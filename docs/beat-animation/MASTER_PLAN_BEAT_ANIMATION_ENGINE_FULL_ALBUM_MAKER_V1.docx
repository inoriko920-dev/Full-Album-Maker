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MASTER PLAN</w:t>
      </w:r>
    </w:p>
    <w:p>
      <w:pPr/>
      <w:r>
        <w:t>Full-Album-Maker</w:t>
        <w:br/>
        <w:t>Audio Reactive &amp; Beat Animation Engine V2</w:t>
      </w:r>
    </w:p>
    <w:p>
      <w:pPr/>
      <w:r>
        <w:t>Dokumen Perencanaan Teknis, Produk, Arsitektur, Efek, Testing, dan Roadmap Implementasi</w:t>
      </w:r>
    </w:p>
    <w:tbl>
      <w:tblPr>
        <w:tblStyle w:val="TableGrid"/>
        <w:tblW w:type="auto" w:w="0"/>
        <w:tblLook w:firstColumn="1" w:firstRow="1" w:lastColumn="0" w:lastRow="0" w:noHBand="0" w:noVBand="1" w:val="04A0"/>
      </w:tblPr>
      <w:tblGrid>
        <w:gridCol w:w="10224"/>
      </w:tblGrid>
      <w:tr>
        <w:trPr>
          <w:tblHeader w:val="true"/>
        </w:trPr>
        <w:tc>
          <w:tcPr>
            <w:tcW w:type="dxa" w:w="10224"/>
            <w:shd w:fill="D9EAF7"/>
          </w:tcPr>
          <w:p>
            <w:r>
              <w:rPr>
                <w:rFonts w:ascii="Aptos" w:hAnsi="Aptos"/>
                <w:b/>
                <w:sz w:val="16"/>
              </w:rPr>
              <w:t>STATUS DOKUMEN</w:t>
              <w:br/>
              <w:t>PLANNING ONLY — Dokumen ini tidak mengizinkan perubahan kode. Implementasi dimulai hanya setelah baseline repo dibekukan, keputusan teknis tervalidasi, dependency/licensing audit selesai, dan STEP implementasi yang relevan dinyatakan PASS.</w:t>
            </w:r>
          </w:p>
        </w:tc>
      </w:tr>
    </w:tbl>
    <w:p/>
    <w:p>
      <w:pPr/>
      <w:r/>
    </w:p>
    <w:p>
      <w:pPr/>
      <w:r>
        <w:t>Baseline diperiksa: 7 Oktober 2026</w:t>
        <w:br/>
        <w:t>Target platform: Windows 11 Portable</w:t>
        <w:br/>
        <w:t>Repo: inoriko920-dev/Full-Album-Maker</w:t>
        <w:br/>
        <w:t>Baseline aplikasi: v1.5.0</w:t>
      </w:r>
    </w:p>
    <w:p>
      <w:pPr/>
      <w:r/>
    </w:p>
    <w:p>
      <w:pPr>
        <w:pStyle w:val="Heading1"/>
      </w:pPr>
      <w:r>
        <w:t>1. Kontrol Dokumen &amp; Keputusan Utama</w:t>
      </w:r>
    </w:p>
    <w:tbl>
      <w:tblPr>
        <w:tblStyle w:val="TableGrid"/>
        <w:tblW w:type="auto" w:w="0"/>
        <w:tblLook w:firstColumn="1" w:firstRow="1" w:lastColumn="0" w:lastRow="0" w:noHBand="0" w:noVBand="1" w:val="04A0"/>
      </w:tblPr>
      <w:tblGrid>
        <w:gridCol w:w="5112"/>
        <w:gridCol w:w="5112"/>
      </w:tblGrid>
      <w:tr>
        <w:trPr>
          <w:tblHeader w:val="true"/>
        </w:trPr>
        <w:tc>
          <w:tcPr>
            <w:tcW w:type="dxa" w:w="5112"/>
            <w:shd w:fill="D9EAF7"/>
          </w:tcPr>
          <w:p>
            <w:r>
              <w:rPr>
                <w:rFonts w:ascii="Aptos" w:hAnsi="Aptos"/>
                <w:b/>
                <w:sz w:val="16"/>
              </w:rPr>
              <w:t>Item</w:t>
            </w:r>
          </w:p>
        </w:tc>
        <w:tc>
          <w:tcPr>
            <w:tcW w:type="dxa" w:w="5112"/>
            <w:shd w:fill="D9EAF7"/>
          </w:tcPr>
          <w:p>
            <w:r>
              <w:rPr>
                <w:rFonts w:ascii="Aptos" w:hAnsi="Aptos"/>
                <w:b/>
                <w:sz w:val="16"/>
              </w:rPr>
              <w:t>Keputusan</w:t>
            </w:r>
          </w:p>
        </w:tc>
      </w:tr>
      <w:tr>
        <w:tc>
          <w:tcPr>
            <w:tcW w:type="dxa" w:w="5112"/>
          </w:tcPr>
          <w:p>
            <w:r>
              <w:rPr>
                <w:rFonts w:ascii="Aptos" w:hAnsi="Aptos"/>
                <w:sz w:val="16"/>
              </w:rPr>
              <w:t>Nama dokumen</w:t>
            </w:r>
          </w:p>
        </w:tc>
        <w:tc>
          <w:tcPr>
            <w:tcW w:type="dxa" w:w="5112"/>
          </w:tcPr>
          <w:p>
            <w:r>
              <w:rPr>
                <w:rFonts w:ascii="Aptos" w:hAnsi="Aptos"/>
                <w:sz w:val="16"/>
              </w:rPr>
              <w:t>MASTER_PLAN_BEAT_ANIMATION_ENGINE_FULL_ALBUM_MAKER_V1.docx</w:t>
            </w:r>
          </w:p>
        </w:tc>
      </w:tr>
      <w:tr>
        <w:tc>
          <w:tcPr>
            <w:tcW w:type="dxa" w:w="5112"/>
          </w:tcPr>
          <w:p>
            <w:r>
              <w:rPr>
                <w:rFonts w:ascii="Aptos" w:hAnsi="Aptos"/>
                <w:sz w:val="16"/>
              </w:rPr>
              <w:t>Peran dokumen</w:t>
            </w:r>
          </w:p>
        </w:tc>
        <w:tc>
          <w:tcPr>
            <w:tcW w:type="dxa" w:w="5112"/>
          </w:tcPr>
          <w:p>
            <w:r>
              <w:rPr>
                <w:rFonts w:ascii="Aptos" w:hAnsi="Aptos"/>
                <w:sz w:val="16"/>
              </w:rPr>
              <w:t>Source of truth untuk pengembangan engine beat/audio-reactive; bukan implementasi kode.</w:t>
            </w:r>
          </w:p>
        </w:tc>
      </w:tr>
      <w:tr>
        <w:tc>
          <w:tcPr>
            <w:tcW w:type="dxa" w:w="5112"/>
          </w:tcPr>
          <w:p>
            <w:r>
              <w:rPr>
                <w:rFonts w:ascii="Aptos" w:hAnsi="Aptos"/>
                <w:sz w:val="16"/>
              </w:rPr>
              <w:t>Aplikasi dasar</w:t>
            </w:r>
          </w:p>
        </w:tc>
        <w:tc>
          <w:tcPr>
            <w:tcW w:type="dxa" w:w="5112"/>
          </w:tcPr>
          <w:p>
            <w:r>
              <w:rPr>
                <w:rFonts w:ascii="Aptos" w:hAnsi="Aptos"/>
                <w:sz w:val="16"/>
              </w:rPr>
              <w:t>Full-Album-Maker v1.5.0 tetap menjadi pondasi utama.</w:t>
            </w:r>
          </w:p>
        </w:tc>
      </w:tr>
      <w:tr>
        <w:tc>
          <w:tcPr>
            <w:tcW w:type="dxa" w:w="5112"/>
          </w:tcPr>
          <w:p>
            <w:r>
              <w:rPr>
                <w:rFonts w:ascii="Aptos" w:hAnsi="Aptos"/>
                <w:sz w:val="16"/>
              </w:rPr>
              <w:t>Renderer final</w:t>
            </w:r>
          </w:p>
        </w:tc>
        <w:tc>
          <w:tcPr>
            <w:tcW w:type="dxa" w:w="5112"/>
          </w:tcPr>
          <w:p>
            <w:r>
              <w:rPr>
                <w:rFonts w:ascii="Aptos" w:hAnsi="Aptos"/>
                <w:sz w:val="16"/>
              </w:rPr>
              <w:t>FFmpeg tetap menjadi renderer utama dan sumber parity preview/final.</w:t>
            </w:r>
          </w:p>
        </w:tc>
      </w:tr>
      <w:tr>
        <w:tc>
          <w:tcPr>
            <w:tcW w:type="dxa" w:w="5112"/>
          </w:tcPr>
          <w:p>
            <w:r>
              <w:rPr>
                <w:rFonts w:ascii="Aptos" w:hAnsi="Aptos"/>
                <w:sz w:val="16"/>
              </w:rPr>
              <w:t>Spectrum eksisting</w:t>
            </w:r>
          </w:p>
        </w:tc>
        <w:tc>
          <w:tcPr>
            <w:tcW w:type="dxa" w:w="5112"/>
          </w:tcPr>
          <w:p>
            <w:r>
              <w:rPr>
                <w:rFonts w:ascii="Aptos" w:hAnsi="Aptos"/>
                <w:sz w:val="16"/>
              </w:rPr>
              <w:t>Dipertahankan; tidak ditulis ulang tanpa bukti bug/limitasi.</w:t>
            </w:r>
          </w:p>
        </w:tc>
      </w:tr>
      <w:tr>
        <w:tc>
          <w:tcPr>
            <w:tcW w:type="dxa" w:w="5112"/>
          </w:tcPr>
          <w:p>
            <w:r>
              <w:rPr>
                <w:rFonts w:ascii="Aptos" w:hAnsi="Aptos"/>
                <w:sz w:val="16"/>
              </w:rPr>
              <w:t>Analyzer kandidat utama</w:t>
            </w:r>
          </w:p>
        </w:tc>
        <w:tc>
          <w:tcPr>
            <w:tcW w:type="dxa" w:w="5112"/>
          </w:tcPr>
          <w:p>
            <w:r>
              <w:rPr>
                <w:rFonts w:ascii="Aptos" w:hAnsi="Aptos"/>
                <w:sz w:val="16"/>
              </w:rPr>
              <w:t>librosa untuk beat/onset/tempo/feature extraction, dibungkus adapter internal agar dapat diganti.</w:t>
            </w:r>
          </w:p>
        </w:tc>
      </w:tr>
      <w:tr>
        <w:tc>
          <w:tcPr>
            <w:tcW w:type="dxa" w:w="5112"/>
          </w:tcPr>
          <w:p>
            <w:r>
              <w:rPr>
                <w:rFonts w:ascii="Aptos" w:hAnsi="Aptos"/>
                <w:sz w:val="16"/>
              </w:rPr>
              <w:t>Optional visualizer</w:t>
            </w:r>
          </w:p>
        </w:tc>
        <w:tc>
          <w:tcPr>
            <w:tcW w:type="dxa" w:w="5112"/>
          </w:tcPr>
          <w:p>
            <w:r>
              <w:rPr>
                <w:rFonts w:ascii="Aptos" w:hAnsi="Aptos"/>
                <w:sz w:val="16"/>
              </w:rPr>
              <w:t>projectM hanya kandidat engine tambahan/future advanced mode; bukan pondasi core V2.</w:t>
            </w:r>
          </w:p>
        </w:tc>
      </w:tr>
      <w:tr>
        <w:tc>
          <w:tcPr>
            <w:tcW w:type="dxa" w:w="5112"/>
          </w:tcPr>
          <w:p>
            <w:r>
              <w:rPr>
                <w:rFonts w:ascii="Aptos" w:hAnsi="Aptos"/>
                <w:sz w:val="16"/>
              </w:rPr>
              <w:t>Prinsip arsitektur</w:t>
            </w:r>
          </w:p>
        </w:tc>
        <w:tc>
          <w:tcPr>
            <w:tcW w:type="dxa" w:w="5112"/>
          </w:tcPr>
          <w:p>
            <w:r>
              <w:rPr>
                <w:rFonts w:ascii="Aptos" w:hAnsi="Aptos"/>
                <w:sz w:val="16"/>
              </w:rPr>
              <w:t>Satu Audio Analysis Engine → satu Music Event Timeline → banyak Animation Modulator.</w:t>
            </w:r>
          </w:p>
        </w:tc>
      </w:tr>
      <w:tr>
        <w:tc>
          <w:tcPr>
            <w:tcW w:type="dxa" w:w="5112"/>
          </w:tcPr>
          <w:p>
            <w:r>
              <w:rPr>
                <w:rFonts w:ascii="Aptos" w:hAnsi="Aptos"/>
                <w:sz w:val="16"/>
              </w:rPr>
              <w:t>Target UX</w:t>
            </w:r>
          </w:p>
        </w:tc>
        <w:tc>
          <w:tcPr>
            <w:tcW w:type="dxa" w:w="5112"/>
          </w:tcPr>
          <w:p>
            <w:r>
              <w:rPr>
                <w:rFonts w:ascii="Aptos" w:hAnsi="Aptos"/>
                <w:sz w:val="16"/>
              </w:rPr>
              <w:t>Pemula dapat memilih preset satu klik; pengguna lanjut tetap mendapat kontrol manual.</w:t>
            </w:r>
          </w:p>
        </w:tc>
      </w:tr>
      <w:tr>
        <w:tc>
          <w:tcPr>
            <w:tcW w:type="dxa" w:w="5112"/>
          </w:tcPr>
          <w:p>
            <w:r>
              <w:rPr>
                <w:rFonts w:ascii="Aptos" w:hAnsi="Aptos"/>
                <w:sz w:val="16"/>
              </w:rPr>
              <w:t>Aturan kualitas</w:t>
            </w:r>
          </w:p>
        </w:tc>
        <w:tc>
          <w:tcPr>
            <w:tcW w:type="dxa" w:w="5112"/>
          </w:tcPr>
          <w:p>
            <w:r>
              <w:rPr>
                <w:rFonts w:ascii="Aptos" w:hAnsi="Aptos"/>
                <w:sz w:val="16"/>
              </w:rPr>
              <w:t>Tidak boleh ada audio-reactive palsu yang sebenarnya random/playhead animation.</w:t>
            </w:r>
          </w:p>
        </w:tc>
      </w:tr>
      <w:tr>
        <w:tc>
          <w:tcPr>
            <w:tcW w:type="dxa" w:w="5112"/>
          </w:tcPr>
          <w:p>
            <w:r>
              <w:rPr>
                <w:rFonts w:ascii="Aptos" w:hAnsi="Aptos"/>
                <w:sz w:val="16"/>
              </w:rPr>
              <w:t>Aturan kompatibilitas</w:t>
            </w:r>
          </w:p>
        </w:tc>
        <w:tc>
          <w:tcPr>
            <w:tcW w:type="dxa" w:w="5112"/>
          </w:tcPr>
          <w:p>
            <w:r>
              <w:rPr>
                <w:rFonts w:ascii="Aptos" w:hAnsi="Aptos"/>
                <w:sz w:val="16"/>
              </w:rPr>
              <w:t>Project lama harus tetap dapat dibuka; migrasi additive/backward-compatible.</w:t>
            </w:r>
          </w:p>
        </w:tc>
      </w:tr>
      <w:tr>
        <w:tc>
          <w:tcPr>
            <w:tcW w:type="dxa" w:w="5112"/>
          </w:tcPr>
          <w:p>
            <w:r>
              <w:rPr>
                <w:rFonts w:ascii="Aptos" w:hAnsi="Aptos"/>
                <w:sz w:val="16"/>
              </w:rPr>
              <w:t>Batas dokumen</w:t>
            </w:r>
          </w:p>
        </w:tc>
        <w:tc>
          <w:tcPr>
            <w:tcW w:type="dxa" w:w="5112"/>
          </w:tcPr>
          <w:p>
            <w:r>
              <w:rPr>
                <w:rFonts w:ascii="Aptos" w:hAnsi="Aptos"/>
                <w:sz w:val="16"/>
              </w:rPr>
              <w:t>Tidak mengubah repo, UI, dependency, atau build sampai STEP implementasi dimulai.</w:t>
            </w:r>
          </w:p>
        </w:tc>
      </w:tr>
    </w:tbl>
    <w:p/>
    <w:p>
      <w:pPr/>
      <w:r/>
    </w:p>
    <w:tbl>
      <w:tblPr>
        <w:tblStyle w:val="TableGrid"/>
        <w:tblW w:type="auto" w:w="0"/>
        <w:tblLook w:firstColumn="1" w:firstRow="1" w:lastColumn="0" w:lastRow="0" w:noHBand="0" w:noVBand="1" w:val="04A0"/>
      </w:tblPr>
      <w:tblGrid>
        <w:gridCol w:w="10224"/>
      </w:tblGrid>
      <w:tr>
        <w:trPr>
          <w:tblHeader w:val="true"/>
        </w:trPr>
        <w:tc>
          <w:tcPr>
            <w:tcW w:type="dxa" w:w="10224"/>
            <w:shd w:fill="D9EAF7"/>
          </w:tcPr>
          <w:p>
            <w:r>
              <w:rPr>
                <w:rFonts w:ascii="Aptos" w:hAnsi="Aptos"/>
                <w:b/>
                <w:sz w:val="16"/>
              </w:rPr>
              <w:t>KEPUTUSAN PALING PENTING</w:t>
              <w:br/>
              <w:t>Kita tidak membuat engine beat terpisah untuk Spectrum, Cover, Vinyl, Background, Text, dan Particle. Semua membaca Music Event Timeline yang sama. Hal ini mencegah drift sinkronisasi, duplikasi analisis, perbedaan preview/final, dan maintenance yang sulit.</w:t>
            </w:r>
          </w:p>
        </w:tc>
      </w:tr>
    </w:tbl>
    <w:p/>
    <w:p>
      <w:pPr/>
      <w:r/>
    </w:p>
    <w:p>
      <w:pPr>
        <w:pStyle w:val="Heading1"/>
      </w:pPr>
      <w:r>
        <w:t>2. Ringkasan Eksekutif</w:t>
      </w:r>
    </w:p>
    <w:p>
      <w:pPr/>
      <w:r>
        <w:t>Full-Album-Maker sudah memiliki renderer FFmpeg, layer/timeline, preview, spectrum linear/circular/waveform, visual album, render final, project persistence, dan AI Agent. Spectrum produksi saat ini membaca audio project mix dan menggunakan showfreqs/showwaves; artinya fondasi audio-reactive sudah nyata, bukan sekadar animasi dekoratif.</w:t>
      </w:r>
    </w:p>
    <w:p>
      <w:pPr/>
      <w:r>
        <w:t>Keterbatasan terbesar saat ini bukan ketiadaan spectrum, melainkan ketiadaan “bahasa musik” bersama. Aplikasi belum mempunyai satu data contract yang mengatakan kapan beat terjadi, seberapa kuat beat, kapan onset/transient muncul, bagaimana energi bass/mid/high berubah, apakah sebuah event layak dianggap strong beat, dan bagaimana confidence/fallback ditangani.</w:t>
      </w:r>
    </w:p>
    <w:p>
      <w:pPr/>
      <w:r>
        <w:t>V2 akan menambahkan lapisan analisis offline/cached. Audio dianalisis sekali, hasilnya disimpan sebagai data versioned, lalu semua efek membaca data tersebut. Dengan demikian satu lagu dapat memicu spectrum punch, cover pulse, vinyl nudge, camera zoom, glow, text pop, particle burst, dan transition accent tanpa menganalisis audio ulang untuk setiap efek.</w:t>
      </w:r>
    </w:p>
    <w:p>
      <w:pPr/>
      <w:r>
        <w:t>Target awal bukan “100 efek sebanyak-banyaknya”. Target V1 adalah engine yang akurat dan stabil plus sekitar 20–30 efek bernilai tinggi yang dapat dikombinasikan dengan aman. Setelah fondasi matang, katalog efek dapat diperluas tanpa mengubah analyzer maupun format event inti.</w:t>
      </w:r>
    </w:p>
    <w:p>
      <w:pPr>
        <w:pStyle w:val="Heading1"/>
      </w:pPr>
      <w:r>
        <w:t>3. Baseline Full-Album-Maker yang Harus Dipertahankan</w:t>
      </w:r>
    </w:p>
    <w:p>
      <w:pPr/>
      <w:r>
        <w:t>Baseline berikut diverifikasi dari branch main pada 7 Oktober 2026. Dokumen ini menganggap komponen berikut sebagai aset yang harus dipertahankan kecuali audit implementasi membuktikan kebutuhan perubahan.</w:t>
      </w:r>
    </w:p>
    <w:tbl>
      <w:tblPr>
        <w:tblStyle w:val="TableGrid"/>
        <w:tblW w:type="auto" w:w="0"/>
        <w:tblLook w:firstColumn="1" w:firstRow="1" w:lastColumn="0" w:lastRow="0" w:noHBand="0" w:noVBand="1" w:val="04A0"/>
      </w:tblPr>
      <w:tblGrid>
        <w:gridCol w:w="3408"/>
        <w:gridCol w:w="3408"/>
        <w:gridCol w:w="3408"/>
      </w:tblGrid>
      <w:tr>
        <w:trPr>
          <w:tblHeader w:val="true"/>
        </w:trPr>
        <w:tc>
          <w:tcPr>
            <w:tcW w:type="dxa" w:w="3408"/>
            <w:shd w:fill="D9EAF7"/>
          </w:tcPr>
          <w:p>
            <w:r>
              <w:rPr>
                <w:rFonts w:ascii="Aptos" w:hAnsi="Aptos"/>
                <w:b/>
                <w:sz w:val="16"/>
              </w:rPr>
              <w:t>Area</w:t>
            </w:r>
          </w:p>
        </w:tc>
        <w:tc>
          <w:tcPr>
            <w:tcW w:type="dxa" w:w="3408"/>
            <w:shd w:fill="D9EAF7"/>
          </w:tcPr>
          <w:p>
            <w:r>
              <w:rPr>
                <w:rFonts w:ascii="Aptos" w:hAnsi="Aptos"/>
                <w:b/>
                <w:sz w:val="16"/>
              </w:rPr>
              <w:t>Baseline Terverifikasi</w:t>
            </w:r>
          </w:p>
        </w:tc>
        <w:tc>
          <w:tcPr>
            <w:tcW w:type="dxa" w:w="3408"/>
            <w:shd w:fill="D9EAF7"/>
          </w:tcPr>
          <w:p>
            <w:r>
              <w:rPr>
                <w:rFonts w:ascii="Aptos" w:hAnsi="Aptos"/>
                <w:b/>
                <w:sz w:val="16"/>
              </w:rPr>
              <w:t>Implikasi V2</w:t>
            </w:r>
          </w:p>
        </w:tc>
      </w:tr>
      <w:tr>
        <w:tc>
          <w:tcPr>
            <w:tcW w:type="dxa" w:w="3408"/>
          </w:tcPr>
          <w:p>
            <w:r>
              <w:rPr>
                <w:rFonts w:ascii="Aptos" w:hAnsi="Aptos"/>
                <w:sz w:val="16"/>
              </w:rPr>
              <w:t>Project/runtime</w:t>
            </w:r>
          </w:p>
        </w:tc>
        <w:tc>
          <w:tcPr>
            <w:tcW w:type="dxa" w:w="3408"/>
          </w:tcPr>
          <w:p>
            <w:r>
              <w:rPr>
                <w:rFonts w:ascii="Aptos" w:hAnsi="Aptos"/>
                <w:sz w:val="16"/>
              </w:rPr>
              <w:t>Python ≥3.11; PySide6 ≥6.8,&lt;7; package version 1.5.0.</w:t>
            </w:r>
          </w:p>
        </w:tc>
        <w:tc>
          <w:tcPr>
            <w:tcW w:type="dxa" w:w="3408"/>
          </w:tcPr>
          <w:p>
            <w:r>
              <w:rPr>
                <w:rFonts w:ascii="Aptos" w:hAnsi="Aptos"/>
                <w:sz w:val="16"/>
              </w:rPr>
              <w:t>Beat engine harus kompatibel dengan packaging Python/PySide6 yang ada.</w:t>
            </w:r>
          </w:p>
        </w:tc>
      </w:tr>
      <w:tr>
        <w:tc>
          <w:tcPr>
            <w:tcW w:type="dxa" w:w="3408"/>
          </w:tcPr>
          <w:p>
            <w:r>
              <w:rPr>
                <w:rFonts w:ascii="Aptos" w:hAnsi="Aptos"/>
                <w:sz w:val="16"/>
              </w:rPr>
              <w:t>Spectrum model</w:t>
            </w:r>
          </w:p>
        </w:tc>
        <w:tc>
          <w:tcPr>
            <w:tcW w:type="dxa" w:w="3408"/>
          </w:tcPr>
          <w:p>
            <w:r>
              <w:rPr>
                <w:rFonts w:ascii="Aptos" w:hAnsi="Aptos"/>
                <w:sz w:val="16"/>
              </w:rPr>
              <w:t>spectrum_feature.py menyediakan bars, spectrum_line, waveform, stereo_waveform, circular_spectrum; band_count 16–512; smoothing; reactive_scale; color; frequency/amplitude scale.</w:t>
            </w:r>
          </w:p>
        </w:tc>
        <w:tc>
          <w:tcPr>
            <w:tcW w:type="dxa" w:w="3408"/>
          </w:tcPr>
          <w:p>
            <w:r>
              <w:rPr>
                <w:rFonts w:ascii="Aptos" w:hAnsi="Aptos"/>
                <w:sz w:val="16"/>
              </w:rPr>
              <w:t>V2 mengembangkan trigger/modulation, bukan mengganti model spectrum secara sembarangan.</w:t>
            </w:r>
          </w:p>
        </w:tc>
      </w:tr>
      <w:tr>
        <w:tc>
          <w:tcPr>
            <w:tcW w:type="dxa" w:w="3408"/>
          </w:tcPr>
          <w:p>
            <w:r>
              <w:rPr>
                <w:rFonts w:ascii="Aptos" w:hAnsi="Aptos"/>
                <w:sz w:val="16"/>
              </w:rPr>
              <w:t>Spectrum render</w:t>
            </w:r>
          </w:p>
        </w:tc>
        <w:tc>
          <w:tcPr>
            <w:tcW w:type="dxa" w:w="3408"/>
          </w:tcPr>
          <w:p>
            <w:r>
              <w:rPr>
                <w:rFonts w:ascii="Aptos" w:hAnsi="Aptos"/>
                <w:sz w:val="16"/>
              </w:rPr>
              <w:t>spectrum_render_step08.py memetakan audio branch ke FFmpeg showfreqs/showwaves dan circular remap.</w:t>
            </w:r>
          </w:p>
        </w:tc>
        <w:tc>
          <w:tcPr>
            <w:tcW w:type="dxa" w:w="3408"/>
          </w:tcPr>
          <w:p>
            <w:r>
              <w:rPr>
                <w:rFonts w:ascii="Aptos" w:hAnsi="Aptos"/>
                <w:sz w:val="16"/>
              </w:rPr>
              <w:t>Final render beat animation harus tetap masuk melalui pipeline FFmpeg/renderer yang sama.</w:t>
            </w:r>
          </w:p>
        </w:tc>
      </w:tr>
      <w:tr>
        <w:tc>
          <w:tcPr>
            <w:tcW w:type="dxa" w:w="3408"/>
          </w:tcPr>
          <w:p>
            <w:r>
              <w:rPr>
                <w:rFonts w:ascii="Aptos" w:hAnsi="Aptos"/>
                <w:sz w:val="16"/>
              </w:rPr>
              <w:t>Audio binding</w:t>
            </w:r>
          </w:p>
        </w:tc>
        <w:tc>
          <w:tcPr>
            <w:tcW w:type="dxa" w:w="3408"/>
          </w:tcPr>
          <w:p>
            <w:r>
              <w:rPr>
                <w:rFonts w:ascii="Aptos" w:hAnsi="Aptos"/>
                <w:sz w:val="16"/>
              </w:rPr>
              <w:t>Spectrum recovered saat ini terikat ke project_mix.</w:t>
            </w:r>
          </w:p>
        </w:tc>
        <w:tc>
          <w:tcPr>
            <w:tcW w:type="dxa" w:w="3408"/>
          </w:tcPr>
          <w:p>
            <w:r>
              <w:rPr>
                <w:rFonts w:ascii="Aptos" w:hAnsi="Aptos"/>
                <w:sz w:val="16"/>
              </w:rPr>
              <w:t>Music Event Timeline pertama menggunakan sumber mix yang sama agar sinkron dengan audio final.</w:t>
            </w:r>
          </w:p>
        </w:tc>
      </w:tr>
      <w:tr>
        <w:tc>
          <w:tcPr>
            <w:tcW w:type="dxa" w:w="3408"/>
          </w:tcPr>
          <w:p>
            <w:r>
              <w:rPr>
                <w:rFonts w:ascii="Aptos" w:hAnsi="Aptos"/>
                <w:sz w:val="16"/>
              </w:rPr>
              <w:t>Accurate preview</w:t>
            </w:r>
          </w:p>
        </w:tc>
        <w:tc>
          <w:tcPr>
            <w:tcW w:type="dxa" w:w="3408"/>
          </w:tcPr>
          <w:p>
            <w:r>
              <w:rPr>
                <w:rFonts w:ascii="Aptos" w:hAnsi="Aptos"/>
                <w:sz w:val="16"/>
              </w:rPr>
              <w:t>Spectrum workspace mempunyai AccuratePreviewService dan fallback resting geometry.</w:t>
            </w:r>
          </w:p>
        </w:tc>
        <w:tc>
          <w:tcPr>
            <w:tcW w:type="dxa" w:w="3408"/>
          </w:tcPr>
          <w:p>
            <w:r>
              <w:rPr>
                <w:rFonts w:ascii="Aptos" w:hAnsi="Aptos"/>
                <w:sz w:val="16"/>
              </w:rPr>
              <w:t>V2 wajib menjaga prinsip: fallback tidak boleh memalsukan reactivity.</w:t>
            </w:r>
          </w:p>
        </w:tc>
      </w:tr>
      <w:tr>
        <w:tc>
          <w:tcPr>
            <w:tcW w:type="dxa" w:w="3408"/>
          </w:tcPr>
          <w:p>
            <w:r>
              <w:rPr>
                <w:rFonts w:ascii="Aptos" w:hAnsi="Aptos"/>
                <w:sz w:val="16"/>
              </w:rPr>
              <w:t>Visual album</w:t>
            </w:r>
          </w:p>
        </w:tc>
        <w:tc>
          <w:tcPr>
            <w:tcW w:type="dxa" w:w="3408"/>
          </w:tcPr>
          <w:p>
            <w:r>
              <w:rPr>
                <w:rFonts w:ascii="Aptos" w:hAnsi="Aptos"/>
                <w:sz w:val="16"/>
              </w:rPr>
              <w:t>album_visuals.py memuat song_cover, vinyl, playlist_visual, progress, song_time.</w:t>
            </w:r>
          </w:p>
        </w:tc>
        <w:tc>
          <w:tcPr>
            <w:tcW w:type="dxa" w:w="3408"/>
          </w:tcPr>
          <w:p>
            <w:r>
              <w:rPr>
                <w:rFonts w:ascii="Aptos" w:hAnsi="Aptos"/>
                <w:sz w:val="16"/>
              </w:rPr>
              <w:t>Komponen ini menjadi target modulasi beat tanpa mengubah identitas layer.</w:t>
            </w:r>
          </w:p>
        </w:tc>
      </w:tr>
      <w:tr>
        <w:tc>
          <w:tcPr>
            <w:tcW w:type="dxa" w:w="3408"/>
          </w:tcPr>
          <w:p>
            <w:r>
              <w:rPr>
                <w:rFonts w:ascii="Aptos" w:hAnsi="Aptos"/>
                <w:sz w:val="16"/>
              </w:rPr>
              <w:t>Renderer/timeline</w:t>
            </w:r>
          </w:p>
        </w:tc>
        <w:tc>
          <w:tcPr>
            <w:tcW w:type="dxa" w:w="3408"/>
          </w:tcPr>
          <w:p>
            <w:r>
              <w:rPr>
                <w:rFonts w:ascii="Aptos" w:hAnsi="Aptos"/>
                <w:sz w:val="16"/>
              </w:rPr>
              <w:t>render_graph.py membangun album audio dan layer graph.</w:t>
            </w:r>
          </w:p>
        </w:tc>
        <w:tc>
          <w:tcPr>
            <w:tcW w:type="dxa" w:w="3408"/>
          </w:tcPr>
          <w:p>
            <w:r>
              <w:rPr>
                <w:rFonts w:ascii="Aptos" w:hAnsi="Aptos"/>
                <w:sz w:val="16"/>
              </w:rPr>
              <w:t>Event timestamps harus memakai timebase/timeline project agar seek/render konsisten.</w:t>
            </w:r>
          </w:p>
        </w:tc>
      </w:tr>
      <w:tr>
        <w:tc>
          <w:tcPr>
            <w:tcW w:type="dxa" w:w="3408"/>
          </w:tcPr>
          <w:p>
            <w:r>
              <w:rPr>
                <w:rFonts w:ascii="Aptos" w:hAnsi="Aptos"/>
                <w:sz w:val="16"/>
              </w:rPr>
              <w:t>AI Agent</w:t>
            </w:r>
          </w:p>
        </w:tc>
        <w:tc>
          <w:tcPr>
            <w:tcW w:type="dxa" w:w="3408"/>
          </w:tcPr>
          <w:p>
            <w:r>
              <w:rPr>
                <w:rFonts w:ascii="Aptos" w:hAnsi="Aptos"/>
                <w:sz w:val="16"/>
              </w:rPr>
              <w:t>Repo memiliki ai_* STEP09/action registry/provider/session/workspace.</w:t>
            </w:r>
          </w:p>
        </w:tc>
        <w:tc>
          <w:tcPr>
            <w:tcW w:type="dxa" w:w="3408"/>
          </w:tcPr>
          <w:p>
            <w:r>
              <w:rPr>
                <w:rFonts w:ascii="Aptos" w:hAnsi="Aptos"/>
                <w:sz w:val="16"/>
              </w:rPr>
              <w:t>AI hanya memanggil command/action resmi; dilarang mutasi field diam-diam.</w:t>
            </w:r>
          </w:p>
        </w:tc>
      </w:tr>
      <w:tr>
        <w:tc>
          <w:tcPr>
            <w:tcW w:type="dxa" w:w="3408"/>
          </w:tcPr>
          <w:p>
            <w:r>
              <w:rPr>
                <w:rFonts w:ascii="Aptos" w:hAnsi="Aptos"/>
                <w:sz w:val="16"/>
              </w:rPr>
              <w:t>Portable Windows</w:t>
            </w:r>
          </w:p>
        </w:tc>
        <w:tc>
          <w:tcPr>
            <w:tcW w:type="dxa" w:w="3408"/>
          </w:tcPr>
          <w:p>
            <w:r>
              <w:rPr>
                <w:rFonts w:ascii="Aptos" w:hAnsi="Aptos"/>
                <w:sz w:val="16"/>
              </w:rPr>
              <w:t>Project memang ditujukan sebagai portable Windows app dengan FFmpeg.</w:t>
            </w:r>
          </w:p>
        </w:tc>
        <w:tc>
          <w:tcPr>
            <w:tcW w:type="dxa" w:w="3408"/>
          </w:tcPr>
          <w:p>
            <w:r>
              <w:rPr>
                <w:rFonts w:ascii="Aptos" w:hAnsi="Aptos"/>
                <w:sz w:val="16"/>
              </w:rPr>
              <w:t>Dependency analyzer harus diuji PyInstaller/onedir sebelum diterima.</w:t>
            </w:r>
          </w:p>
        </w:tc>
      </w:tr>
    </w:tbl>
    <w:p/>
    <w:p>
      <w:pPr/>
      <w:r/>
    </w:p>
    <w:p>
      <w:pPr>
        <w:pStyle w:val="Heading1"/>
      </w:pPr>
      <w:r>
        <w:t>4. Masalah yang Diselesaikan</w:t>
      </w:r>
    </w:p>
    <w:p>
      <w:pPr>
        <w:pStyle w:val="ListBullet"/>
      </w:pPr>
      <w:r>
        <w:t>Beat terlihat “terasa” pada spectrum karena energi audio, tetapi aplikasi belum mempunyai timestamp beat eksplisit yang dapat dipakai seluruh efek.</w:t>
      </w:r>
    </w:p>
    <w:p>
      <w:pPr>
        <w:pStyle w:val="ListBullet"/>
      </w:pPr>
      <w:r>
        <w:t>Vinyl saat ini dapat berputar berdasarkan waktu (spin_seconds), namun belum mempunyai mode BPM-sync/beat nudge yang berasal dari analisis lagu.</w:t>
      </w:r>
    </w:p>
    <w:p>
      <w:pPr>
        <w:pStyle w:val="ListBullet"/>
      </w:pPr>
      <w:r>
        <w:t>Tidak ada kontrak universal untuk onset, bass hit, strong beat, energy rise/drop, section change, atau confidence.</w:t>
      </w:r>
    </w:p>
    <w:p>
      <w:pPr>
        <w:pStyle w:val="ListBullet"/>
      </w:pPr>
      <w:r>
        <w:t>Jika setiap efek membuat analisis sendiri, hasil akan tidak sinkron, boros CPU, sulit di-cache, dan preview/final mudah berbeda.</w:t>
      </w:r>
    </w:p>
    <w:p>
      <w:pPr>
        <w:pStyle w:val="ListBullet"/>
      </w:pPr>
      <w:r>
        <w:t>Pengguna pemula memerlukan preset yang “langsung bagus”, sementara pengguna lanjut memerlukan parameter attack/decay/sensitivity/range.</w:t>
      </w:r>
    </w:p>
    <w:p>
      <w:pPr>
        <w:pStyle w:val="ListBullet"/>
      </w:pPr>
      <w:r>
        <w:t>Full album dapat berdurasi panjang; analisis dan preview harus cache-aware, cancellable, dan tidak membekukan UI.</w:t>
      </w:r>
    </w:p>
    <w:p>
      <w:pPr>
        <w:pStyle w:val="ListBullet"/>
      </w:pPr>
      <w:r>
        <w:t>Efek intens seperti flash/shake/particles harus memiliki limiter serta compatibility rules agar hasil tidak melelahkan atau merusak kualitas visual.</w:t>
      </w:r>
    </w:p>
    <w:p>
      <w:pPr>
        <w:pStyle w:val="Heading1"/>
      </w:pPr>
      <w:r>
        <w:t>5. Tujuan Produk &amp; Definition of Success</w:t>
      </w:r>
    </w:p>
    <w:tbl>
      <w:tblPr>
        <w:tblStyle w:val="TableGrid"/>
        <w:tblW w:type="auto" w:w="0"/>
        <w:tblLook w:firstColumn="1" w:firstRow="1" w:lastColumn="0" w:lastRow="0" w:noHBand="0" w:noVBand="1" w:val="04A0"/>
      </w:tblPr>
      <w:tblGrid>
        <w:gridCol w:w="5112"/>
        <w:gridCol w:w="5112"/>
      </w:tblGrid>
      <w:tr>
        <w:trPr>
          <w:tblHeader w:val="true"/>
        </w:trPr>
        <w:tc>
          <w:tcPr>
            <w:tcW w:type="dxa" w:w="5112"/>
            <w:shd w:fill="D9EAF7"/>
          </w:tcPr>
          <w:p>
            <w:r>
              <w:rPr>
                <w:rFonts w:ascii="Aptos" w:hAnsi="Aptos"/>
                <w:b/>
                <w:sz w:val="16"/>
              </w:rPr>
              <w:t>Tujuan</w:t>
            </w:r>
          </w:p>
        </w:tc>
        <w:tc>
          <w:tcPr>
            <w:tcW w:type="dxa" w:w="5112"/>
            <w:shd w:fill="D9EAF7"/>
          </w:tcPr>
          <w:p>
            <w:r>
              <w:rPr>
                <w:rFonts w:ascii="Aptos" w:hAnsi="Aptos"/>
                <w:b/>
                <w:sz w:val="16"/>
              </w:rPr>
              <w:t>Ukuran Keberhasilan</w:t>
            </w:r>
          </w:p>
        </w:tc>
      </w:tr>
      <w:tr>
        <w:tc>
          <w:tcPr>
            <w:tcW w:type="dxa" w:w="5112"/>
          </w:tcPr>
          <w:p>
            <w:r>
              <w:rPr>
                <w:rFonts w:ascii="Aptos" w:hAnsi="Aptos"/>
                <w:sz w:val="16"/>
              </w:rPr>
              <w:t>Sinkronisasi nyata</w:t>
            </w:r>
          </w:p>
        </w:tc>
        <w:tc>
          <w:tcPr>
            <w:tcW w:type="dxa" w:w="5112"/>
          </w:tcPr>
          <w:p>
            <w:r>
              <w:rPr>
                <w:rFonts w:ascii="Aptos" w:hAnsi="Aptos"/>
                <w:sz w:val="16"/>
              </w:rPr>
              <w:t>Event visual menggunakan timestamp/curve dari audio analysis, bukan random atau sekadar playhead sinus.</w:t>
            </w:r>
          </w:p>
        </w:tc>
      </w:tr>
      <w:tr>
        <w:tc>
          <w:tcPr>
            <w:tcW w:type="dxa" w:w="5112"/>
          </w:tcPr>
          <w:p>
            <w:r>
              <w:rPr>
                <w:rFonts w:ascii="Aptos" w:hAnsi="Aptos"/>
                <w:sz w:val="16"/>
              </w:rPr>
              <w:t>Satu sumber data</w:t>
            </w:r>
          </w:p>
        </w:tc>
        <w:tc>
          <w:tcPr>
            <w:tcW w:type="dxa" w:w="5112"/>
          </w:tcPr>
          <w:p>
            <w:r>
              <w:rPr>
                <w:rFonts w:ascii="Aptos" w:hAnsi="Aptos"/>
                <w:sz w:val="16"/>
              </w:rPr>
              <w:t>Semua animator membaca AnalysisResult/MusicEventTimeline yang sama.</w:t>
            </w:r>
          </w:p>
        </w:tc>
      </w:tr>
      <w:tr>
        <w:tc>
          <w:tcPr>
            <w:tcW w:type="dxa" w:w="5112"/>
          </w:tcPr>
          <w:p>
            <w:r>
              <w:rPr>
                <w:rFonts w:ascii="Aptos" w:hAnsi="Aptos"/>
                <w:sz w:val="16"/>
              </w:rPr>
              <w:t>Preview-final parity</w:t>
            </w:r>
          </w:p>
        </w:tc>
        <w:tc>
          <w:tcPr>
            <w:tcW w:type="dxa" w:w="5112"/>
          </w:tcPr>
          <w:p>
            <w:r>
              <w:rPr>
                <w:rFonts w:ascii="Aptos" w:hAnsi="Aptos"/>
                <w:sz w:val="16"/>
              </w:rPr>
              <w:t>Untuk waktu dan parameter yang sama, event dan envelope identik antara preview akurat dan final render.</w:t>
            </w:r>
          </w:p>
        </w:tc>
      </w:tr>
      <w:tr>
        <w:tc>
          <w:tcPr>
            <w:tcW w:type="dxa" w:w="5112"/>
          </w:tcPr>
          <w:p>
            <w:r>
              <w:rPr>
                <w:rFonts w:ascii="Aptos" w:hAnsi="Aptos"/>
                <w:sz w:val="16"/>
              </w:rPr>
              <w:t>Responsif</w:t>
            </w:r>
          </w:p>
        </w:tc>
        <w:tc>
          <w:tcPr>
            <w:tcW w:type="dxa" w:w="5112"/>
          </w:tcPr>
          <w:p>
            <w:r>
              <w:rPr>
                <w:rFonts w:ascii="Aptos" w:hAnsi="Aptos"/>
                <w:sz w:val="16"/>
              </w:rPr>
              <w:t>Analisis berjalan asynchronous; UI tetap dapat dipakai; hasil dapat dibatalkan/diganti ketika source berubah.</w:t>
            </w:r>
          </w:p>
        </w:tc>
      </w:tr>
      <w:tr>
        <w:tc>
          <w:tcPr>
            <w:tcW w:type="dxa" w:w="5112"/>
          </w:tcPr>
          <w:p>
            <w:r>
              <w:rPr>
                <w:rFonts w:ascii="Aptos" w:hAnsi="Aptos"/>
                <w:sz w:val="16"/>
              </w:rPr>
              <w:t>Cache efektif</w:t>
            </w:r>
          </w:p>
        </w:tc>
        <w:tc>
          <w:tcPr>
            <w:tcW w:type="dxa" w:w="5112"/>
          </w:tcPr>
          <w:p>
            <w:r>
              <w:rPr>
                <w:rFonts w:ascii="Aptos" w:hAnsi="Aptos"/>
                <w:sz w:val="16"/>
              </w:rPr>
              <w:t>Audio yang tidak berubah tidak dianalisis ulang. Cache diinvalidasi secara deterministik jika fingerprint/analyzer version berubah.</w:t>
            </w:r>
          </w:p>
        </w:tc>
      </w:tr>
      <w:tr>
        <w:tc>
          <w:tcPr>
            <w:tcW w:type="dxa" w:w="5112"/>
          </w:tcPr>
          <w:p>
            <w:r>
              <w:rPr>
                <w:rFonts w:ascii="Aptos" w:hAnsi="Aptos"/>
                <w:sz w:val="16"/>
              </w:rPr>
              <w:t>Backward compatible</w:t>
            </w:r>
          </w:p>
        </w:tc>
        <w:tc>
          <w:tcPr>
            <w:tcW w:type="dxa" w:w="5112"/>
          </w:tcPr>
          <w:p>
            <w:r>
              <w:rPr>
                <w:rFonts w:ascii="Aptos" w:hAnsi="Aptos"/>
                <w:sz w:val="16"/>
              </w:rPr>
              <w:t>Project lama tetap terbuka tanpa kehilangan spectrum/visual lama.</w:t>
            </w:r>
          </w:p>
        </w:tc>
      </w:tr>
      <w:tr>
        <w:tc>
          <w:tcPr>
            <w:tcW w:type="dxa" w:w="5112"/>
          </w:tcPr>
          <w:p>
            <w:r>
              <w:rPr>
                <w:rFonts w:ascii="Aptos" w:hAnsi="Aptos"/>
                <w:sz w:val="16"/>
              </w:rPr>
              <w:t>Preset mudah</w:t>
            </w:r>
          </w:p>
        </w:tc>
        <w:tc>
          <w:tcPr>
            <w:tcW w:type="dxa" w:w="5112"/>
          </w:tcPr>
          <w:p>
            <w:r>
              <w:rPr>
                <w:rFonts w:ascii="Aptos" w:hAnsi="Aptos"/>
                <w:sz w:val="16"/>
              </w:rPr>
              <w:t>Pemula dapat memilih genre/mood preset tanpa memahami FFT atau envelope.</w:t>
            </w:r>
          </w:p>
        </w:tc>
      </w:tr>
      <w:tr>
        <w:tc>
          <w:tcPr>
            <w:tcW w:type="dxa" w:w="5112"/>
          </w:tcPr>
          <w:p>
            <w:r>
              <w:rPr>
                <w:rFonts w:ascii="Aptos" w:hAnsi="Aptos"/>
                <w:sz w:val="16"/>
              </w:rPr>
              <w:t>Manual power</w:t>
            </w:r>
          </w:p>
        </w:tc>
        <w:tc>
          <w:tcPr>
            <w:tcW w:type="dxa" w:w="5112"/>
          </w:tcPr>
          <w:p>
            <w:r>
              <w:rPr>
                <w:rFonts w:ascii="Aptos" w:hAnsi="Aptos"/>
                <w:sz w:val="16"/>
              </w:rPr>
              <w:t>Pengguna lanjut dapat mengatur trigger, sensitivity, attack, hold, decay, intensity, range, dan limiter.</w:t>
            </w:r>
          </w:p>
        </w:tc>
      </w:tr>
      <w:tr>
        <w:tc>
          <w:tcPr>
            <w:tcW w:type="dxa" w:w="5112"/>
          </w:tcPr>
          <w:p>
            <w:r>
              <w:rPr>
                <w:rFonts w:ascii="Aptos" w:hAnsi="Aptos"/>
                <w:sz w:val="16"/>
              </w:rPr>
              <w:t>Portable</w:t>
            </w:r>
          </w:p>
        </w:tc>
        <w:tc>
          <w:tcPr>
            <w:tcW w:type="dxa" w:w="5112"/>
          </w:tcPr>
          <w:p>
            <w:r>
              <w:rPr>
                <w:rFonts w:ascii="Aptos" w:hAnsi="Aptos"/>
                <w:sz w:val="16"/>
              </w:rPr>
              <w:t>Build Windows portable menyertakan seluruh runtime analyzer yang dibutuhkan dan lulus smoke test.</w:t>
            </w:r>
          </w:p>
        </w:tc>
      </w:tr>
      <w:tr>
        <w:tc>
          <w:tcPr>
            <w:tcW w:type="dxa" w:w="5112"/>
          </w:tcPr>
          <w:p>
            <w:r>
              <w:rPr>
                <w:rFonts w:ascii="Aptos" w:hAnsi="Aptos"/>
                <w:sz w:val="16"/>
              </w:rPr>
              <w:t>Stabil</w:t>
            </w:r>
          </w:p>
        </w:tc>
        <w:tc>
          <w:tcPr>
            <w:tcW w:type="dxa" w:w="5112"/>
          </w:tcPr>
          <w:p>
            <w:r>
              <w:rPr>
                <w:rFonts w:ascii="Aptos" w:hAnsi="Aptos"/>
                <w:sz w:val="16"/>
              </w:rPr>
              <w:t>Silence, file corrupt, beat ambigu, lagu ambient, seek cepat, dan cancel tidak menyebabkan crash/corruption.</w:t>
            </w:r>
          </w:p>
        </w:tc>
      </w:tr>
    </w:tbl>
    <w:p/>
    <w:p>
      <w:pPr/>
      <w:r/>
    </w:p>
    <w:p>
      <w:pPr/>
      <w:r/>
    </w:p>
    <w:p>
      <w:pPr>
        <w:pStyle w:val="Heading1"/>
      </w:pPr>
      <w:r>
        <w:t>6. Prinsip Desain yang Dikunci</w:t>
      </w:r>
    </w:p>
    <w:p>
      <w:pPr/>
      <w:r>
        <w:t>1.  Preserve before replace: jangan menulis ulang komponen matang jika extension point sudah cukup.</w:t>
      </w:r>
    </w:p>
    <w:p>
      <w:pPr/>
      <w:r>
        <w:t>2.  Analyze once, reuse everywhere: satu analisis per fingerprint/audio source.</w:t>
      </w:r>
    </w:p>
    <w:p>
      <w:pPr/>
      <w:r>
        <w:t>3.  Audio time is authoritative: timestamp visual harus mengacu ke timeline audio yang benar.</w:t>
      </w:r>
    </w:p>
    <w:p>
      <w:pPr/>
      <w:r>
        <w:t>4.  No fake reactivity: mode reactive tidak boleh diganti animasi random bila analyzer gagal; gunakan resting/fallback yang diberi status jelas.</w:t>
      </w:r>
    </w:p>
    <w:p>
      <w:pPr/>
      <w:r>
        <w:t>5.  Fail closed for unsupported effects: preset/efek yang renderer final belum mampu harus ditandai unsupported, bukan hanya “cantik di preview”.</w:t>
      </w:r>
    </w:p>
    <w:p>
      <w:pPr/>
      <w:r>
        <w:t>6.  Preview and final share semantics: boleh berbeda resolusi/kualitas, tetapi event, envelope, dan parameter harus sama.</w:t>
      </w:r>
    </w:p>
    <w:p>
      <w:pPr/>
      <w:r>
        <w:t>7.  Commands, not hidden mutation: semua perubahan project melalui action/command/history agar Undo/Redo dan dirty state aman.</w:t>
      </w:r>
    </w:p>
    <w:p>
      <w:pPr/>
      <w:r>
        <w:t>8.  Bounded visual intensity: setiap modulator memiliki clamp/limiter untuk mencegah scale ekstrem, flash berlebihan, atau shake tidak nyaman.</w:t>
      </w:r>
    </w:p>
    <w:p>
      <w:pPr/>
      <w:r>
        <w:t>9.  Deterministic project state: konfigurasi efek disimpan; cache analisis dapat diregenerasi dan tidak menjadi satu-satunya sumber kebenaran project.</w:t>
      </w:r>
    </w:p>
    <w:p>
      <w:pPr/>
      <w:r>
        <w:t>10.  Extensible by adapter: analyzer/library pihak ketiga berada di balik interface internal sehingga dapat diganti tanpa migrasi project besar.</w:t>
      </w:r>
    </w:p>
    <w:p>
      <w:pPr>
        <w:pStyle w:val="Heading1"/>
      </w:pPr>
      <w:r>
        <w:t>7. Evaluasi Pondasi Teknologi</w:t>
      </w:r>
    </w:p>
    <w:tbl>
      <w:tblPr>
        <w:tblStyle w:val="TableGrid"/>
        <w:tblW w:type="auto" w:w="0"/>
        <w:tblLook w:firstColumn="1" w:firstRow="1" w:lastColumn="0" w:lastRow="0" w:noHBand="0" w:noVBand="1" w:val="04A0"/>
      </w:tblPr>
      <w:tblGrid>
        <w:gridCol w:w="2556"/>
        <w:gridCol w:w="2556"/>
        <w:gridCol w:w="2556"/>
        <w:gridCol w:w="2556"/>
      </w:tblGrid>
      <w:tr>
        <w:trPr>
          <w:tblHeader w:val="true"/>
        </w:trPr>
        <w:tc>
          <w:tcPr>
            <w:tcW w:type="dxa" w:w="2556"/>
            <w:shd w:fill="D9EAF7"/>
          </w:tcPr>
          <w:p>
            <w:r>
              <w:rPr>
                <w:rFonts w:ascii="Aptos" w:hAnsi="Aptos"/>
                <w:b/>
                <w:sz w:val="16"/>
              </w:rPr>
              <w:t>Kandidat</w:t>
            </w:r>
          </w:p>
        </w:tc>
        <w:tc>
          <w:tcPr>
            <w:tcW w:type="dxa" w:w="2556"/>
            <w:shd w:fill="D9EAF7"/>
          </w:tcPr>
          <w:p>
            <w:r>
              <w:rPr>
                <w:rFonts w:ascii="Aptos" w:hAnsi="Aptos"/>
                <w:b/>
                <w:sz w:val="16"/>
              </w:rPr>
              <w:t>Kekuatan</w:t>
            </w:r>
          </w:p>
        </w:tc>
        <w:tc>
          <w:tcPr>
            <w:tcW w:type="dxa" w:w="2556"/>
            <w:shd w:fill="D9EAF7"/>
          </w:tcPr>
          <w:p>
            <w:r>
              <w:rPr>
                <w:rFonts w:ascii="Aptos" w:hAnsi="Aptos"/>
                <w:b/>
                <w:sz w:val="16"/>
              </w:rPr>
              <w:t>Risiko / Batasan</w:t>
            </w:r>
          </w:p>
        </w:tc>
        <w:tc>
          <w:tcPr>
            <w:tcW w:type="dxa" w:w="2556"/>
            <w:shd w:fill="D9EAF7"/>
          </w:tcPr>
          <w:p>
            <w:r>
              <w:rPr>
                <w:rFonts w:ascii="Aptos" w:hAnsi="Aptos"/>
                <w:b/>
                <w:sz w:val="16"/>
              </w:rPr>
              <w:t>Keputusan</w:t>
            </w:r>
          </w:p>
        </w:tc>
      </w:tr>
      <w:tr>
        <w:tc>
          <w:tcPr>
            <w:tcW w:type="dxa" w:w="2556"/>
          </w:tcPr>
          <w:p>
            <w:r>
              <w:rPr>
                <w:rFonts w:ascii="Aptos" w:hAnsi="Aptos"/>
                <w:sz w:val="16"/>
              </w:rPr>
              <w:t>FFmpeg existing</w:t>
            </w:r>
          </w:p>
        </w:tc>
        <w:tc>
          <w:tcPr>
            <w:tcW w:type="dxa" w:w="2556"/>
          </w:tcPr>
          <w:p>
            <w:r>
              <w:rPr>
                <w:rFonts w:ascii="Aptos" w:hAnsi="Aptos"/>
                <w:sz w:val="16"/>
              </w:rPr>
              <w:t>Sudah dipakai final renderer; showfreqs/showwaves nyata; cocok untuk expression/filter graph.</w:t>
            </w:r>
          </w:p>
        </w:tc>
        <w:tc>
          <w:tcPr>
            <w:tcW w:type="dxa" w:w="2556"/>
          </w:tcPr>
          <w:p>
            <w:r>
              <w:rPr>
                <w:rFonts w:ascii="Aptos" w:hAnsi="Aptos"/>
                <w:sz w:val="16"/>
              </w:rPr>
              <w:t>Bukan framework high-level beat tracking; filter graph kompleks perlu dijaga.</w:t>
            </w:r>
          </w:p>
        </w:tc>
        <w:tc>
          <w:tcPr>
            <w:tcW w:type="dxa" w:w="2556"/>
          </w:tcPr>
          <w:p>
            <w:r>
              <w:rPr>
                <w:rFonts w:ascii="Aptos" w:hAnsi="Aptos"/>
                <w:sz w:val="16"/>
              </w:rPr>
              <w:t>PERTAHANKAN sebagai renderer utama.</w:t>
            </w:r>
          </w:p>
        </w:tc>
      </w:tr>
      <w:tr>
        <w:tc>
          <w:tcPr>
            <w:tcW w:type="dxa" w:w="2556"/>
          </w:tcPr>
          <w:p>
            <w:r>
              <w:rPr>
                <w:rFonts w:ascii="Aptos" w:hAnsi="Aptos"/>
                <w:sz w:val="16"/>
              </w:rPr>
              <w:t>librosa</w:t>
            </w:r>
          </w:p>
        </w:tc>
        <w:tc>
          <w:tcPr>
            <w:tcW w:type="dxa" w:w="2556"/>
          </w:tcPr>
          <w:p>
            <w:r>
              <w:rPr>
                <w:rFonts w:ascii="Aptos" w:hAnsi="Aptos"/>
                <w:sz w:val="16"/>
              </w:rPr>
              <w:t>Beat tracking, onset strength/detect, tempo, RMS, spectral features; Python-friendly; lisensi ISC.</w:t>
            </w:r>
          </w:p>
        </w:tc>
        <w:tc>
          <w:tcPr>
            <w:tcW w:type="dxa" w:w="2556"/>
          </w:tcPr>
          <w:p>
            <w:r>
              <w:rPr>
                <w:rFonts w:ascii="Aptos" w:hAnsi="Aptos"/>
                <w:sz w:val="16"/>
              </w:rPr>
              <w:t>NumPy/SciPy stack menambah ukuran build; performa full album perlu benchmark/caching.</w:t>
            </w:r>
          </w:p>
        </w:tc>
        <w:tc>
          <w:tcPr>
            <w:tcW w:type="dxa" w:w="2556"/>
          </w:tcPr>
          <w:p>
            <w:r>
              <w:rPr>
                <w:rFonts w:ascii="Aptos" w:hAnsi="Aptos"/>
                <w:sz w:val="16"/>
              </w:rPr>
              <w:t>PILIH sebagai analyzer kandidat utama, dibungkus adapter internal.</w:t>
            </w:r>
          </w:p>
        </w:tc>
      </w:tr>
      <w:tr>
        <w:tc>
          <w:tcPr>
            <w:tcW w:type="dxa" w:w="2556"/>
          </w:tcPr>
          <w:p>
            <w:r>
              <w:rPr>
                <w:rFonts w:ascii="Aptos" w:hAnsi="Aptos"/>
                <w:sz w:val="16"/>
              </w:rPr>
              <w:t>aubio</w:t>
            </w:r>
          </w:p>
        </w:tc>
        <w:tc>
          <w:tcPr>
            <w:tcW w:type="dxa" w:w="2556"/>
          </w:tcPr>
          <w:p>
            <w:r>
              <w:rPr>
                <w:rFonts w:ascii="Aptos" w:hAnsi="Aptos"/>
                <w:sz w:val="16"/>
              </w:rPr>
              <w:t>Beat/onset/tempo tersedia dan ringan/real-time oriented.</w:t>
            </w:r>
          </w:p>
        </w:tc>
        <w:tc>
          <w:tcPr>
            <w:tcW w:type="dxa" w:w="2556"/>
          </w:tcPr>
          <w:p>
            <w:r>
              <w:rPr>
                <w:rFonts w:ascii="Aptos" w:hAnsi="Aptos"/>
                <w:sz w:val="16"/>
              </w:rPr>
              <w:t>GPLv3+ dapat menyulitkan distribusi produk; project activity/packaging perlu audit.</w:t>
            </w:r>
          </w:p>
        </w:tc>
        <w:tc>
          <w:tcPr>
            <w:tcW w:type="dxa" w:w="2556"/>
          </w:tcPr>
          <w:p>
            <w:r>
              <w:rPr>
                <w:rFonts w:ascii="Aptos" w:hAnsi="Aptos"/>
                <w:sz w:val="16"/>
              </w:rPr>
              <w:t>JANGAN jadikan default core; hanya pembanding benchmark jika legal/teknis dibutuhkan.</w:t>
            </w:r>
          </w:p>
        </w:tc>
      </w:tr>
      <w:tr>
        <w:tc>
          <w:tcPr>
            <w:tcW w:type="dxa" w:w="2556"/>
          </w:tcPr>
          <w:p>
            <w:r>
              <w:rPr>
                <w:rFonts w:ascii="Aptos" w:hAnsi="Aptos"/>
                <w:sz w:val="16"/>
              </w:rPr>
              <w:t>projectM</w:t>
            </w:r>
          </w:p>
        </w:tc>
        <w:tc>
          <w:tcPr>
            <w:tcW w:type="dxa" w:w="2556"/>
          </w:tcPr>
          <w:p>
            <w:r>
              <w:rPr>
                <w:rFonts w:ascii="Aptos" w:hAnsi="Aptos"/>
                <w:sz w:val="16"/>
              </w:rPr>
              <w:t>Visualizer matang dengan PCM analysis, FFT/beat detection, OpenGL dan ekosistem preset MilkDrop.</w:t>
            </w:r>
          </w:p>
        </w:tc>
        <w:tc>
          <w:tcPr>
            <w:tcW w:type="dxa" w:w="2556"/>
          </w:tcPr>
          <w:p>
            <w:r>
              <w:rPr>
                <w:rFonts w:ascii="Aptos" w:hAnsi="Aptos"/>
                <w:sz w:val="16"/>
              </w:rPr>
              <w:t>C++/OpenGL + LGPL; menambah renderer/pipeline kedua dan kompleksitas Windows.</w:t>
            </w:r>
          </w:p>
        </w:tc>
        <w:tc>
          <w:tcPr>
            <w:tcW w:type="dxa" w:w="2556"/>
          </w:tcPr>
          <w:p>
            <w:r>
              <w:rPr>
                <w:rFonts w:ascii="Aptos" w:hAnsi="Aptos"/>
                <w:sz w:val="16"/>
              </w:rPr>
              <w:t>OPTIONAL future Advanced Visualizer, bukan core V2.</w:t>
            </w:r>
          </w:p>
        </w:tc>
      </w:tr>
      <w:tr>
        <w:tc>
          <w:tcPr>
            <w:tcW w:type="dxa" w:w="2556"/>
          </w:tcPr>
          <w:p>
            <w:r>
              <w:rPr>
                <w:rFonts w:ascii="Aptos" w:hAnsi="Aptos"/>
                <w:sz w:val="16"/>
              </w:rPr>
              <w:t>Custom DSP from scratch</w:t>
            </w:r>
          </w:p>
        </w:tc>
        <w:tc>
          <w:tcPr>
            <w:tcW w:type="dxa" w:w="2556"/>
          </w:tcPr>
          <w:p>
            <w:r>
              <w:rPr>
                <w:rFonts w:ascii="Aptos" w:hAnsi="Aptos"/>
                <w:sz w:val="16"/>
              </w:rPr>
              <w:t>Kontrol penuh dan dependency minimal.</w:t>
            </w:r>
          </w:p>
        </w:tc>
        <w:tc>
          <w:tcPr>
            <w:tcW w:type="dxa" w:w="2556"/>
          </w:tcPr>
          <w:p>
            <w:r>
              <w:rPr>
                <w:rFonts w:ascii="Aptos" w:hAnsi="Aptos"/>
                <w:sz w:val="16"/>
              </w:rPr>
              <w:t>Risiko algoritma beat buruk, waktu development besar, testing ilmiah lebih sulit.</w:t>
            </w:r>
          </w:p>
        </w:tc>
        <w:tc>
          <w:tcPr>
            <w:tcW w:type="dxa" w:w="2556"/>
          </w:tcPr>
          <w:p>
            <w:r>
              <w:rPr>
                <w:rFonts w:ascii="Aptos" w:hAnsi="Aptos"/>
                <w:sz w:val="16"/>
              </w:rPr>
              <w:t>TIDAK untuk V1; custom logic hanya untuk event fusion/modulation di atas feature matang.</w:t>
            </w:r>
          </w:p>
        </w:tc>
      </w:tr>
    </w:tbl>
    <w:p/>
    <w:p>
      <w:pPr/>
      <w:r/>
    </w:p>
    <w:tbl>
      <w:tblPr>
        <w:tblStyle w:val="TableGrid"/>
        <w:tblW w:type="auto" w:w="0"/>
        <w:tblLook w:firstColumn="1" w:firstRow="1" w:lastColumn="0" w:lastRow="0" w:noHBand="0" w:noVBand="1" w:val="04A0"/>
      </w:tblPr>
      <w:tblGrid>
        <w:gridCol w:w="10224"/>
      </w:tblGrid>
      <w:tr>
        <w:trPr>
          <w:tblHeader w:val="true"/>
        </w:trPr>
        <w:tc>
          <w:tcPr>
            <w:tcW w:type="dxa" w:w="10224"/>
            <w:shd w:fill="D9EAF7"/>
          </w:tcPr>
          <w:p>
            <w:r>
              <w:rPr>
                <w:rFonts w:ascii="Aptos" w:hAnsi="Aptos"/>
                <w:b/>
                <w:sz w:val="16"/>
              </w:rPr>
              <w:t>KEPUTUSAN DEPENDENCY</w:t>
              <w:br/>
              <w:t>Sebelum coding analyzer, lakukan dependency/license audit lengkap termasuk transitive packages dan skenario PyInstaller. Rekomendasi “librosa” adalah keputusan arsitektur awal, bukan izin otomatis untuk menambah dependency tanpa gate.</w:t>
            </w:r>
          </w:p>
        </w:tc>
      </w:tr>
    </w:tbl>
    <w:p/>
    <w:p>
      <w:pPr/>
      <w:r/>
    </w:p>
    <w:p>
      <w:pPr>
        <w:pStyle w:val="Heading1"/>
      </w:pPr>
      <w:r>
        <w:t>8. Arsitektur Target</w:t>
      </w:r>
    </w:p>
    <w:p>
      <w:pPr/>
      <w:r/>
    </w:p>
    <w:p>
      <w:pPr>
        <w:pStyle w:val="Heading2"/>
      </w:pPr>
      <w:r>
        <w:t>8.1 Komponen Inti</w:t>
      </w:r>
    </w:p>
    <w:tbl>
      <w:tblPr>
        <w:tblStyle w:val="TableGrid"/>
        <w:tblW w:type="auto" w:w="0"/>
        <w:tblLook w:firstColumn="1" w:firstRow="1" w:lastColumn="0" w:lastRow="0" w:noHBand="0" w:noVBand="1" w:val="04A0"/>
      </w:tblPr>
      <w:tblGrid>
        <w:gridCol w:w="3408"/>
        <w:gridCol w:w="3408"/>
        <w:gridCol w:w="3408"/>
      </w:tblGrid>
      <w:tr>
        <w:trPr>
          <w:tblHeader w:val="true"/>
        </w:trPr>
        <w:tc>
          <w:tcPr>
            <w:tcW w:type="dxa" w:w="3408"/>
            <w:shd w:fill="D9EAF7"/>
          </w:tcPr>
          <w:p>
            <w:r>
              <w:rPr>
                <w:rFonts w:ascii="Aptos" w:hAnsi="Aptos"/>
                <w:b/>
                <w:sz w:val="16"/>
              </w:rPr>
              <w:t>Komponen</w:t>
            </w:r>
          </w:p>
        </w:tc>
        <w:tc>
          <w:tcPr>
            <w:tcW w:type="dxa" w:w="3408"/>
            <w:shd w:fill="D9EAF7"/>
          </w:tcPr>
          <w:p>
            <w:r>
              <w:rPr>
                <w:rFonts w:ascii="Aptos" w:hAnsi="Aptos"/>
                <w:b/>
                <w:sz w:val="16"/>
              </w:rPr>
              <w:t>Tanggung Jawab</w:t>
            </w:r>
          </w:p>
        </w:tc>
        <w:tc>
          <w:tcPr>
            <w:tcW w:type="dxa" w:w="3408"/>
            <w:shd w:fill="D9EAF7"/>
          </w:tcPr>
          <w:p>
            <w:r>
              <w:rPr>
                <w:rFonts w:ascii="Aptos" w:hAnsi="Aptos"/>
                <w:b/>
                <w:sz w:val="16"/>
              </w:rPr>
              <w:t>Tidak Boleh Melakukan</w:t>
            </w:r>
          </w:p>
        </w:tc>
      </w:tr>
      <w:tr>
        <w:tc>
          <w:tcPr>
            <w:tcW w:type="dxa" w:w="3408"/>
          </w:tcPr>
          <w:p>
            <w:r>
              <w:rPr>
                <w:rFonts w:ascii="Aptos" w:hAnsi="Aptos"/>
                <w:sz w:val="16"/>
              </w:rPr>
              <w:t>AudioAnalysisService</w:t>
            </w:r>
          </w:p>
        </w:tc>
        <w:tc>
          <w:tcPr>
            <w:tcW w:type="dxa" w:w="3408"/>
          </w:tcPr>
          <w:p>
            <w:r>
              <w:rPr>
                <w:rFonts w:ascii="Aptos" w:hAnsi="Aptos"/>
                <w:sz w:val="16"/>
              </w:rPr>
              <w:t>Decode/normalize source analysis, panggil analyzer adapter, hasilkan feature curves dan metadata.</w:t>
            </w:r>
          </w:p>
        </w:tc>
        <w:tc>
          <w:tcPr>
            <w:tcW w:type="dxa" w:w="3408"/>
          </w:tcPr>
          <w:p>
            <w:r>
              <w:rPr>
                <w:rFonts w:ascii="Aptos" w:hAnsi="Aptos"/>
                <w:sz w:val="16"/>
              </w:rPr>
              <w:t>Mengubah layer/project UI secara langsung.</w:t>
            </w:r>
          </w:p>
        </w:tc>
      </w:tr>
      <w:tr>
        <w:tc>
          <w:tcPr>
            <w:tcW w:type="dxa" w:w="3408"/>
          </w:tcPr>
          <w:p>
            <w:r>
              <w:rPr>
                <w:rFonts w:ascii="Aptos" w:hAnsi="Aptos"/>
                <w:sz w:val="16"/>
              </w:rPr>
              <w:t>AnalyzerAdapter</w:t>
            </w:r>
          </w:p>
        </w:tc>
        <w:tc>
          <w:tcPr>
            <w:tcW w:type="dxa" w:w="3408"/>
          </w:tcPr>
          <w:p>
            <w:r>
              <w:rPr>
                <w:rFonts w:ascii="Aptos" w:hAnsi="Aptos"/>
                <w:sz w:val="16"/>
              </w:rPr>
              <w:t>Membungkus librosa atau engine lain di interface stabil.</w:t>
            </w:r>
          </w:p>
        </w:tc>
        <w:tc>
          <w:tcPr>
            <w:tcW w:type="dxa" w:w="3408"/>
          </w:tcPr>
          <w:p>
            <w:r>
              <w:rPr>
                <w:rFonts w:ascii="Aptos" w:hAnsi="Aptos"/>
                <w:sz w:val="16"/>
              </w:rPr>
              <w:t>Menyimpan state UI atau menulis cache sendiri.</w:t>
            </w:r>
          </w:p>
        </w:tc>
      </w:tr>
      <w:tr>
        <w:tc>
          <w:tcPr>
            <w:tcW w:type="dxa" w:w="3408"/>
          </w:tcPr>
          <w:p>
            <w:r>
              <w:rPr>
                <w:rFonts w:ascii="Aptos" w:hAnsi="Aptos"/>
                <w:sz w:val="16"/>
              </w:rPr>
              <w:t>AnalysisCache</w:t>
            </w:r>
          </w:p>
        </w:tc>
        <w:tc>
          <w:tcPr>
            <w:tcW w:type="dxa" w:w="3408"/>
          </w:tcPr>
          <w:p>
            <w:r>
              <w:rPr>
                <w:rFonts w:ascii="Aptos" w:hAnsi="Aptos"/>
                <w:sz w:val="16"/>
              </w:rPr>
              <w:t>Fingerprint, read/write atomic, schema/analyzer version, invalidation.</w:t>
            </w:r>
          </w:p>
        </w:tc>
        <w:tc>
          <w:tcPr>
            <w:tcW w:type="dxa" w:w="3408"/>
          </w:tcPr>
          <w:p>
            <w:r>
              <w:rPr>
                <w:rFonts w:ascii="Aptos" w:hAnsi="Aptos"/>
                <w:sz w:val="16"/>
              </w:rPr>
              <w:t>Menganggap cache sebagai project source of truth.</w:t>
            </w:r>
          </w:p>
        </w:tc>
      </w:tr>
      <w:tr>
        <w:tc>
          <w:tcPr>
            <w:tcW w:type="dxa" w:w="3408"/>
          </w:tcPr>
          <w:p>
            <w:r>
              <w:rPr>
                <w:rFonts w:ascii="Aptos" w:hAnsi="Aptos"/>
                <w:sz w:val="16"/>
              </w:rPr>
              <w:t>MusicEventBuilder</w:t>
            </w:r>
          </w:p>
        </w:tc>
        <w:tc>
          <w:tcPr>
            <w:tcW w:type="dxa" w:w="3408"/>
          </w:tcPr>
          <w:p>
            <w:r>
              <w:rPr>
                <w:rFonts w:ascii="Aptos" w:hAnsi="Aptos"/>
                <w:sz w:val="16"/>
              </w:rPr>
              <w:t>Mengubah feature curves menjadi event semantik: BEAT, STRONG_BEAT, BASS_HIT, dll.</w:t>
            </w:r>
          </w:p>
        </w:tc>
        <w:tc>
          <w:tcPr>
            <w:tcW w:type="dxa" w:w="3408"/>
          </w:tcPr>
          <w:p>
            <w:r>
              <w:rPr>
                <w:rFonts w:ascii="Aptos" w:hAnsi="Aptos"/>
                <w:sz w:val="16"/>
              </w:rPr>
              <w:t>Merender visual.</w:t>
            </w:r>
          </w:p>
        </w:tc>
      </w:tr>
      <w:tr>
        <w:tc>
          <w:tcPr>
            <w:tcW w:type="dxa" w:w="3408"/>
          </w:tcPr>
          <w:p>
            <w:r>
              <w:rPr>
                <w:rFonts w:ascii="Aptos" w:hAnsi="Aptos"/>
                <w:sz w:val="16"/>
              </w:rPr>
              <w:t>MusicEventTimeline</w:t>
            </w:r>
          </w:p>
        </w:tc>
        <w:tc>
          <w:tcPr>
            <w:tcW w:type="dxa" w:w="3408"/>
          </w:tcPr>
          <w:p>
            <w:r>
              <w:rPr>
                <w:rFonts w:ascii="Aptos" w:hAnsi="Aptos"/>
                <w:sz w:val="16"/>
              </w:rPr>
              <w:t>Index query event/curve berdasarkan tick/time; immutable snapshot.</w:t>
            </w:r>
          </w:p>
        </w:tc>
        <w:tc>
          <w:tcPr>
            <w:tcW w:type="dxa" w:w="3408"/>
          </w:tcPr>
          <w:p>
            <w:r>
              <w:rPr>
                <w:rFonts w:ascii="Aptos" w:hAnsi="Aptos"/>
                <w:sz w:val="16"/>
              </w:rPr>
              <w:t>Menganalisis ulang audio.</w:t>
            </w:r>
          </w:p>
        </w:tc>
      </w:tr>
      <w:tr>
        <w:tc>
          <w:tcPr>
            <w:tcW w:type="dxa" w:w="3408"/>
          </w:tcPr>
          <w:p>
            <w:r>
              <w:rPr>
                <w:rFonts w:ascii="Aptos" w:hAnsi="Aptos"/>
                <w:sz w:val="16"/>
              </w:rPr>
              <w:t>AnimationModulatorEngine</w:t>
            </w:r>
          </w:p>
        </w:tc>
        <w:tc>
          <w:tcPr>
            <w:tcW w:type="dxa" w:w="3408"/>
          </w:tcPr>
          <w:p>
            <w:r>
              <w:rPr>
                <w:rFonts w:ascii="Aptos" w:hAnsi="Aptos"/>
                <w:sz w:val="16"/>
              </w:rPr>
              <w:t>Mengubah event/curve menjadi normalized modulation value 0..1 atau signed range.</w:t>
            </w:r>
          </w:p>
        </w:tc>
        <w:tc>
          <w:tcPr>
            <w:tcW w:type="dxa" w:w="3408"/>
          </w:tcPr>
          <w:p>
            <w:r>
              <w:rPr>
                <w:rFonts w:ascii="Aptos" w:hAnsi="Aptos"/>
                <w:sz w:val="16"/>
              </w:rPr>
              <w:t>Mengubah audio master.</w:t>
            </w:r>
          </w:p>
        </w:tc>
      </w:tr>
      <w:tr>
        <w:tc>
          <w:tcPr>
            <w:tcW w:type="dxa" w:w="3408"/>
          </w:tcPr>
          <w:p>
            <w:r>
              <w:rPr>
                <w:rFonts w:ascii="Aptos" w:hAnsi="Aptos"/>
                <w:sz w:val="16"/>
              </w:rPr>
              <w:t>EffectBinding</w:t>
            </w:r>
          </w:p>
        </w:tc>
        <w:tc>
          <w:tcPr>
            <w:tcW w:type="dxa" w:w="3408"/>
          </w:tcPr>
          <w:p>
            <w:r>
              <w:rPr>
                <w:rFonts w:ascii="Aptos" w:hAnsi="Aptos"/>
                <w:sz w:val="16"/>
              </w:rPr>
              <w:t>Mendefinisikan target layer property + trigger + envelope + clamp.</w:t>
            </w:r>
          </w:p>
        </w:tc>
        <w:tc>
          <w:tcPr>
            <w:tcW w:type="dxa" w:w="3408"/>
          </w:tcPr>
          <w:p>
            <w:r>
              <w:rPr>
                <w:rFonts w:ascii="Aptos" w:hAnsi="Aptos"/>
                <w:sz w:val="16"/>
              </w:rPr>
              <w:t>Memiliki algoritma beat sendiri.</w:t>
            </w:r>
          </w:p>
        </w:tc>
      </w:tr>
      <w:tr>
        <w:tc>
          <w:tcPr>
            <w:tcW w:type="dxa" w:w="3408"/>
          </w:tcPr>
          <w:p>
            <w:r>
              <w:rPr>
                <w:rFonts w:ascii="Aptos" w:hAnsi="Aptos"/>
                <w:sz w:val="16"/>
              </w:rPr>
              <w:t>PreviewBridge</w:t>
            </w:r>
          </w:p>
        </w:tc>
        <w:tc>
          <w:tcPr>
            <w:tcW w:type="dxa" w:w="3408"/>
          </w:tcPr>
          <w:p>
            <w:r>
              <w:rPr>
                <w:rFonts w:ascii="Aptos" w:hAnsi="Aptos"/>
                <w:sz w:val="16"/>
              </w:rPr>
              <w:t>Meminta modulation pada playhead dan mengaplikasikan preview-safe transform/effect.</w:t>
            </w:r>
          </w:p>
        </w:tc>
        <w:tc>
          <w:tcPr>
            <w:tcW w:type="dxa" w:w="3408"/>
          </w:tcPr>
          <w:p>
            <w:r>
              <w:rPr>
                <w:rFonts w:ascii="Aptos" w:hAnsi="Aptos"/>
                <w:sz w:val="16"/>
              </w:rPr>
              <w:t>Menggunakan random substitute saat analysis gagal.</w:t>
            </w:r>
          </w:p>
        </w:tc>
      </w:tr>
      <w:tr>
        <w:tc>
          <w:tcPr>
            <w:tcW w:type="dxa" w:w="3408"/>
          </w:tcPr>
          <w:p>
            <w:r>
              <w:rPr>
                <w:rFonts w:ascii="Aptos" w:hAnsi="Aptos"/>
                <w:sz w:val="16"/>
              </w:rPr>
              <w:t>FFmpegRenderBridge</w:t>
            </w:r>
          </w:p>
        </w:tc>
        <w:tc>
          <w:tcPr>
            <w:tcW w:type="dxa" w:w="3408"/>
          </w:tcPr>
          <w:p>
            <w:r>
              <w:rPr>
                <w:rFonts w:ascii="Aptos" w:hAnsi="Aptos"/>
                <w:sz w:val="16"/>
              </w:rPr>
              <w:t>Mengubah binding/event curve menjadi expressions/keyframes/filter graph final.</w:t>
            </w:r>
          </w:p>
        </w:tc>
        <w:tc>
          <w:tcPr>
            <w:tcW w:type="dxa" w:w="3408"/>
          </w:tcPr>
          <w:p>
            <w:r>
              <w:rPr>
                <w:rFonts w:ascii="Aptos" w:hAnsi="Aptos"/>
                <w:sz w:val="16"/>
              </w:rPr>
              <w:t>Menghasilkan event yang berbeda dari preview.</w:t>
            </w:r>
          </w:p>
        </w:tc>
      </w:tr>
      <w:tr>
        <w:tc>
          <w:tcPr>
            <w:tcW w:type="dxa" w:w="3408"/>
          </w:tcPr>
          <w:p>
            <w:r>
              <w:rPr>
                <w:rFonts w:ascii="Aptos" w:hAnsi="Aptos"/>
                <w:sz w:val="16"/>
              </w:rPr>
              <w:t>AI Action Layer</w:t>
            </w:r>
          </w:p>
        </w:tc>
        <w:tc>
          <w:tcPr>
            <w:tcW w:type="dxa" w:w="3408"/>
          </w:tcPr>
          <w:p>
            <w:r>
              <w:rPr>
                <w:rFonts w:ascii="Aptos" w:hAnsi="Aptos"/>
                <w:sz w:val="16"/>
              </w:rPr>
              <w:t>Menerjemahkan instruksi manusia menjadi konfigurasi effect/preset melalui command resmi.</w:t>
            </w:r>
          </w:p>
        </w:tc>
        <w:tc>
          <w:tcPr>
            <w:tcW w:type="dxa" w:w="3408"/>
          </w:tcPr>
          <w:p>
            <w:r>
              <w:rPr>
                <w:rFonts w:ascii="Aptos" w:hAnsi="Aptos"/>
                <w:sz w:val="16"/>
              </w:rPr>
              <w:t>Menulis JSON/project field secara tersembunyi.</w:t>
            </w:r>
          </w:p>
        </w:tc>
      </w:tr>
    </w:tbl>
    <w:p/>
    <w:p>
      <w:pPr/>
      <w:r/>
    </w:p>
    <w:p>
      <w:pPr>
        <w:pStyle w:val="Heading1"/>
      </w:pPr>
      <w:r>
        <w:t>9. Audio Analysis Engine</w:t>
      </w:r>
    </w:p>
    <w:p>
      <w:pPr/>
      <w:r>
        <w:t>Audio analysis adalah pekerjaan pertama yang harus matang sebelum menambah katalog animasi. V1 tidak mengejar klasifikasi musik berbasis AI yang berat; fokus pada sinyal deterministik yang langsung berguna untuk visual.</w:t>
      </w:r>
    </w:p>
    <w:tbl>
      <w:tblPr>
        <w:tblStyle w:val="TableGrid"/>
        <w:tblW w:type="auto" w:w="0"/>
        <w:tblLook w:firstColumn="1" w:firstRow="1" w:lastColumn="0" w:lastRow="0" w:noHBand="0" w:noVBand="1" w:val="04A0"/>
      </w:tblPr>
      <w:tblGrid>
        <w:gridCol w:w="3408"/>
        <w:gridCol w:w="3408"/>
        <w:gridCol w:w="3408"/>
      </w:tblGrid>
      <w:tr>
        <w:trPr>
          <w:tblHeader w:val="true"/>
        </w:trPr>
        <w:tc>
          <w:tcPr>
            <w:tcW w:type="dxa" w:w="3408"/>
            <w:shd w:fill="D9EAF7"/>
          </w:tcPr>
          <w:p>
            <w:r>
              <w:rPr>
                <w:rFonts w:ascii="Aptos" w:hAnsi="Aptos"/>
                <w:b/>
                <w:sz w:val="16"/>
              </w:rPr>
              <w:t>Sinyal / Feature</w:t>
            </w:r>
          </w:p>
        </w:tc>
        <w:tc>
          <w:tcPr>
            <w:tcW w:type="dxa" w:w="3408"/>
            <w:shd w:fill="D9EAF7"/>
          </w:tcPr>
          <w:p>
            <w:r>
              <w:rPr>
                <w:rFonts w:ascii="Aptos" w:hAnsi="Aptos"/>
                <w:b/>
                <w:sz w:val="16"/>
              </w:rPr>
              <w:t>Fungsi Visual</w:t>
            </w:r>
          </w:p>
        </w:tc>
        <w:tc>
          <w:tcPr>
            <w:tcW w:type="dxa" w:w="3408"/>
            <w:shd w:fill="D9EAF7"/>
          </w:tcPr>
          <w:p>
            <w:r>
              <w:rPr>
                <w:rFonts w:ascii="Aptos" w:hAnsi="Aptos"/>
                <w:b/>
                <w:sz w:val="16"/>
              </w:rPr>
              <w:t>Rencana V1</w:t>
            </w:r>
          </w:p>
        </w:tc>
      </w:tr>
      <w:tr>
        <w:tc>
          <w:tcPr>
            <w:tcW w:type="dxa" w:w="3408"/>
          </w:tcPr>
          <w:p>
            <w:r>
              <w:rPr>
                <w:rFonts w:ascii="Aptos" w:hAnsi="Aptos"/>
                <w:sz w:val="16"/>
              </w:rPr>
              <w:t>Global BPM</w:t>
            </w:r>
          </w:p>
        </w:tc>
        <w:tc>
          <w:tcPr>
            <w:tcW w:type="dxa" w:w="3408"/>
          </w:tcPr>
          <w:p>
            <w:r>
              <w:rPr>
                <w:rFonts w:ascii="Aptos" w:hAnsi="Aptos"/>
                <w:sz w:val="16"/>
              </w:rPr>
              <w:t>Kecepatan periodik, vinyl sync, rhythmic preset.</w:t>
            </w:r>
          </w:p>
        </w:tc>
        <w:tc>
          <w:tcPr>
            <w:tcW w:type="dxa" w:w="3408"/>
          </w:tcPr>
          <w:p>
            <w:r>
              <w:rPr>
                <w:rFonts w:ascii="Aptos" w:hAnsi="Aptos"/>
                <w:sz w:val="16"/>
              </w:rPr>
              <w:t>Wajib; simpan value + confidence/ambiguity.</w:t>
            </w:r>
          </w:p>
        </w:tc>
      </w:tr>
      <w:tr>
        <w:tc>
          <w:tcPr>
            <w:tcW w:type="dxa" w:w="3408"/>
          </w:tcPr>
          <w:p>
            <w:r>
              <w:rPr>
                <w:rFonts w:ascii="Aptos" w:hAnsi="Aptos"/>
                <w:sz w:val="16"/>
              </w:rPr>
              <w:t>Beat timestamps</w:t>
            </w:r>
          </w:p>
        </w:tc>
        <w:tc>
          <w:tcPr>
            <w:tcW w:type="dxa" w:w="3408"/>
          </w:tcPr>
          <w:p>
            <w:r>
              <w:rPr>
                <w:rFonts w:ascii="Aptos" w:hAnsi="Aptos"/>
                <w:sz w:val="16"/>
              </w:rPr>
              <w:t>Pulse/zoom/bounce teratur.</w:t>
            </w:r>
          </w:p>
        </w:tc>
        <w:tc>
          <w:tcPr>
            <w:tcW w:type="dxa" w:w="3408"/>
          </w:tcPr>
          <w:p>
            <w:r>
              <w:rPr>
                <w:rFonts w:ascii="Aptos" w:hAnsi="Aptos"/>
                <w:sz w:val="16"/>
              </w:rPr>
              <w:t>Wajib; timestamp presisi dalam detik + project ticks.</w:t>
            </w:r>
          </w:p>
        </w:tc>
      </w:tr>
      <w:tr>
        <w:tc>
          <w:tcPr>
            <w:tcW w:type="dxa" w:w="3408"/>
          </w:tcPr>
          <w:p>
            <w:r>
              <w:rPr>
                <w:rFonts w:ascii="Aptos" w:hAnsi="Aptos"/>
                <w:sz w:val="16"/>
              </w:rPr>
              <w:t>Onset strength curve</w:t>
            </w:r>
          </w:p>
        </w:tc>
        <w:tc>
          <w:tcPr>
            <w:tcW w:type="dxa" w:w="3408"/>
          </w:tcPr>
          <w:p>
            <w:r>
              <w:rPr>
                <w:rFonts w:ascii="Aptos" w:hAnsi="Aptos"/>
                <w:sz w:val="16"/>
              </w:rPr>
              <w:t>Mendeteksi transient/serangan baru.</w:t>
            </w:r>
          </w:p>
        </w:tc>
        <w:tc>
          <w:tcPr>
            <w:tcW w:type="dxa" w:w="3408"/>
          </w:tcPr>
          <w:p>
            <w:r>
              <w:rPr>
                <w:rFonts w:ascii="Aptos" w:hAnsi="Aptos"/>
                <w:sz w:val="16"/>
              </w:rPr>
              <w:t>Wajib; soft curve, tidak hanya event boolean.</w:t>
            </w:r>
          </w:p>
        </w:tc>
      </w:tr>
      <w:tr>
        <w:tc>
          <w:tcPr>
            <w:tcW w:type="dxa" w:w="3408"/>
          </w:tcPr>
          <w:p>
            <w:r>
              <w:rPr>
                <w:rFonts w:ascii="Aptos" w:hAnsi="Aptos"/>
                <w:sz w:val="16"/>
              </w:rPr>
              <w:t>Onset events</w:t>
            </w:r>
          </w:p>
        </w:tc>
        <w:tc>
          <w:tcPr>
            <w:tcW w:type="dxa" w:w="3408"/>
          </w:tcPr>
          <w:p>
            <w:r>
              <w:rPr>
                <w:rFonts w:ascii="Aptos" w:hAnsi="Aptos"/>
                <w:sz w:val="16"/>
              </w:rPr>
              <w:t>Pop/flash/spark singkat.</w:t>
            </w:r>
          </w:p>
        </w:tc>
        <w:tc>
          <w:tcPr>
            <w:tcW w:type="dxa" w:w="3408"/>
          </w:tcPr>
          <w:p>
            <w:r>
              <w:rPr>
                <w:rFonts w:ascii="Aptos" w:hAnsi="Aptos"/>
                <w:sz w:val="16"/>
              </w:rPr>
              <w:t>Wajib; threshold adaptif.</w:t>
            </w:r>
          </w:p>
        </w:tc>
      </w:tr>
      <w:tr>
        <w:tc>
          <w:tcPr>
            <w:tcW w:type="dxa" w:w="3408"/>
          </w:tcPr>
          <w:p>
            <w:r>
              <w:rPr>
                <w:rFonts w:ascii="Aptos" w:hAnsi="Aptos"/>
                <w:sz w:val="16"/>
              </w:rPr>
              <w:t>RMS / loudness proxy</w:t>
            </w:r>
          </w:p>
        </w:tc>
        <w:tc>
          <w:tcPr>
            <w:tcW w:type="dxa" w:w="3408"/>
          </w:tcPr>
          <w:p>
            <w:r>
              <w:rPr>
                <w:rFonts w:ascii="Aptos" w:hAnsi="Aptos"/>
                <w:sz w:val="16"/>
              </w:rPr>
              <w:t>Energy envelope, glow, zoom halus.</w:t>
            </w:r>
          </w:p>
        </w:tc>
        <w:tc>
          <w:tcPr>
            <w:tcW w:type="dxa" w:w="3408"/>
          </w:tcPr>
          <w:p>
            <w:r>
              <w:rPr>
                <w:rFonts w:ascii="Aptos" w:hAnsi="Aptos"/>
                <w:sz w:val="16"/>
              </w:rPr>
              <w:t>Wajib; normalized per-track + robust percentile.</w:t>
            </w:r>
          </w:p>
        </w:tc>
      </w:tr>
      <w:tr>
        <w:tc>
          <w:tcPr>
            <w:tcW w:type="dxa" w:w="3408"/>
          </w:tcPr>
          <w:p>
            <w:r>
              <w:rPr>
                <w:rFonts w:ascii="Aptos" w:hAnsi="Aptos"/>
                <w:sz w:val="16"/>
              </w:rPr>
              <w:t>Bass energy</w:t>
            </w:r>
          </w:p>
        </w:tc>
        <w:tc>
          <w:tcPr>
            <w:tcW w:type="dxa" w:w="3408"/>
          </w:tcPr>
          <w:p>
            <w:r>
              <w:rPr>
                <w:rFonts w:ascii="Aptos" w:hAnsi="Aptos"/>
                <w:sz w:val="16"/>
              </w:rPr>
              <w:t>Kick/bass pulse, cover punch, low-end spectrum boost.</w:t>
            </w:r>
          </w:p>
        </w:tc>
        <w:tc>
          <w:tcPr>
            <w:tcW w:type="dxa" w:w="3408"/>
          </w:tcPr>
          <w:p>
            <w:r>
              <w:rPr>
                <w:rFonts w:ascii="Aptos" w:hAnsi="Aptos"/>
                <w:sz w:val="16"/>
              </w:rPr>
              <w:t>Wajib; band configurable.</w:t>
            </w:r>
          </w:p>
        </w:tc>
      </w:tr>
      <w:tr>
        <w:tc>
          <w:tcPr>
            <w:tcW w:type="dxa" w:w="3408"/>
          </w:tcPr>
          <w:p>
            <w:r>
              <w:rPr>
                <w:rFonts w:ascii="Aptos" w:hAnsi="Aptos"/>
                <w:sz w:val="16"/>
              </w:rPr>
              <w:t>Mid energy</w:t>
            </w:r>
          </w:p>
        </w:tc>
        <w:tc>
          <w:tcPr>
            <w:tcW w:type="dxa" w:w="3408"/>
          </w:tcPr>
          <w:p>
            <w:r>
              <w:rPr>
                <w:rFonts w:ascii="Aptos" w:hAnsi="Aptos"/>
                <w:sz w:val="16"/>
              </w:rPr>
              <w:t>Vocal/instrument energy; medium motion.</w:t>
            </w:r>
          </w:p>
        </w:tc>
        <w:tc>
          <w:tcPr>
            <w:tcW w:type="dxa" w:w="3408"/>
          </w:tcPr>
          <w:p>
            <w:r>
              <w:rPr>
                <w:rFonts w:ascii="Aptos" w:hAnsi="Aptos"/>
                <w:sz w:val="16"/>
              </w:rPr>
              <w:t>Wajib.</w:t>
            </w:r>
          </w:p>
        </w:tc>
      </w:tr>
      <w:tr>
        <w:tc>
          <w:tcPr>
            <w:tcW w:type="dxa" w:w="3408"/>
          </w:tcPr>
          <w:p>
            <w:r>
              <w:rPr>
                <w:rFonts w:ascii="Aptos" w:hAnsi="Aptos"/>
                <w:sz w:val="16"/>
              </w:rPr>
              <w:t>High energy</w:t>
            </w:r>
          </w:p>
        </w:tc>
        <w:tc>
          <w:tcPr>
            <w:tcW w:type="dxa" w:w="3408"/>
          </w:tcPr>
          <w:p>
            <w:r>
              <w:rPr>
                <w:rFonts w:ascii="Aptos" w:hAnsi="Aptos"/>
                <w:sz w:val="16"/>
              </w:rPr>
              <w:t>Hi-hat/spark/high-frequency effects.</w:t>
            </w:r>
          </w:p>
        </w:tc>
        <w:tc>
          <w:tcPr>
            <w:tcW w:type="dxa" w:w="3408"/>
          </w:tcPr>
          <w:p>
            <w:r>
              <w:rPr>
                <w:rFonts w:ascii="Aptos" w:hAnsi="Aptos"/>
                <w:sz w:val="16"/>
              </w:rPr>
              <w:t>Wajib.</w:t>
            </w:r>
          </w:p>
        </w:tc>
      </w:tr>
      <w:tr>
        <w:tc>
          <w:tcPr>
            <w:tcW w:type="dxa" w:w="3408"/>
          </w:tcPr>
          <w:p>
            <w:r>
              <w:rPr>
                <w:rFonts w:ascii="Aptos" w:hAnsi="Aptos"/>
                <w:sz w:val="16"/>
              </w:rPr>
              <w:t>Spectral centroid</w:t>
            </w:r>
          </w:p>
        </w:tc>
        <w:tc>
          <w:tcPr>
            <w:tcW w:type="dxa" w:w="3408"/>
          </w:tcPr>
          <w:p>
            <w:r>
              <w:rPr>
                <w:rFonts w:ascii="Aptos" w:hAnsi="Aptos"/>
                <w:sz w:val="16"/>
              </w:rPr>
              <w:t>Brightness/visual “terang-gelap” atau color temperature modulation.</w:t>
            </w:r>
          </w:p>
        </w:tc>
        <w:tc>
          <w:tcPr>
            <w:tcW w:type="dxa" w:w="3408"/>
          </w:tcPr>
          <w:p>
            <w:r>
              <w:rPr>
                <w:rFonts w:ascii="Aptos" w:hAnsi="Aptos"/>
                <w:sz w:val="16"/>
              </w:rPr>
              <w:t>V1.1/opsional jika cost rendah.</w:t>
            </w:r>
          </w:p>
        </w:tc>
      </w:tr>
      <w:tr>
        <w:tc>
          <w:tcPr>
            <w:tcW w:type="dxa" w:w="3408"/>
          </w:tcPr>
          <w:p>
            <w:r>
              <w:rPr>
                <w:rFonts w:ascii="Aptos" w:hAnsi="Aptos"/>
                <w:sz w:val="16"/>
              </w:rPr>
              <w:t>Local tempo/pulse</w:t>
            </w:r>
          </w:p>
        </w:tc>
        <w:tc>
          <w:tcPr>
            <w:tcW w:type="dxa" w:w="3408"/>
          </w:tcPr>
          <w:p>
            <w:r>
              <w:rPr>
                <w:rFonts w:ascii="Aptos" w:hAnsi="Aptos"/>
                <w:sz w:val="16"/>
              </w:rPr>
              <w:t>Tempo drift/organic music.</w:t>
            </w:r>
          </w:p>
        </w:tc>
        <w:tc>
          <w:tcPr>
            <w:tcW w:type="dxa" w:w="3408"/>
          </w:tcPr>
          <w:p>
            <w:r>
              <w:rPr>
                <w:rFonts w:ascii="Aptos" w:hAnsi="Aptos"/>
                <w:sz w:val="16"/>
              </w:rPr>
              <w:t>V1.1 setelah global beat stabil.</w:t>
            </w:r>
          </w:p>
        </w:tc>
      </w:tr>
      <w:tr>
        <w:tc>
          <w:tcPr>
            <w:tcW w:type="dxa" w:w="3408"/>
          </w:tcPr>
          <w:p>
            <w:r>
              <w:rPr>
                <w:rFonts w:ascii="Aptos" w:hAnsi="Aptos"/>
                <w:sz w:val="16"/>
              </w:rPr>
              <w:t>Section/novelty</w:t>
            </w:r>
          </w:p>
        </w:tc>
        <w:tc>
          <w:tcPr>
            <w:tcW w:type="dxa" w:w="3408"/>
          </w:tcPr>
          <w:p>
            <w:r>
              <w:rPr>
                <w:rFonts w:ascii="Aptos" w:hAnsi="Aptos"/>
                <w:sz w:val="16"/>
              </w:rPr>
              <w:t>Perubahan bagian lagu, transition accent.</w:t>
            </w:r>
          </w:p>
        </w:tc>
        <w:tc>
          <w:tcPr>
            <w:tcW w:type="dxa" w:w="3408"/>
          </w:tcPr>
          <w:p>
            <w:r>
              <w:rPr>
                <w:rFonts w:ascii="Aptos" w:hAnsi="Aptos"/>
                <w:sz w:val="16"/>
              </w:rPr>
              <w:t>V2 advanced; jangan dipaksakan di V1.</w:t>
            </w:r>
          </w:p>
        </w:tc>
      </w:tr>
      <w:tr>
        <w:tc>
          <w:tcPr>
            <w:tcW w:type="dxa" w:w="3408"/>
          </w:tcPr>
          <w:p>
            <w:r>
              <w:rPr>
                <w:rFonts w:ascii="Aptos" w:hAnsi="Aptos"/>
                <w:sz w:val="16"/>
              </w:rPr>
              <w:t>Drop detection</w:t>
            </w:r>
          </w:p>
        </w:tc>
        <w:tc>
          <w:tcPr>
            <w:tcW w:type="dxa" w:w="3408"/>
          </w:tcPr>
          <w:p>
            <w:r>
              <w:rPr>
                <w:rFonts w:ascii="Aptos" w:hAnsi="Aptos"/>
                <w:sz w:val="16"/>
              </w:rPr>
              <w:t>EDM drop / dramatic accent.</w:t>
            </w:r>
          </w:p>
        </w:tc>
        <w:tc>
          <w:tcPr>
            <w:tcW w:type="dxa" w:w="3408"/>
          </w:tcPr>
          <w:p>
            <w:r>
              <w:rPr>
                <w:rFonts w:ascii="Aptos" w:hAnsi="Aptos"/>
                <w:sz w:val="16"/>
              </w:rPr>
              <w:t>Derived heuristic V1.1 dengan confidence; bukan klaim “AI memahami drop”.</w:t>
            </w:r>
          </w:p>
        </w:tc>
      </w:tr>
    </w:tbl>
    <w:p/>
    <w:p>
      <w:pPr/>
      <w:r/>
    </w:p>
    <w:p>
      <w:pPr>
        <w:pStyle w:val="Heading2"/>
      </w:pPr>
      <w:r>
        <w:t>9.1 Sampling &amp; Timebase</w:t>
      </w:r>
    </w:p>
    <w:p>
      <w:pPr>
        <w:pStyle w:val="ListBullet"/>
      </w:pPr>
      <w:r>
        <w:t>Analysis time axis harus dapat dikonversi deterministik ke project tick. Semua conversion helper diuji round-trip.</w:t>
      </w:r>
    </w:p>
    <w:p>
      <w:pPr>
        <w:pStyle w:val="ListBullet"/>
      </w:pPr>
      <w:r>
        <w:t>Beat/event timestamp disimpan pada resolusi analysis, tetapi query runtime menggunakan project tick untuk sinkronisasi seek dan render.</w:t>
      </w:r>
    </w:p>
    <w:p>
      <w:pPr>
        <w:pStyle w:val="ListBullet"/>
      </w:pPr>
      <w:r>
        <w:t>Audio master tidak perlu di-resample secara permanen. Analyzer boleh menggunakan sample rate internal yang konsisten; original final audio tetap tidak disentuh.</w:t>
      </w:r>
    </w:p>
    <w:p>
      <w:pPr>
        <w:pStyle w:val="ListBullet"/>
      </w:pPr>
      <w:r>
        <w:t>Untuk full album, prefer analisis per song/source lalu mapping ke album timeline agar reordering playlist tidak memaksa DSP ulang pada file audio yang sama.</w:t>
      </w:r>
    </w:p>
    <w:p>
      <w:pPr>
        <w:pStyle w:val="ListBullet"/>
      </w:pPr>
      <w:r>
        <w:t>Crossfade/overlap audio memerlukan kebijakan eksplisit: V1 dapat memetakan event per song ke album timeline; jika mix overlap aktif, future mode dapat menganalisis rendered mix proxy.</w:t>
      </w:r>
    </w:p>
    <w:p>
      <w:pPr>
        <w:pStyle w:val="Heading2"/>
      </w:pPr>
      <w:r>
        <w:t>9.2 Normalisasi Feature</w:t>
      </w:r>
    </w:p>
    <w:p>
      <w:pPr/>
      <w:r>
        <w:t>Nilai mentah tidak langsung dipakai sebagai intensity. Setiap curve melewati robust normalization agar lagu mastering keras dan lagu dinamis tetap menghasilkan visual yang masuk akal.</w:t>
      </w:r>
    </w:p>
    <w:tbl>
      <w:tblPr>
        <w:tblStyle w:val="TableGrid"/>
        <w:tblW w:type="auto" w:w="0"/>
        <w:tblLook w:firstColumn="1" w:firstRow="1" w:lastColumn="0" w:lastRow="0" w:noHBand="0" w:noVBand="1" w:val="04A0"/>
      </w:tblPr>
      <w:tblGrid>
        <w:gridCol w:w="5112"/>
        <w:gridCol w:w="5112"/>
      </w:tblGrid>
      <w:tr>
        <w:trPr>
          <w:tblHeader w:val="true"/>
        </w:trPr>
        <w:tc>
          <w:tcPr>
            <w:tcW w:type="dxa" w:w="5112"/>
            <w:shd w:fill="D9EAF7"/>
          </w:tcPr>
          <w:p>
            <w:r>
              <w:rPr>
                <w:rFonts w:ascii="Aptos" w:hAnsi="Aptos"/>
                <w:b/>
                <w:sz w:val="16"/>
              </w:rPr>
              <w:t>Tahap</w:t>
            </w:r>
          </w:p>
        </w:tc>
        <w:tc>
          <w:tcPr>
            <w:tcW w:type="dxa" w:w="5112"/>
            <w:shd w:fill="D9EAF7"/>
          </w:tcPr>
          <w:p>
            <w:r>
              <w:rPr>
                <w:rFonts w:ascii="Aptos" w:hAnsi="Aptos"/>
                <w:b/>
                <w:sz w:val="16"/>
              </w:rPr>
              <w:t>Rencana</w:t>
            </w:r>
          </w:p>
        </w:tc>
      </w:tr>
      <w:tr>
        <w:tc>
          <w:tcPr>
            <w:tcW w:type="dxa" w:w="5112"/>
          </w:tcPr>
          <w:p>
            <w:r>
              <w:rPr>
                <w:rFonts w:ascii="Aptos" w:hAnsi="Aptos"/>
                <w:sz w:val="16"/>
              </w:rPr>
              <w:t>Sanitize</w:t>
            </w:r>
          </w:p>
        </w:tc>
        <w:tc>
          <w:tcPr>
            <w:tcW w:type="dxa" w:w="5112"/>
          </w:tcPr>
          <w:p>
            <w:r>
              <w:rPr>
                <w:rFonts w:ascii="Aptos" w:hAnsi="Aptos"/>
                <w:sz w:val="16"/>
              </w:rPr>
              <w:t>NaN/inf → aman; silence/empty → zero curve + status.</w:t>
            </w:r>
          </w:p>
        </w:tc>
      </w:tr>
      <w:tr>
        <w:tc>
          <w:tcPr>
            <w:tcW w:type="dxa" w:w="5112"/>
          </w:tcPr>
          <w:p>
            <w:r>
              <w:rPr>
                <w:rFonts w:ascii="Aptos" w:hAnsi="Aptos"/>
                <w:sz w:val="16"/>
              </w:rPr>
              <w:t>Robust floor/ceiling</w:t>
            </w:r>
          </w:p>
        </w:tc>
        <w:tc>
          <w:tcPr>
            <w:tcW w:type="dxa" w:w="5112"/>
          </w:tcPr>
          <w:p>
            <w:r>
              <w:rPr>
                <w:rFonts w:ascii="Aptos" w:hAnsi="Aptos"/>
                <w:sz w:val="16"/>
              </w:rPr>
              <w:t>Gunakan percentile/robust statistics, bukan min/max mentah yang sensitif outlier.</w:t>
            </w:r>
          </w:p>
        </w:tc>
      </w:tr>
      <w:tr>
        <w:tc>
          <w:tcPr>
            <w:tcW w:type="dxa" w:w="5112"/>
          </w:tcPr>
          <w:p>
            <w:r>
              <w:rPr>
                <w:rFonts w:ascii="Aptos" w:hAnsi="Aptos"/>
                <w:sz w:val="16"/>
              </w:rPr>
              <w:t>Normalize</w:t>
            </w:r>
          </w:p>
        </w:tc>
        <w:tc>
          <w:tcPr>
            <w:tcW w:type="dxa" w:w="5112"/>
          </w:tcPr>
          <w:p>
            <w:r>
              <w:rPr>
                <w:rFonts w:ascii="Aptos" w:hAnsi="Aptos"/>
                <w:sz w:val="16"/>
              </w:rPr>
              <w:t>Map ke 0..1; simpan metadata original range untuk debugging.</w:t>
            </w:r>
          </w:p>
        </w:tc>
      </w:tr>
      <w:tr>
        <w:tc>
          <w:tcPr>
            <w:tcW w:type="dxa" w:w="5112"/>
          </w:tcPr>
          <w:p>
            <w:r>
              <w:rPr>
                <w:rFonts w:ascii="Aptos" w:hAnsi="Aptos"/>
                <w:sz w:val="16"/>
              </w:rPr>
              <w:t>Smooth optional</w:t>
            </w:r>
          </w:p>
        </w:tc>
        <w:tc>
          <w:tcPr>
            <w:tcW w:type="dxa" w:w="5112"/>
          </w:tcPr>
          <w:p>
            <w:r>
              <w:rPr>
                <w:rFonts w:ascii="Aptos" w:hAnsi="Aptos"/>
                <w:sz w:val="16"/>
              </w:rPr>
              <w:t>Smoothing per feature, bukan satu smoothing global untuk semua.</w:t>
            </w:r>
          </w:p>
        </w:tc>
      </w:tr>
      <w:tr>
        <w:tc>
          <w:tcPr>
            <w:tcW w:type="dxa" w:w="5112"/>
          </w:tcPr>
          <w:p>
            <w:r>
              <w:rPr>
                <w:rFonts w:ascii="Aptos" w:hAnsi="Aptos"/>
                <w:sz w:val="16"/>
              </w:rPr>
              <w:t>Peak strength</w:t>
            </w:r>
          </w:p>
        </w:tc>
        <w:tc>
          <w:tcPr>
            <w:tcW w:type="dxa" w:w="5112"/>
          </w:tcPr>
          <w:p>
            <w:r>
              <w:rPr>
                <w:rFonts w:ascii="Aptos" w:hAnsi="Aptos"/>
                <w:sz w:val="16"/>
              </w:rPr>
              <w:t>Hit strength dihitung relatif terhadap local/track distribution.</w:t>
            </w:r>
          </w:p>
        </w:tc>
      </w:tr>
      <w:tr>
        <w:tc>
          <w:tcPr>
            <w:tcW w:type="dxa" w:w="5112"/>
          </w:tcPr>
          <w:p>
            <w:r>
              <w:rPr>
                <w:rFonts w:ascii="Aptos" w:hAnsi="Aptos"/>
                <w:sz w:val="16"/>
              </w:rPr>
              <w:t>Confidence</w:t>
            </w:r>
          </w:p>
        </w:tc>
        <w:tc>
          <w:tcPr>
            <w:tcW w:type="dxa" w:w="5112"/>
          </w:tcPr>
          <w:p>
            <w:r>
              <w:rPr>
                <w:rFonts w:ascii="Aptos" w:hAnsi="Aptos"/>
                <w:sz w:val="16"/>
              </w:rPr>
              <w:t>Event semantik menyimpan confidence agar preset dapat memilih hanya event kuat.</w:t>
            </w:r>
          </w:p>
        </w:tc>
      </w:tr>
    </w:tbl>
    <w:p/>
    <w:p>
      <w:pPr/>
      <w:r/>
    </w:p>
    <w:p>
      <w:pPr>
        <w:pStyle w:val="Heading1"/>
      </w:pPr>
      <w:r>
        <w:t>10. Format Data Analisis (Source of Truth Runtime)</w:t>
      </w:r>
    </w:p>
    <w:p>
      <w:pPr/>
      <w:r>
        <w:t>Format di bawah adalah kontrak konseptual. Implementasi boleh menggunakan dataclass + JSON serialisasi, tetapi field semantik tidak boleh berubah tanpa schema migration.</w:t>
      </w:r>
    </w:p>
    <w:p>
      <w:pPr>
        <w:pStyle w:val="CodeBlock"/>
        <w:spacing w:before="60" w:after="60"/>
      </w:pPr>
      <w:r>
        <w:t>{</w:t>
        <w:br/>
        <w:t xml:space="preserve">  "schema_version": 1,</w:t>
        <w:br/>
        <w:t xml:space="preserve">  "analyzer_version": "beat-v1",</w:t>
        <w:br/>
        <w:t xml:space="preserve">  "source_fingerprint": "sha256:...",</w:t>
        <w:br/>
        <w:t xml:space="preserve">  "duration_sec": 243.517,</w:t>
        <w:br/>
        <w:t xml:space="preserve">  "sample_rate_analysis": 22050,</w:t>
        <w:br/>
        <w:t xml:space="preserve">  "tempo": {"bpm": 128.1, "confidence": 0.91},</w:t>
        <w:br/>
        <w:t xml:space="preserve">  "beats": [</w:t>
        <w:br/>
        <w:t xml:space="preserve">    {"time_sec": 0.469, "strength": 0.72, "confidence": 0.89},</w:t>
        <w:br/>
        <w:t xml:space="preserve">    {"time_sec": 0.938, "strength": 0.88, "confidence": 0.93}</w:t>
        <w:br/>
        <w:t xml:space="preserve">  ],</w:t>
        <w:br/>
        <w:t xml:space="preserve">  "onsets": [...],</w:t>
        <w:br/>
        <w:t xml:space="preserve">  "curves": {</w:t>
        <w:br/>
        <w:t xml:space="preserve">    "rms": {"hop_sec": 0.02322, "values": [...]},</w:t>
        <w:br/>
        <w:t xml:space="preserve">    "bass": {"hop_sec": 0.02322, "values": [...]},</w:t>
        <w:br/>
        <w:t xml:space="preserve">    "mid":  {"hop_sec": 0.02322, "values": [...]},</w:t>
        <w:br/>
        <w:t xml:space="preserve">    "high": {"hop_sec": 0.02322, "values": [...]},</w:t>
        <w:br/>
        <w:t xml:space="preserve">    "onset_strength": {"hop_sec": 0.02322, "values": [...]}</w:t>
        <w:br/>
        <w:t xml:space="preserve">  },</w:t>
        <w:br/>
        <w:t xml:space="preserve">  "quality": {</w:t>
        <w:br/>
        <w:t xml:space="preserve">    "status": "ok",</w:t>
        <w:br/>
        <w:t xml:space="preserve">    "warnings": [],</w:t>
        <w:br/>
        <w:t xml:space="preserve">    "beat_ambiguity": 0.08</w:t>
        <w:br/>
        <w:t xml:space="preserve">  }</w:t>
        <w:br/>
        <w:t>}</w:t>
      </w:r>
    </w:p>
    <w:p>
      <w:pPr>
        <w:pStyle w:val="Heading2"/>
      </w:pPr>
      <w:r>
        <w:t>10.1 Fingerprint &amp; Cache Key</w:t>
      </w:r>
    </w:p>
    <w:p>
      <w:pPr>
        <w:pStyle w:val="ListBullet"/>
      </w:pPr>
      <w:r>
        <w:t>Cache key minimum: source identity/content fingerprint + relevant trim/source range + analyzer_config_hash + schema_version + analyzer_version.</w:t>
      </w:r>
    </w:p>
    <w:p>
      <w:pPr>
        <w:pStyle w:val="ListBullet"/>
      </w:pPr>
      <w:r>
        <w:t>Jika file path sama tetapi isi berubah, cache harus invalid. Jangan hanya memakai path atau mtime.</w:t>
      </w:r>
    </w:p>
    <w:p>
      <w:pPr>
        <w:pStyle w:val="ListBullet"/>
      </w:pPr>
      <w:r>
        <w:t>Write cache secara atomic: tulis temp → fsync/close → replace; file partial tidak boleh dianggap valid.</w:t>
      </w:r>
    </w:p>
    <w:p>
      <w:pPr>
        <w:pStyle w:val="ListBullet"/>
      </w:pPr>
      <w:r>
        <w:t>Cache corrupt → quarantine/delete-safe → re-analysis; project tetap dapat dibuka.</w:t>
      </w:r>
    </w:p>
    <w:p>
      <w:pPr>
        <w:pStyle w:val="ListBullet"/>
      </w:pPr>
      <w:r>
        <w:t>Cache bukan bagian wajib project portability. Jika hilang, data dapat diregenerasi dari audio source.</w:t>
      </w:r>
    </w:p>
    <w:p>
      <w:pPr>
        <w:pStyle w:val="ListBullet"/>
      </w:pPr>
      <w:r>
        <w:t>UI harus dapat menampilkan status: Belum dianalisis / Menganalisis / Siap / Warning / Gagal / Stale.</w:t>
      </w:r>
    </w:p>
    <w:p>
      <w:pPr>
        <w:pStyle w:val="Heading1"/>
      </w:pPr>
      <w:r>
        <w:t>11. Music Event Timeline</w:t>
      </w:r>
    </w:p>
    <w:p>
      <w:pPr/>
      <w:r>
        <w:t>Feature curve adalah sinyal kontinu. Animation UX memerlukan event semantik. MusicEventBuilder melakukan fusion deterministik dan menyimpan event sebagai immutable timeline yang dapat di-query berdasarkan tick.</w:t>
      </w:r>
    </w:p>
    <w:tbl>
      <w:tblPr>
        <w:tblStyle w:val="TableGrid"/>
        <w:tblW w:type="auto" w:w="0"/>
        <w:tblLook w:firstColumn="1" w:firstRow="1" w:lastColumn="0" w:lastRow="0" w:noHBand="0" w:noVBand="1" w:val="04A0"/>
      </w:tblPr>
      <w:tblGrid>
        <w:gridCol w:w="2556"/>
        <w:gridCol w:w="2556"/>
        <w:gridCol w:w="2556"/>
        <w:gridCol w:w="2556"/>
      </w:tblGrid>
      <w:tr>
        <w:trPr>
          <w:tblHeader w:val="true"/>
        </w:trPr>
        <w:tc>
          <w:tcPr>
            <w:tcW w:type="dxa" w:w="2556"/>
            <w:shd w:fill="D9EAF7"/>
          </w:tcPr>
          <w:p>
            <w:r>
              <w:rPr>
                <w:rFonts w:ascii="Aptos" w:hAnsi="Aptos"/>
                <w:b/>
                <w:sz w:val="16"/>
              </w:rPr>
              <w:t>Event</w:t>
            </w:r>
          </w:p>
        </w:tc>
        <w:tc>
          <w:tcPr>
            <w:tcW w:type="dxa" w:w="2556"/>
            <w:shd w:fill="D9EAF7"/>
          </w:tcPr>
          <w:p>
            <w:r>
              <w:rPr>
                <w:rFonts w:ascii="Aptos" w:hAnsi="Aptos"/>
                <w:b/>
                <w:sz w:val="16"/>
              </w:rPr>
              <w:t>Sumber</w:t>
            </w:r>
          </w:p>
        </w:tc>
        <w:tc>
          <w:tcPr>
            <w:tcW w:type="dxa" w:w="2556"/>
            <w:shd w:fill="D9EAF7"/>
          </w:tcPr>
          <w:p>
            <w:r>
              <w:rPr>
                <w:rFonts w:ascii="Aptos" w:hAnsi="Aptos"/>
                <w:b/>
                <w:sz w:val="16"/>
              </w:rPr>
              <w:t>Semantik</w:t>
            </w:r>
          </w:p>
        </w:tc>
        <w:tc>
          <w:tcPr>
            <w:tcW w:type="dxa" w:w="2556"/>
            <w:shd w:fill="D9EAF7"/>
          </w:tcPr>
          <w:p>
            <w:r>
              <w:rPr>
                <w:rFonts w:ascii="Aptos" w:hAnsi="Aptos"/>
                <w:b/>
                <w:sz w:val="16"/>
              </w:rPr>
              <w:t>Contoh Target</w:t>
            </w:r>
          </w:p>
        </w:tc>
      </w:tr>
      <w:tr>
        <w:tc>
          <w:tcPr>
            <w:tcW w:type="dxa" w:w="2556"/>
          </w:tcPr>
          <w:p>
            <w:r>
              <w:rPr>
                <w:rFonts w:ascii="Aptos" w:hAnsi="Aptos"/>
                <w:sz w:val="16"/>
              </w:rPr>
              <w:t>BEAT</w:t>
            </w:r>
          </w:p>
        </w:tc>
        <w:tc>
          <w:tcPr>
            <w:tcW w:type="dxa" w:w="2556"/>
          </w:tcPr>
          <w:p>
            <w:r>
              <w:rPr>
                <w:rFonts w:ascii="Aptos" w:hAnsi="Aptos"/>
                <w:sz w:val="16"/>
              </w:rPr>
              <w:t>beat tracker</w:t>
            </w:r>
          </w:p>
        </w:tc>
        <w:tc>
          <w:tcPr>
            <w:tcW w:type="dxa" w:w="2556"/>
          </w:tcPr>
          <w:p>
            <w:r>
              <w:rPr>
                <w:rFonts w:ascii="Aptos" w:hAnsi="Aptos"/>
                <w:sz w:val="16"/>
              </w:rPr>
              <w:t>Pulse ritmis reguler.</w:t>
            </w:r>
          </w:p>
        </w:tc>
        <w:tc>
          <w:tcPr>
            <w:tcW w:type="dxa" w:w="2556"/>
          </w:tcPr>
          <w:p>
            <w:r>
              <w:rPr>
                <w:rFonts w:ascii="Aptos" w:hAnsi="Aptos"/>
                <w:sz w:val="16"/>
              </w:rPr>
              <w:t>cover pulse, subtle zoom, text bounce</w:t>
            </w:r>
          </w:p>
        </w:tc>
      </w:tr>
      <w:tr>
        <w:tc>
          <w:tcPr>
            <w:tcW w:type="dxa" w:w="2556"/>
          </w:tcPr>
          <w:p>
            <w:r>
              <w:rPr>
                <w:rFonts w:ascii="Aptos" w:hAnsi="Aptos"/>
                <w:sz w:val="16"/>
              </w:rPr>
              <w:t>STRONG_BEAT</w:t>
            </w:r>
          </w:p>
        </w:tc>
        <w:tc>
          <w:tcPr>
            <w:tcW w:type="dxa" w:w="2556"/>
          </w:tcPr>
          <w:p>
            <w:r>
              <w:rPr>
                <w:rFonts w:ascii="Aptos" w:hAnsi="Aptos"/>
                <w:sz w:val="16"/>
              </w:rPr>
              <w:t>beat + normalized energy/onset</w:t>
            </w:r>
          </w:p>
        </w:tc>
        <w:tc>
          <w:tcPr>
            <w:tcW w:type="dxa" w:w="2556"/>
          </w:tcPr>
          <w:p>
            <w:r>
              <w:rPr>
                <w:rFonts w:ascii="Aptos" w:hAnsi="Aptos"/>
                <w:sz w:val="16"/>
              </w:rPr>
              <w:t>Beat di atas strength threshold adaptif.</w:t>
            </w:r>
          </w:p>
        </w:tc>
        <w:tc>
          <w:tcPr>
            <w:tcW w:type="dxa" w:w="2556"/>
          </w:tcPr>
          <w:p>
            <w:r>
              <w:rPr>
                <w:rFonts w:ascii="Aptos" w:hAnsi="Aptos"/>
                <w:sz w:val="16"/>
              </w:rPr>
              <w:t>camera punch, stronger glow</w:t>
            </w:r>
          </w:p>
        </w:tc>
      </w:tr>
      <w:tr>
        <w:tc>
          <w:tcPr>
            <w:tcW w:type="dxa" w:w="2556"/>
          </w:tcPr>
          <w:p>
            <w:r>
              <w:rPr>
                <w:rFonts w:ascii="Aptos" w:hAnsi="Aptos"/>
                <w:sz w:val="16"/>
              </w:rPr>
              <w:t>ONSET</w:t>
            </w:r>
          </w:p>
        </w:tc>
        <w:tc>
          <w:tcPr>
            <w:tcW w:type="dxa" w:w="2556"/>
          </w:tcPr>
          <w:p>
            <w:r>
              <w:rPr>
                <w:rFonts w:ascii="Aptos" w:hAnsi="Aptos"/>
                <w:sz w:val="16"/>
              </w:rPr>
              <w:t>onset detector</w:t>
            </w:r>
          </w:p>
        </w:tc>
        <w:tc>
          <w:tcPr>
            <w:tcW w:type="dxa" w:w="2556"/>
          </w:tcPr>
          <w:p>
            <w:r>
              <w:rPr>
                <w:rFonts w:ascii="Aptos" w:hAnsi="Aptos"/>
                <w:sz w:val="16"/>
              </w:rPr>
              <w:t>Transient baru, tidak selalu beat.</w:t>
            </w:r>
          </w:p>
        </w:tc>
        <w:tc>
          <w:tcPr>
            <w:tcW w:type="dxa" w:w="2556"/>
          </w:tcPr>
          <w:p>
            <w:r>
              <w:rPr>
                <w:rFonts w:ascii="Aptos" w:hAnsi="Aptos"/>
                <w:sz w:val="16"/>
              </w:rPr>
              <w:t>spark, text pop, micro flash</w:t>
            </w:r>
          </w:p>
        </w:tc>
      </w:tr>
      <w:tr>
        <w:tc>
          <w:tcPr>
            <w:tcW w:type="dxa" w:w="2556"/>
          </w:tcPr>
          <w:p>
            <w:r>
              <w:rPr>
                <w:rFonts w:ascii="Aptos" w:hAnsi="Aptos"/>
                <w:sz w:val="16"/>
              </w:rPr>
              <w:t>BASS_HIT</w:t>
            </w:r>
          </w:p>
        </w:tc>
        <w:tc>
          <w:tcPr>
            <w:tcW w:type="dxa" w:w="2556"/>
          </w:tcPr>
          <w:p>
            <w:r>
              <w:rPr>
                <w:rFonts w:ascii="Aptos" w:hAnsi="Aptos"/>
                <w:sz w:val="16"/>
              </w:rPr>
              <w:t>low-band energy + onset/peak</w:t>
            </w:r>
          </w:p>
        </w:tc>
        <w:tc>
          <w:tcPr>
            <w:tcW w:type="dxa" w:w="2556"/>
          </w:tcPr>
          <w:p>
            <w:r>
              <w:rPr>
                <w:rFonts w:ascii="Aptos" w:hAnsi="Aptos"/>
                <w:sz w:val="16"/>
              </w:rPr>
              <w:t>Low-frequency transient kuat.</w:t>
            </w:r>
          </w:p>
        </w:tc>
        <w:tc>
          <w:tcPr>
            <w:tcW w:type="dxa" w:w="2556"/>
          </w:tcPr>
          <w:p>
            <w:r>
              <w:rPr>
                <w:rFonts w:ascii="Aptos" w:hAnsi="Aptos"/>
                <w:sz w:val="16"/>
              </w:rPr>
              <w:t>bass pulse, vinyl wobble, radial burst</w:t>
            </w:r>
          </w:p>
        </w:tc>
      </w:tr>
      <w:tr>
        <w:tc>
          <w:tcPr>
            <w:tcW w:type="dxa" w:w="2556"/>
          </w:tcPr>
          <w:p>
            <w:r>
              <w:rPr>
                <w:rFonts w:ascii="Aptos" w:hAnsi="Aptos"/>
                <w:sz w:val="16"/>
              </w:rPr>
              <w:t>HIGH_HIT</w:t>
            </w:r>
          </w:p>
        </w:tc>
        <w:tc>
          <w:tcPr>
            <w:tcW w:type="dxa" w:w="2556"/>
          </w:tcPr>
          <w:p>
            <w:r>
              <w:rPr>
                <w:rFonts w:ascii="Aptos" w:hAnsi="Aptos"/>
                <w:sz w:val="16"/>
              </w:rPr>
              <w:t>high-band peak/onset</w:t>
            </w:r>
          </w:p>
        </w:tc>
        <w:tc>
          <w:tcPr>
            <w:tcW w:type="dxa" w:w="2556"/>
          </w:tcPr>
          <w:p>
            <w:r>
              <w:rPr>
                <w:rFonts w:ascii="Aptos" w:hAnsi="Aptos"/>
                <w:sz w:val="16"/>
              </w:rPr>
              <w:t>Treble/high transient.</w:t>
            </w:r>
          </w:p>
        </w:tc>
        <w:tc>
          <w:tcPr>
            <w:tcW w:type="dxa" w:w="2556"/>
          </w:tcPr>
          <w:p>
            <w:r>
              <w:rPr>
                <w:rFonts w:ascii="Aptos" w:hAnsi="Aptos"/>
                <w:sz w:val="16"/>
              </w:rPr>
              <w:t>sparkle/light streak</w:t>
            </w:r>
          </w:p>
        </w:tc>
      </w:tr>
      <w:tr>
        <w:tc>
          <w:tcPr>
            <w:tcW w:type="dxa" w:w="2556"/>
          </w:tcPr>
          <w:p>
            <w:r>
              <w:rPr>
                <w:rFonts w:ascii="Aptos" w:hAnsi="Aptos"/>
                <w:sz w:val="16"/>
              </w:rPr>
              <w:t>ENERGY_RISE</w:t>
            </w:r>
          </w:p>
        </w:tc>
        <w:tc>
          <w:tcPr>
            <w:tcW w:type="dxa" w:w="2556"/>
          </w:tcPr>
          <w:p>
            <w:r>
              <w:rPr>
                <w:rFonts w:ascii="Aptos" w:hAnsi="Aptos"/>
                <w:sz w:val="16"/>
              </w:rPr>
              <w:t>slope RMS/energy</w:t>
            </w:r>
          </w:p>
        </w:tc>
        <w:tc>
          <w:tcPr>
            <w:tcW w:type="dxa" w:w="2556"/>
          </w:tcPr>
          <w:p>
            <w:r>
              <w:rPr>
                <w:rFonts w:ascii="Aptos" w:hAnsi="Aptos"/>
                <w:sz w:val="16"/>
              </w:rPr>
              <w:t>Energi meningkat kontinu.</w:t>
            </w:r>
          </w:p>
        </w:tc>
        <w:tc>
          <w:tcPr>
            <w:tcW w:type="dxa" w:w="2556"/>
          </w:tcPr>
          <w:p>
            <w:r>
              <w:rPr>
                <w:rFonts w:ascii="Aptos" w:hAnsi="Aptos"/>
                <w:sz w:val="16"/>
              </w:rPr>
              <w:t>progressive zoom/glow</w:t>
            </w:r>
          </w:p>
        </w:tc>
      </w:tr>
      <w:tr>
        <w:tc>
          <w:tcPr>
            <w:tcW w:type="dxa" w:w="2556"/>
          </w:tcPr>
          <w:p>
            <w:r>
              <w:rPr>
                <w:rFonts w:ascii="Aptos" w:hAnsi="Aptos"/>
                <w:sz w:val="16"/>
              </w:rPr>
              <w:t>ENERGY_DROP</w:t>
            </w:r>
          </w:p>
        </w:tc>
        <w:tc>
          <w:tcPr>
            <w:tcW w:type="dxa" w:w="2556"/>
          </w:tcPr>
          <w:p>
            <w:r>
              <w:rPr>
                <w:rFonts w:ascii="Aptos" w:hAnsi="Aptos"/>
                <w:sz w:val="16"/>
              </w:rPr>
              <w:t>slope negatif / local contrast</w:t>
            </w:r>
          </w:p>
        </w:tc>
        <w:tc>
          <w:tcPr>
            <w:tcW w:type="dxa" w:w="2556"/>
          </w:tcPr>
          <w:p>
            <w:r>
              <w:rPr>
                <w:rFonts w:ascii="Aptos" w:hAnsi="Aptos"/>
                <w:sz w:val="16"/>
              </w:rPr>
              <w:t>Energi turun.</w:t>
            </w:r>
          </w:p>
        </w:tc>
        <w:tc>
          <w:tcPr>
            <w:tcW w:type="dxa" w:w="2556"/>
          </w:tcPr>
          <w:p>
            <w:r>
              <w:rPr>
                <w:rFonts w:ascii="Aptos" w:hAnsi="Aptos"/>
                <w:sz w:val="16"/>
              </w:rPr>
              <w:t>relax zoom, dim lighting</w:t>
            </w:r>
          </w:p>
        </w:tc>
      </w:tr>
      <w:tr>
        <w:tc>
          <w:tcPr>
            <w:tcW w:type="dxa" w:w="2556"/>
          </w:tcPr>
          <w:p>
            <w:r>
              <w:rPr>
                <w:rFonts w:ascii="Aptos" w:hAnsi="Aptos"/>
                <w:sz w:val="16"/>
              </w:rPr>
              <w:t>SECTION_CHANGE</w:t>
            </w:r>
          </w:p>
        </w:tc>
        <w:tc>
          <w:tcPr>
            <w:tcW w:type="dxa" w:w="2556"/>
          </w:tcPr>
          <w:p>
            <w:r>
              <w:rPr>
                <w:rFonts w:ascii="Aptos" w:hAnsi="Aptos"/>
                <w:sz w:val="16"/>
              </w:rPr>
              <w:t>novelty detector future</w:t>
            </w:r>
          </w:p>
        </w:tc>
        <w:tc>
          <w:tcPr>
            <w:tcW w:type="dxa" w:w="2556"/>
          </w:tcPr>
          <w:p>
            <w:r>
              <w:rPr>
                <w:rFonts w:ascii="Aptos" w:hAnsi="Aptos"/>
                <w:sz w:val="16"/>
              </w:rPr>
              <w:t>Perubahan bagian musik.</w:t>
            </w:r>
          </w:p>
        </w:tc>
        <w:tc>
          <w:tcPr>
            <w:tcW w:type="dxa" w:w="2556"/>
          </w:tcPr>
          <w:p>
            <w:r>
              <w:rPr>
                <w:rFonts w:ascii="Aptos" w:hAnsi="Aptos"/>
                <w:sz w:val="16"/>
              </w:rPr>
              <w:t>background transition</w:t>
            </w:r>
          </w:p>
        </w:tc>
      </w:tr>
      <w:tr>
        <w:tc>
          <w:tcPr>
            <w:tcW w:type="dxa" w:w="2556"/>
          </w:tcPr>
          <w:p>
            <w:r>
              <w:rPr>
                <w:rFonts w:ascii="Aptos" w:hAnsi="Aptos"/>
                <w:sz w:val="16"/>
              </w:rPr>
              <w:t>DROP</w:t>
            </w:r>
          </w:p>
        </w:tc>
        <w:tc>
          <w:tcPr>
            <w:tcW w:type="dxa" w:w="2556"/>
          </w:tcPr>
          <w:p>
            <w:r>
              <w:rPr>
                <w:rFonts w:ascii="Aptos" w:hAnsi="Aptos"/>
                <w:sz w:val="16"/>
              </w:rPr>
              <w:t>heuristic future</w:t>
            </w:r>
          </w:p>
        </w:tc>
        <w:tc>
          <w:tcPr>
            <w:tcW w:type="dxa" w:w="2556"/>
          </w:tcPr>
          <w:p>
            <w:r>
              <w:rPr>
                <w:rFonts w:ascii="Aptos" w:hAnsi="Aptos"/>
                <w:sz w:val="16"/>
              </w:rPr>
              <w:t>Contrast build-up → high-energy onset.</w:t>
            </w:r>
          </w:p>
        </w:tc>
        <w:tc>
          <w:tcPr>
            <w:tcW w:type="dxa" w:w="2556"/>
          </w:tcPr>
          <w:p>
            <w:r>
              <w:rPr>
                <w:rFonts w:ascii="Aptos" w:hAnsi="Aptos"/>
                <w:sz w:val="16"/>
              </w:rPr>
              <w:t>combined accent preset</w:t>
            </w:r>
          </w:p>
        </w:tc>
      </w:tr>
    </w:tbl>
    <w:p/>
    <w:p>
      <w:pPr/>
      <w:r/>
    </w:p>
    <w:p>
      <w:pPr>
        <w:pStyle w:val="Heading2"/>
      </w:pPr>
      <w:r>
        <w:t>11.1 Event Contract</w:t>
      </w:r>
    </w:p>
    <w:p>
      <w:pPr>
        <w:pStyle w:val="CodeBlock"/>
        <w:spacing w:before="60" w:after="60"/>
      </w:pPr>
      <w:r>
        <w:t>MusicEvent(type, tick, time_sec, strength:0..1, confidence:0..1, source_feature, tags, song_id)</w:t>
      </w:r>
    </w:p>
    <w:p>
      <w:pPr>
        <w:pStyle w:val="ListBullet"/>
      </w:pPr>
      <w:r>
        <w:t>Event tidak menyimpan “animasi apa yang harus terjadi”. Event hanya menggambarkan musik. Binding menentukan visual response.</w:t>
      </w:r>
    </w:p>
    <w:p>
      <w:pPr>
        <w:pStyle w:val="ListBullet"/>
      </w:pPr>
      <w:r>
        <w:t>Strength = kekuatan relatif event; confidence = keyakinan deteksi. Kedua konsep tidak boleh dicampur.</w:t>
      </w:r>
    </w:p>
    <w:p>
      <w:pPr>
        <w:pStyle w:val="ListBullet"/>
      </w:pPr>
      <w:r>
        <w:t>Event per-song dipetakan ke album timeline melalui song instance start/end/trim mapping.</w:t>
      </w:r>
    </w:p>
    <w:p>
      <w:pPr>
        <w:pStyle w:val="ListBullet"/>
      </w:pPr>
      <w:r>
        <w:t>Event di luar source trim dibuang; event setelah playback speed/retime harus mengikuti kebijakan timeline yang sama dengan audio.</w:t>
      </w:r>
    </w:p>
    <w:p>
      <w:pPr>
        <w:pStyle w:val="ListBullet"/>
      </w:pPr>
      <w:r>
        <w:t>Duplikat event berdekatan dapat dimerge dengan refractory window per event type.</w:t>
      </w:r>
    </w:p>
    <w:p>
      <w:pPr>
        <w:pStyle w:val="ListBullet"/>
      </w:pPr>
      <w:r>
        <w:t>Preset boleh memilih minimum confidence agar lagu ambigu tidak memicu efek agresif.</w:t>
      </w:r>
    </w:p>
    <w:p>
      <w:pPr>
        <w:pStyle w:val="Heading1"/>
      </w:pPr>
      <w:r>
        <w:t>12. Animation Modulator Engine</w:t>
      </w:r>
    </w:p>
    <w:p>
      <w:pPr/>
      <w:r>
        <w:t>Engine ini adalah penghubung antara musik dan visual. Output utamanya bukan langsung pixel, melainkan nilai modulasi yang dapat diterapkan pada property/transform/effect.</w:t>
      </w:r>
    </w:p>
    <w:tbl>
      <w:tblPr>
        <w:tblStyle w:val="TableGrid"/>
        <w:tblW w:type="auto" w:w="0"/>
        <w:tblLook w:firstColumn="1" w:firstRow="1" w:lastColumn="0" w:lastRow="0" w:noHBand="0" w:noVBand="1" w:val="04A0"/>
      </w:tblPr>
      <w:tblGrid>
        <w:gridCol w:w="5112"/>
        <w:gridCol w:w="5112"/>
      </w:tblGrid>
      <w:tr>
        <w:trPr>
          <w:tblHeader w:val="true"/>
        </w:trPr>
        <w:tc>
          <w:tcPr>
            <w:tcW w:type="dxa" w:w="5112"/>
            <w:shd w:fill="D9EAF7"/>
          </w:tcPr>
          <w:p>
            <w:r>
              <w:rPr>
                <w:rFonts w:ascii="Aptos" w:hAnsi="Aptos"/>
                <w:b/>
                <w:sz w:val="16"/>
              </w:rPr>
              <w:t>Parameter Binding</w:t>
            </w:r>
          </w:p>
        </w:tc>
        <w:tc>
          <w:tcPr>
            <w:tcW w:type="dxa" w:w="5112"/>
            <w:shd w:fill="D9EAF7"/>
          </w:tcPr>
          <w:p>
            <w:r>
              <w:rPr>
                <w:rFonts w:ascii="Aptos" w:hAnsi="Aptos"/>
                <w:b/>
                <w:sz w:val="16"/>
              </w:rPr>
              <w:t>Makna</w:t>
            </w:r>
          </w:p>
        </w:tc>
      </w:tr>
      <w:tr>
        <w:tc>
          <w:tcPr>
            <w:tcW w:type="dxa" w:w="5112"/>
          </w:tcPr>
          <w:p>
            <w:r>
              <w:rPr>
                <w:rFonts w:ascii="Aptos" w:hAnsi="Aptos"/>
                <w:sz w:val="16"/>
              </w:rPr>
              <w:t>trigger</w:t>
            </w:r>
          </w:p>
        </w:tc>
        <w:tc>
          <w:tcPr>
            <w:tcW w:type="dxa" w:w="5112"/>
          </w:tcPr>
          <w:p>
            <w:r>
              <w:rPr>
                <w:rFonts w:ascii="Aptos" w:hAnsi="Aptos"/>
                <w:sz w:val="16"/>
              </w:rPr>
              <w:t>Event/curve sumber: BEAT, BASS_HIT, RMS, HIGH, dll.</w:t>
            </w:r>
          </w:p>
        </w:tc>
      </w:tr>
      <w:tr>
        <w:tc>
          <w:tcPr>
            <w:tcW w:type="dxa" w:w="5112"/>
          </w:tcPr>
          <w:p>
            <w:r>
              <w:rPr>
                <w:rFonts w:ascii="Aptos" w:hAnsi="Aptos"/>
                <w:sz w:val="16"/>
              </w:rPr>
              <w:t>mode</w:t>
            </w:r>
          </w:p>
        </w:tc>
        <w:tc>
          <w:tcPr>
            <w:tcW w:type="dxa" w:w="5112"/>
          </w:tcPr>
          <w:p>
            <w:r>
              <w:rPr>
                <w:rFonts w:ascii="Aptos" w:hAnsi="Aptos"/>
                <w:sz w:val="16"/>
              </w:rPr>
              <w:t>pulse / envelope / continuous / toggle-accent / step.</w:t>
            </w:r>
          </w:p>
        </w:tc>
      </w:tr>
      <w:tr>
        <w:tc>
          <w:tcPr>
            <w:tcW w:type="dxa" w:w="5112"/>
          </w:tcPr>
          <w:p>
            <w:r>
              <w:rPr>
                <w:rFonts w:ascii="Aptos" w:hAnsi="Aptos"/>
                <w:sz w:val="16"/>
              </w:rPr>
              <w:t>sensitivity</w:t>
            </w:r>
          </w:p>
        </w:tc>
        <w:tc>
          <w:tcPr>
            <w:tcW w:type="dxa" w:w="5112"/>
          </w:tcPr>
          <w:p>
            <w:r>
              <w:rPr>
                <w:rFonts w:ascii="Aptos" w:hAnsi="Aptos"/>
                <w:sz w:val="16"/>
              </w:rPr>
              <w:t>Seberapa mudah input memicu response.</w:t>
            </w:r>
          </w:p>
        </w:tc>
      </w:tr>
      <w:tr>
        <w:tc>
          <w:tcPr>
            <w:tcW w:type="dxa" w:w="5112"/>
          </w:tcPr>
          <w:p>
            <w:r>
              <w:rPr>
                <w:rFonts w:ascii="Aptos" w:hAnsi="Aptos"/>
                <w:sz w:val="16"/>
              </w:rPr>
              <w:t>threshold</w:t>
            </w:r>
          </w:p>
        </w:tc>
        <w:tc>
          <w:tcPr>
            <w:tcW w:type="dxa" w:w="5112"/>
          </w:tcPr>
          <w:p>
            <w:r>
              <w:rPr>
                <w:rFonts w:ascii="Aptos" w:hAnsi="Aptos"/>
                <w:sz w:val="16"/>
              </w:rPr>
              <w:t>Minimum strength/confidence.</w:t>
            </w:r>
          </w:p>
        </w:tc>
      </w:tr>
      <w:tr>
        <w:tc>
          <w:tcPr>
            <w:tcW w:type="dxa" w:w="5112"/>
          </w:tcPr>
          <w:p>
            <w:r>
              <w:rPr>
                <w:rFonts w:ascii="Aptos" w:hAnsi="Aptos"/>
                <w:sz w:val="16"/>
              </w:rPr>
              <w:t>attack_ms</w:t>
            </w:r>
          </w:p>
        </w:tc>
        <w:tc>
          <w:tcPr>
            <w:tcW w:type="dxa" w:w="5112"/>
          </w:tcPr>
          <w:p>
            <w:r>
              <w:rPr>
                <w:rFonts w:ascii="Aptos" w:hAnsi="Aptos"/>
                <w:sz w:val="16"/>
              </w:rPr>
              <w:t>Waktu naik menuju puncak.</w:t>
            </w:r>
          </w:p>
        </w:tc>
      </w:tr>
      <w:tr>
        <w:tc>
          <w:tcPr>
            <w:tcW w:type="dxa" w:w="5112"/>
          </w:tcPr>
          <w:p>
            <w:r>
              <w:rPr>
                <w:rFonts w:ascii="Aptos" w:hAnsi="Aptos"/>
                <w:sz w:val="16"/>
              </w:rPr>
              <w:t>hold_ms</w:t>
            </w:r>
          </w:p>
        </w:tc>
        <w:tc>
          <w:tcPr>
            <w:tcW w:type="dxa" w:w="5112"/>
          </w:tcPr>
          <w:p>
            <w:r>
              <w:rPr>
                <w:rFonts w:ascii="Aptos" w:hAnsi="Aptos"/>
                <w:sz w:val="16"/>
              </w:rPr>
              <w:t>Durasi mempertahankan puncak.</w:t>
            </w:r>
          </w:p>
        </w:tc>
      </w:tr>
      <w:tr>
        <w:tc>
          <w:tcPr>
            <w:tcW w:type="dxa" w:w="5112"/>
          </w:tcPr>
          <w:p>
            <w:r>
              <w:rPr>
                <w:rFonts w:ascii="Aptos" w:hAnsi="Aptos"/>
                <w:sz w:val="16"/>
              </w:rPr>
              <w:t>decay_ms</w:t>
            </w:r>
          </w:p>
        </w:tc>
        <w:tc>
          <w:tcPr>
            <w:tcW w:type="dxa" w:w="5112"/>
          </w:tcPr>
          <w:p>
            <w:r>
              <w:rPr>
                <w:rFonts w:ascii="Aptos" w:hAnsi="Aptos"/>
                <w:sz w:val="16"/>
              </w:rPr>
              <w:t>Waktu kembali ke baseline.</w:t>
            </w:r>
          </w:p>
        </w:tc>
      </w:tr>
      <w:tr>
        <w:tc>
          <w:tcPr>
            <w:tcW w:type="dxa" w:w="5112"/>
          </w:tcPr>
          <w:p>
            <w:r>
              <w:rPr>
                <w:rFonts w:ascii="Aptos" w:hAnsi="Aptos"/>
                <w:sz w:val="16"/>
              </w:rPr>
              <w:t>curve</w:t>
            </w:r>
          </w:p>
        </w:tc>
        <w:tc>
          <w:tcPr>
            <w:tcW w:type="dxa" w:w="5112"/>
          </w:tcPr>
          <w:p>
            <w:r>
              <w:rPr>
                <w:rFonts w:ascii="Aptos" w:hAnsi="Aptos"/>
                <w:sz w:val="16"/>
              </w:rPr>
              <w:t>linear / ease_out / exponential / smoothstep.</w:t>
            </w:r>
          </w:p>
        </w:tc>
      </w:tr>
      <w:tr>
        <w:tc>
          <w:tcPr>
            <w:tcW w:type="dxa" w:w="5112"/>
          </w:tcPr>
          <w:p>
            <w:r>
              <w:rPr>
                <w:rFonts w:ascii="Aptos" w:hAnsi="Aptos"/>
                <w:sz w:val="16"/>
              </w:rPr>
              <w:t>intensity</w:t>
            </w:r>
          </w:p>
        </w:tc>
        <w:tc>
          <w:tcPr>
            <w:tcW w:type="dxa" w:w="5112"/>
          </w:tcPr>
          <w:p>
            <w:r>
              <w:rPr>
                <w:rFonts w:ascii="Aptos" w:hAnsi="Aptos"/>
                <w:sz w:val="16"/>
              </w:rPr>
              <w:t>Multiplier user/preset.</w:t>
            </w:r>
          </w:p>
        </w:tc>
      </w:tr>
      <w:tr>
        <w:tc>
          <w:tcPr>
            <w:tcW w:type="dxa" w:w="5112"/>
          </w:tcPr>
          <w:p>
            <w:r>
              <w:rPr>
                <w:rFonts w:ascii="Aptos" w:hAnsi="Aptos"/>
                <w:sz w:val="16"/>
              </w:rPr>
              <w:t>min/max</w:t>
            </w:r>
          </w:p>
        </w:tc>
        <w:tc>
          <w:tcPr>
            <w:tcW w:type="dxa" w:w="5112"/>
          </w:tcPr>
          <w:p>
            <w:r>
              <w:rPr>
                <w:rFonts w:ascii="Aptos" w:hAnsi="Aptos"/>
                <w:sz w:val="16"/>
              </w:rPr>
              <w:t>Clamp output final.</w:t>
            </w:r>
          </w:p>
        </w:tc>
      </w:tr>
      <w:tr>
        <w:tc>
          <w:tcPr>
            <w:tcW w:type="dxa" w:w="5112"/>
          </w:tcPr>
          <w:p>
            <w:r>
              <w:rPr>
                <w:rFonts w:ascii="Aptos" w:hAnsi="Aptos"/>
                <w:sz w:val="16"/>
              </w:rPr>
              <w:t>cooldown_ms</w:t>
            </w:r>
          </w:p>
        </w:tc>
        <w:tc>
          <w:tcPr>
            <w:tcW w:type="dxa" w:w="5112"/>
          </w:tcPr>
          <w:p>
            <w:r>
              <w:rPr>
                <w:rFonts w:ascii="Aptos" w:hAnsi="Aptos"/>
                <w:sz w:val="16"/>
              </w:rPr>
              <w:t>Batas event berulang untuk efek berat.</w:t>
            </w:r>
          </w:p>
        </w:tc>
      </w:tr>
      <w:tr>
        <w:tc>
          <w:tcPr>
            <w:tcW w:type="dxa" w:w="5112"/>
          </w:tcPr>
          <w:p>
            <w:r>
              <w:rPr>
                <w:rFonts w:ascii="Aptos" w:hAnsi="Aptos"/>
                <w:sz w:val="16"/>
              </w:rPr>
              <w:t>mix_mode</w:t>
            </w:r>
          </w:p>
        </w:tc>
        <w:tc>
          <w:tcPr>
            <w:tcW w:type="dxa" w:w="5112"/>
          </w:tcPr>
          <w:p>
            <w:r>
              <w:rPr>
                <w:rFonts w:ascii="Aptos" w:hAnsi="Aptos"/>
                <w:sz w:val="16"/>
              </w:rPr>
              <w:t>add / multiply / max / replace ketika beberapa modulator memengaruhi target sama.</w:t>
            </w:r>
          </w:p>
        </w:tc>
      </w:tr>
    </w:tbl>
    <w:p/>
    <w:p>
      <w:pPr/>
      <w:r/>
    </w:p>
    <w:p>
      <w:pPr>
        <w:pStyle w:val="Heading2"/>
      </w:pPr>
      <w:r>
        <w:t>12.1 Envelope Standard</w:t>
      </w:r>
    </w:p>
    <w:p>
      <w:pPr/>
      <w:r>
        <w:t>Semua efek event-based sebaiknya memakai envelope yang sama agar “feel” konsisten. Contoh: beat pada t0 menghasilkan attack 25 ms, hold 20 ms, decay 180 ms. Cover scale dan glow intensity membaca envelope yang sama tetapi mapping range berbeda.</w:t>
      </w:r>
    </w:p>
    <w:tbl>
      <w:tblPr>
        <w:tblStyle w:val="TableGrid"/>
        <w:tblW w:type="auto" w:w="0"/>
        <w:tblLook w:firstColumn="1" w:firstRow="1" w:lastColumn="0" w:lastRow="0" w:noHBand="0" w:noVBand="1" w:val="04A0"/>
      </w:tblPr>
      <w:tblGrid>
        <w:gridCol w:w="2045"/>
        <w:gridCol w:w="2045"/>
        <w:gridCol w:w="2045"/>
        <w:gridCol w:w="2045"/>
        <w:gridCol w:w="2045"/>
      </w:tblGrid>
      <w:tr>
        <w:trPr>
          <w:tblHeader w:val="true"/>
        </w:trPr>
        <w:tc>
          <w:tcPr>
            <w:tcW w:type="dxa" w:w="2045"/>
            <w:shd w:fill="D9EAF7"/>
          </w:tcPr>
          <w:p>
            <w:r>
              <w:rPr>
                <w:rFonts w:ascii="Aptos" w:hAnsi="Aptos"/>
                <w:b/>
                <w:sz w:val="16"/>
              </w:rPr>
              <w:t>Profil</w:t>
            </w:r>
          </w:p>
        </w:tc>
        <w:tc>
          <w:tcPr>
            <w:tcW w:type="dxa" w:w="2045"/>
            <w:shd w:fill="D9EAF7"/>
          </w:tcPr>
          <w:p>
            <w:r>
              <w:rPr>
                <w:rFonts w:ascii="Aptos" w:hAnsi="Aptos"/>
                <w:b/>
                <w:sz w:val="16"/>
              </w:rPr>
              <w:t>Attack</w:t>
            </w:r>
          </w:p>
        </w:tc>
        <w:tc>
          <w:tcPr>
            <w:tcW w:type="dxa" w:w="2045"/>
            <w:shd w:fill="D9EAF7"/>
          </w:tcPr>
          <w:p>
            <w:r>
              <w:rPr>
                <w:rFonts w:ascii="Aptos" w:hAnsi="Aptos"/>
                <w:b/>
                <w:sz w:val="16"/>
              </w:rPr>
              <w:t>Hold</w:t>
            </w:r>
          </w:p>
        </w:tc>
        <w:tc>
          <w:tcPr>
            <w:tcW w:type="dxa" w:w="2045"/>
            <w:shd w:fill="D9EAF7"/>
          </w:tcPr>
          <w:p>
            <w:r>
              <w:rPr>
                <w:rFonts w:ascii="Aptos" w:hAnsi="Aptos"/>
                <w:b/>
                <w:sz w:val="16"/>
              </w:rPr>
              <w:t>Decay</w:t>
            </w:r>
          </w:p>
        </w:tc>
        <w:tc>
          <w:tcPr>
            <w:tcW w:type="dxa" w:w="2045"/>
            <w:shd w:fill="D9EAF7"/>
          </w:tcPr>
          <w:p>
            <w:r>
              <w:rPr>
                <w:rFonts w:ascii="Aptos" w:hAnsi="Aptos"/>
                <w:b/>
                <w:sz w:val="16"/>
              </w:rPr>
              <w:t>Karakter</w:t>
            </w:r>
          </w:p>
        </w:tc>
      </w:tr>
      <w:tr>
        <w:tc>
          <w:tcPr>
            <w:tcW w:type="dxa" w:w="2045"/>
          </w:tcPr>
          <w:p>
            <w:r>
              <w:rPr>
                <w:rFonts w:ascii="Aptos" w:hAnsi="Aptos"/>
                <w:sz w:val="16"/>
              </w:rPr>
              <w:t>Soft</w:t>
            </w:r>
          </w:p>
        </w:tc>
        <w:tc>
          <w:tcPr>
            <w:tcW w:type="dxa" w:w="2045"/>
          </w:tcPr>
          <w:p>
            <w:r>
              <w:rPr>
                <w:rFonts w:ascii="Aptos" w:hAnsi="Aptos"/>
                <w:sz w:val="16"/>
              </w:rPr>
              <w:t>80 ms</w:t>
            </w:r>
          </w:p>
        </w:tc>
        <w:tc>
          <w:tcPr>
            <w:tcW w:type="dxa" w:w="2045"/>
          </w:tcPr>
          <w:p>
            <w:r>
              <w:rPr>
                <w:rFonts w:ascii="Aptos" w:hAnsi="Aptos"/>
                <w:sz w:val="16"/>
              </w:rPr>
              <w:t>0–30 ms</w:t>
            </w:r>
          </w:p>
        </w:tc>
        <w:tc>
          <w:tcPr>
            <w:tcW w:type="dxa" w:w="2045"/>
          </w:tcPr>
          <w:p>
            <w:r>
              <w:rPr>
                <w:rFonts w:ascii="Aptos" w:hAnsi="Aptos"/>
                <w:sz w:val="16"/>
              </w:rPr>
              <w:t>420 ms</w:t>
            </w:r>
          </w:p>
        </w:tc>
        <w:tc>
          <w:tcPr>
            <w:tcW w:type="dxa" w:w="2045"/>
          </w:tcPr>
          <w:p>
            <w:r>
              <w:rPr>
                <w:rFonts w:ascii="Aptos" w:hAnsi="Aptos"/>
                <w:sz w:val="16"/>
              </w:rPr>
              <w:t>Chill/ambient; tidak menghentak.</w:t>
            </w:r>
          </w:p>
        </w:tc>
      </w:tr>
      <w:tr>
        <w:tc>
          <w:tcPr>
            <w:tcW w:type="dxa" w:w="2045"/>
          </w:tcPr>
          <w:p>
            <w:r>
              <w:rPr>
                <w:rFonts w:ascii="Aptos" w:hAnsi="Aptos"/>
                <w:sz w:val="16"/>
              </w:rPr>
              <w:t>Balanced</w:t>
            </w:r>
          </w:p>
        </w:tc>
        <w:tc>
          <w:tcPr>
            <w:tcW w:type="dxa" w:w="2045"/>
          </w:tcPr>
          <w:p>
            <w:r>
              <w:rPr>
                <w:rFonts w:ascii="Aptos" w:hAnsi="Aptos"/>
                <w:sz w:val="16"/>
              </w:rPr>
              <w:t>35 ms</w:t>
            </w:r>
          </w:p>
        </w:tc>
        <w:tc>
          <w:tcPr>
            <w:tcW w:type="dxa" w:w="2045"/>
          </w:tcPr>
          <w:p>
            <w:r>
              <w:rPr>
                <w:rFonts w:ascii="Aptos" w:hAnsi="Aptos"/>
                <w:sz w:val="16"/>
              </w:rPr>
              <w:t>10–30 ms</w:t>
            </w:r>
          </w:p>
        </w:tc>
        <w:tc>
          <w:tcPr>
            <w:tcW w:type="dxa" w:w="2045"/>
          </w:tcPr>
          <w:p>
            <w:r>
              <w:rPr>
                <w:rFonts w:ascii="Aptos" w:hAnsi="Aptos"/>
                <w:sz w:val="16"/>
              </w:rPr>
              <w:t>240 ms</w:t>
            </w:r>
          </w:p>
        </w:tc>
        <w:tc>
          <w:tcPr>
            <w:tcW w:type="dxa" w:w="2045"/>
          </w:tcPr>
          <w:p>
            <w:r>
              <w:rPr>
                <w:rFonts w:ascii="Aptos" w:hAnsi="Aptos"/>
                <w:sz w:val="16"/>
              </w:rPr>
              <w:t>Default pop/rock.</w:t>
            </w:r>
          </w:p>
        </w:tc>
      </w:tr>
      <w:tr>
        <w:tc>
          <w:tcPr>
            <w:tcW w:type="dxa" w:w="2045"/>
          </w:tcPr>
          <w:p>
            <w:r>
              <w:rPr>
                <w:rFonts w:ascii="Aptos" w:hAnsi="Aptos"/>
                <w:sz w:val="16"/>
              </w:rPr>
              <w:t>Punchy</w:t>
            </w:r>
          </w:p>
        </w:tc>
        <w:tc>
          <w:tcPr>
            <w:tcW w:type="dxa" w:w="2045"/>
          </w:tcPr>
          <w:p>
            <w:r>
              <w:rPr>
                <w:rFonts w:ascii="Aptos" w:hAnsi="Aptos"/>
                <w:sz w:val="16"/>
              </w:rPr>
              <w:t>10–20 ms</w:t>
            </w:r>
          </w:p>
        </w:tc>
        <w:tc>
          <w:tcPr>
            <w:tcW w:type="dxa" w:w="2045"/>
          </w:tcPr>
          <w:p>
            <w:r>
              <w:rPr>
                <w:rFonts w:ascii="Aptos" w:hAnsi="Aptos"/>
                <w:sz w:val="16"/>
              </w:rPr>
              <w:t>20–40 ms</w:t>
            </w:r>
          </w:p>
        </w:tc>
        <w:tc>
          <w:tcPr>
            <w:tcW w:type="dxa" w:w="2045"/>
          </w:tcPr>
          <w:p>
            <w:r>
              <w:rPr>
                <w:rFonts w:ascii="Aptos" w:hAnsi="Aptos"/>
                <w:sz w:val="16"/>
              </w:rPr>
              <w:t>140–190 ms</w:t>
            </w:r>
          </w:p>
        </w:tc>
        <w:tc>
          <w:tcPr>
            <w:tcW w:type="dxa" w:w="2045"/>
          </w:tcPr>
          <w:p>
            <w:r>
              <w:rPr>
                <w:rFonts w:ascii="Aptos" w:hAnsi="Aptos"/>
                <w:sz w:val="16"/>
              </w:rPr>
              <w:t>EDM/kick.</w:t>
            </w:r>
          </w:p>
        </w:tc>
      </w:tr>
      <w:tr>
        <w:tc>
          <w:tcPr>
            <w:tcW w:type="dxa" w:w="2045"/>
          </w:tcPr>
          <w:p>
            <w:r>
              <w:rPr>
                <w:rFonts w:ascii="Aptos" w:hAnsi="Aptos"/>
                <w:sz w:val="16"/>
              </w:rPr>
              <w:t>Flash</w:t>
            </w:r>
          </w:p>
        </w:tc>
        <w:tc>
          <w:tcPr>
            <w:tcW w:type="dxa" w:w="2045"/>
          </w:tcPr>
          <w:p>
            <w:r>
              <w:rPr>
                <w:rFonts w:ascii="Aptos" w:hAnsi="Aptos"/>
                <w:sz w:val="16"/>
              </w:rPr>
              <w:t>0–10 ms</w:t>
            </w:r>
          </w:p>
        </w:tc>
        <w:tc>
          <w:tcPr>
            <w:tcW w:type="dxa" w:w="2045"/>
          </w:tcPr>
          <w:p>
            <w:r>
              <w:rPr>
                <w:rFonts w:ascii="Aptos" w:hAnsi="Aptos"/>
                <w:sz w:val="16"/>
              </w:rPr>
              <w:t>10–25 ms</w:t>
            </w:r>
          </w:p>
        </w:tc>
        <w:tc>
          <w:tcPr>
            <w:tcW w:type="dxa" w:w="2045"/>
          </w:tcPr>
          <w:p>
            <w:r>
              <w:rPr>
                <w:rFonts w:ascii="Aptos" w:hAnsi="Aptos"/>
                <w:sz w:val="16"/>
              </w:rPr>
              <w:t>60–120 ms</w:t>
            </w:r>
          </w:p>
        </w:tc>
        <w:tc>
          <w:tcPr>
            <w:tcW w:type="dxa" w:w="2045"/>
          </w:tcPr>
          <w:p>
            <w:r>
              <w:rPr>
                <w:rFonts w:ascii="Aptos" w:hAnsi="Aptos"/>
                <w:sz w:val="16"/>
              </w:rPr>
              <w:t>Accent singkat; wajib limiter.</w:t>
            </w:r>
          </w:p>
        </w:tc>
      </w:tr>
    </w:tbl>
    <w:p/>
    <w:p>
      <w:pPr/>
      <w:r/>
    </w:p>
    <w:p>
      <w:pPr>
        <w:pStyle w:val="Heading2"/>
      </w:pPr>
      <w:r>
        <w:t>12.2 Conflict Resolution</w:t>
      </w:r>
    </w:p>
    <w:p>
      <w:pPr>
        <w:pStyle w:val="ListBullet"/>
      </w:pPr>
      <w:r>
        <w:t>Base transform dan animated delta dipisahkan. Pengguna menggeser/resize layer tanpa “melawan” animasi.</w:t>
      </w:r>
    </w:p>
    <w:p>
      <w:pPr>
        <w:pStyle w:val="ListBullet"/>
      </w:pPr>
      <w:r>
        <w:t>Dua modulator pada property sama menggunakan mix_mode eksplisit, bukan urutan kebetulan di renderer.</w:t>
      </w:r>
    </w:p>
    <w:p>
      <w:pPr>
        <w:pStyle w:val="ListBullet"/>
      </w:pPr>
      <w:r>
        <w:t>Scale final harus dikunci pada safety range per effect; camera shake memiliki max pixels/rotation.</w:t>
      </w:r>
    </w:p>
    <w:p>
      <w:pPr>
        <w:pStyle w:val="ListBullet"/>
      </w:pPr>
      <w:r>
        <w:t>Flash/brightness memiliki exposure clamp; preset tidak boleh menghasilkan frame putih berkepanjangan.</w:t>
      </w:r>
    </w:p>
    <w:p>
      <w:pPr>
        <w:pStyle w:val="ListBullet"/>
      </w:pPr>
      <w:r>
        <w:t>Particle spawn menggunakan rate limiter per second dan maximum live particles.</w:t>
      </w:r>
    </w:p>
    <w:p>
      <w:pPr>
        <w:pStyle w:val="ListBullet"/>
      </w:pPr>
      <w:r>
        <w:t>Jika CPU/GPU/render cost melewati budget, quality tier dapat menurunkan density tanpa mengubah timing event.</w:t>
      </w:r>
    </w:p>
    <w:p>
      <w:pPr/>
      <w:r/>
    </w:p>
    <w:p>
      <w:pPr>
        <w:pStyle w:val="Heading1"/>
      </w:pPr>
      <w:r>
        <w:t>13. Katalog Efek Prioritas</w:t>
      </w:r>
    </w:p>
    <w:p>
      <w:pPr/>
      <w:r>
        <w:t>Katalog ini membedakan “animasi yang harus ada di V1” dan “advanced”. Fokus V1: efek yang terlihat jelas, murah, mudah diuji, dan dapat dirender konsisten dengan FFmpeg.</w:t>
      </w:r>
    </w:p>
    <w:p>
      <w:pPr>
        <w:pStyle w:val="Heading2"/>
      </w:pPr>
      <w:r>
        <w:t>13.1 Spectrum V2</w:t>
      </w:r>
    </w:p>
    <w:tbl>
      <w:tblPr>
        <w:tblStyle w:val="TableGrid"/>
        <w:tblW w:type="auto" w:w="0"/>
        <w:tblLook w:firstColumn="1" w:firstRow="1" w:lastColumn="0" w:lastRow="0" w:noHBand="0" w:noVBand="1" w:val="04A0"/>
      </w:tblPr>
      <w:tblGrid>
        <w:gridCol w:w="2556"/>
        <w:gridCol w:w="2556"/>
        <w:gridCol w:w="2556"/>
        <w:gridCol w:w="2556"/>
      </w:tblGrid>
      <w:tr>
        <w:trPr>
          <w:tblHeader w:val="true"/>
        </w:trPr>
        <w:tc>
          <w:tcPr>
            <w:tcW w:type="dxa" w:w="2556"/>
            <w:shd w:fill="D9EAF7"/>
          </w:tcPr>
          <w:p>
            <w:r>
              <w:rPr>
                <w:rFonts w:ascii="Aptos" w:hAnsi="Aptos"/>
                <w:b/>
                <w:sz w:val="16"/>
              </w:rPr>
              <w:t>Efek</w:t>
            </w:r>
          </w:p>
        </w:tc>
        <w:tc>
          <w:tcPr>
            <w:tcW w:type="dxa" w:w="2556"/>
            <w:shd w:fill="D9EAF7"/>
          </w:tcPr>
          <w:p>
            <w:r>
              <w:rPr>
                <w:rFonts w:ascii="Aptos" w:hAnsi="Aptos"/>
                <w:b/>
                <w:sz w:val="16"/>
              </w:rPr>
              <w:t>Trigger</w:t>
            </w:r>
          </w:p>
        </w:tc>
        <w:tc>
          <w:tcPr>
            <w:tcW w:type="dxa" w:w="2556"/>
            <w:shd w:fill="D9EAF7"/>
          </w:tcPr>
          <w:p>
            <w:r>
              <w:rPr>
                <w:rFonts w:ascii="Aptos" w:hAnsi="Aptos"/>
                <w:b/>
                <w:sz w:val="16"/>
              </w:rPr>
              <w:t>Mapping</w:t>
            </w:r>
          </w:p>
        </w:tc>
        <w:tc>
          <w:tcPr>
            <w:tcW w:type="dxa" w:w="2556"/>
            <w:shd w:fill="D9EAF7"/>
          </w:tcPr>
          <w:p>
            <w:r>
              <w:rPr>
                <w:rFonts w:ascii="Aptos" w:hAnsi="Aptos"/>
                <w:b/>
                <w:sz w:val="16"/>
              </w:rPr>
              <w:t>Prioritas</w:t>
            </w:r>
          </w:p>
        </w:tc>
      </w:tr>
      <w:tr>
        <w:tc>
          <w:tcPr>
            <w:tcW w:type="dxa" w:w="2556"/>
          </w:tcPr>
          <w:p>
            <w:r>
              <w:rPr>
                <w:rFonts w:ascii="Aptos" w:hAnsi="Aptos"/>
                <w:sz w:val="16"/>
              </w:rPr>
              <w:t>Reactive Scale Existing</w:t>
            </w:r>
          </w:p>
        </w:tc>
        <w:tc>
          <w:tcPr>
            <w:tcW w:type="dxa" w:w="2556"/>
          </w:tcPr>
          <w:p>
            <w:r>
              <w:rPr>
                <w:rFonts w:ascii="Aptos" w:hAnsi="Aptos"/>
                <w:sz w:val="16"/>
              </w:rPr>
              <w:t>Audio spectrum branch</w:t>
            </w:r>
          </w:p>
        </w:tc>
        <w:tc>
          <w:tcPr>
            <w:tcW w:type="dxa" w:w="2556"/>
          </w:tcPr>
          <w:p>
            <w:r>
              <w:rPr>
                <w:rFonts w:ascii="Aptos" w:hAnsi="Aptos"/>
                <w:sz w:val="16"/>
              </w:rPr>
              <w:t>Pertahankan reactive_scale lama.</w:t>
            </w:r>
          </w:p>
        </w:tc>
        <w:tc>
          <w:tcPr>
            <w:tcW w:type="dxa" w:w="2556"/>
          </w:tcPr>
          <w:p>
            <w:r>
              <w:rPr>
                <w:rFonts w:ascii="Aptos" w:hAnsi="Aptos"/>
                <w:sz w:val="16"/>
              </w:rPr>
              <w:t>CORE existing</w:t>
            </w:r>
          </w:p>
        </w:tc>
      </w:tr>
      <w:tr>
        <w:tc>
          <w:tcPr>
            <w:tcW w:type="dxa" w:w="2556"/>
          </w:tcPr>
          <w:p>
            <w:r>
              <w:rPr>
                <w:rFonts w:ascii="Aptos" w:hAnsi="Aptos"/>
                <w:sz w:val="16"/>
              </w:rPr>
              <w:t>Beat Punch</w:t>
            </w:r>
          </w:p>
        </w:tc>
        <w:tc>
          <w:tcPr>
            <w:tcW w:type="dxa" w:w="2556"/>
          </w:tcPr>
          <w:p>
            <w:r>
              <w:rPr>
                <w:rFonts w:ascii="Aptos" w:hAnsi="Aptos"/>
                <w:sz w:val="16"/>
              </w:rPr>
              <w:t>BEAT</w:t>
            </w:r>
          </w:p>
        </w:tc>
        <w:tc>
          <w:tcPr>
            <w:tcW w:type="dxa" w:w="2556"/>
          </w:tcPr>
          <w:p>
            <w:r>
              <w:rPr>
                <w:rFonts w:ascii="Aptos" w:hAnsi="Aptos"/>
                <w:sz w:val="16"/>
              </w:rPr>
              <w:t>Scale/height multiplier cepat pada beat.</w:t>
            </w:r>
          </w:p>
        </w:tc>
        <w:tc>
          <w:tcPr>
            <w:tcW w:type="dxa" w:w="2556"/>
          </w:tcPr>
          <w:p>
            <w:r>
              <w:rPr>
                <w:rFonts w:ascii="Aptos" w:hAnsi="Aptos"/>
                <w:sz w:val="16"/>
              </w:rPr>
              <w:t>V1</w:t>
            </w:r>
          </w:p>
        </w:tc>
      </w:tr>
      <w:tr>
        <w:tc>
          <w:tcPr>
            <w:tcW w:type="dxa" w:w="2556"/>
          </w:tcPr>
          <w:p>
            <w:r>
              <w:rPr>
                <w:rFonts w:ascii="Aptos" w:hAnsi="Aptos"/>
                <w:sz w:val="16"/>
              </w:rPr>
              <w:t>Bass Boost Pulse</w:t>
            </w:r>
          </w:p>
        </w:tc>
        <w:tc>
          <w:tcPr>
            <w:tcW w:type="dxa" w:w="2556"/>
          </w:tcPr>
          <w:p>
            <w:r>
              <w:rPr>
                <w:rFonts w:ascii="Aptos" w:hAnsi="Aptos"/>
                <w:sz w:val="16"/>
              </w:rPr>
              <w:t>BASS_HIT / bass curve</w:t>
            </w:r>
          </w:p>
        </w:tc>
        <w:tc>
          <w:tcPr>
            <w:tcW w:type="dxa" w:w="2556"/>
          </w:tcPr>
          <w:p>
            <w:r>
              <w:rPr>
                <w:rFonts w:ascii="Aptos" w:hAnsi="Aptos"/>
                <w:sz w:val="16"/>
              </w:rPr>
              <w:t>Tambahkan response low-band tanpa mengubah master audio.</w:t>
            </w:r>
          </w:p>
        </w:tc>
        <w:tc>
          <w:tcPr>
            <w:tcW w:type="dxa" w:w="2556"/>
          </w:tcPr>
          <w:p>
            <w:r>
              <w:rPr>
                <w:rFonts w:ascii="Aptos" w:hAnsi="Aptos"/>
                <w:sz w:val="16"/>
              </w:rPr>
              <w:t>V1</w:t>
            </w:r>
          </w:p>
        </w:tc>
      </w:tr>
      <w:tr>
        <w:tc>
          <w:tcPr>
            <w:tcW w:type="dxa" w:w="2556"/>
          </w:tcPr>
          <w:p>
            <w:r>
              <w:rPr>
                <w:rFonts w:ascii="Aptos" w:hAnsi="Aptos"/>
                <w:sz w:val="16"/>
              </w:rPr>
              <w:t>Strong Beat Thickness</w:t>
            </w:r>
          </w:p>
        </w:tc>
        <w:tc>
          <w:tcPr>
            <w:tcW w:type="dxa" w:w="2556"/>
          </w:tcPr>
          <w:p>
            <w:r>
              <w:rPr>
                <w:rFonts w:ascii="Aptos" w:hAnsi="Aptos"/>
                <w:sz w:val="16"/>
              </w:rPr>
              <w:t>STRONG_BEAT</w:t>
            </w:r>
          </w:p>
        </w:tc>
        <w:tc>
          <w:tcPr>
            <w:tcW w:type="dxa" w:w="2556"/>
          </w:tcPr>
          <w:p>
            <w:r>
              <w:rPr>
                <w:rFonts w:ascii="Aptos" w:hAnsi="Aptos"/>
                <w:sz w:val="16"/>
              </w:rPr>
              <w:t>Thickness/envelope pulse terbatas.</w:t>
            </w:r>
          </w:p>
        </w:tc>
        <w:tc>
          <w:tcPr>
            <w:tcW w:type="dxa" w:w="2556"/>
          </w:tcPr>
          <w:p>
            <w:r>
              <w:rPr>
                <w:rFonts w:ascii="Aptos" w:hAnsi="Aptos"/>
                <w:sz w:val="16"/>
              </w:rPr>
              <w:t>V1</w:t>
            </w:r>
          </w:p>
        </w:tc>
      </w:tr>
      <w:tr>
        <w:tc>
          <w:tcPr>
            <w:tcW w:type="dxa" w:w="2556"/>
          </w:tcPr>
          <w:p>
            <w:r>
              <w:rPr>
                <w:rFonts w:ascii="Aptos" w:hAnsi="Aptos"/>
                <w:sz w:val="16"/>
              </w:rPr>
              <w:t>Circular Radius Pulse</w:t>
            </w:r>
          </w:p>
        </w:tc>
        <w:tc>
          <w:tcPr>
            <w:tcW w:type="dxa" w:w="2556"/>
          </w:tcPr>
          <w:p>
            <w:r>
              <w:rPr>
                <w:rFonts w:ascii="Aptos" w:hAnsi="Aptos"/>
                <w:sz w:val="16"/>
              </w:rPr>
              <w:t>BEAT/BASS_HIT</w:t>
            </w:r>
          </w:p>
        </w:tc>
        <w:tc>
          <w:tcPr>
            <w:tcW w:type="dxa" w:w="2556"/>
          </w:tcPr>
          <w:p>
            <w:r>
              <w:rPr>
                <w:rFonts w:ascii="Aptos" w:hAnsi="Aptos"/>
                <w:sz w:val="16"/>
              </w:rPr>
              <w:t>Inner/outer visual radius delta kecil.</w:t>
            </w:r>
          </w:p>
        </w:tc>
        <w:tc>
          <w:tcPr>
            <w:tcW w:type="dxa" w:w="2556"/>
          </w:tcPr>
          <w:p>
            <w:r>
              <w:rPr>
                <w:rFonts w:ascii="Aptos" w:hAnsi="Aptos"/>
                <w:sz w:val="16"/>
              </w:rPr>
              <w:t>V1</w:t>
            </w:r>
          </w:p>
        </w:tc>
      </w:tr>
      <w:tr>
        <w:tc>
          <w:tcPr>
            <w:tcW w:type="dxa" w:w="2556"/>
          </w:tcPr>
          <w:p>
            <w:r>
              <w:rPr>
                <w:rFonts w:ascii="Aptos" w:hAnsi="Aptos"/>
                <w:sz w:val="16"/>
              </w:rPr>
              <w:t>Opacity Breath</w:t>
            </w:r>
          </w:p>
        </w:tc>
        <w:tc>
          <w:tcPr>
            <w:tcW w:type="dxa" w:w="2556"/>
          </w:tcPr>
          <w:p>
            <w:r>
              <w:rPr>
                <w:rFonts w:ascii="Aptos" w:hAnsi="Aptos"/>
                <w:sz w:val="16"/>
              </w:rPr>
              <w:t>RMS continuous</w:t>
            </w:r>
          </w:p>
        </w:tc>
        <w:tc>
          <w:tcPr>
            <w:tcW w:type="dxa" w:w="2556"/>
          </w:tcPr>
          <w:p>
            <w:r>
              <w:rPr>
                <w:rFonts w:ascii="Aptos" w:hAnsi="Aptos"/>
                <w:sz w:val="16"/>
              </w:rPr>
              <w:t>Opacity subtle dengan clamp.</w:t>
            </w:r>
          </w:p>
        </w:tc>
        <w:tc>
          <w:tcPr>
            <w:tcW w:type="dxa" w:w="2556"/>
          </w:tcPr>
          <w:p>
            <w:r>
              <w:rPr>
                <w:rFonts w:ascii="Aptos" w:hAnsi="Aptos"/>
                <w:sz w:val="16"/>
              </w:rPr>
              <w:t>V1</w:t>
            </w:r>
          </w:p>
        </w:tc>
      </w:tr>
      <w:tr>
        <w:tc>
          <w:tcPr>
            <w:tcW w:type="dxa" w:w="2556"/>
          </w:tcPr>
          <w:p>
            <w:r>
              <w:rPr>
                <w:rFonts w:ascii="Aptos" w:hAnsi="Aptos"/>
                <w:sz w:val="16"/>
              </w:rPr>
              <w:t>Smoothing Adaptive</w:t>
            </w:r>
          </w:p>
        </w:tc>
        <w:tc>
          <w:tcPr>
            <w:tcW w:type="dxa" w:w="2556"/>
          </w:tcPr>
          <w:p>
            <w:r>
              <w:rPr>
                <w:rFonts w:ascii="Aptos" w:hAnsi="Aptos"/>
                <w:sz w:val="16"/>
              </w:rPr>
              <w:t>Energy state</w:t>
            </w:r>
          </w:p>
        </w:tc>
        <w:tc>
          <w:tcPr>
            <w:tcW w:type="dxa" w:w="2556"/>
          </w:tcPr>
          <w:p>
            <w:r>
              <w:rPr>
                <w:rFonts w:ascii="Aptos" w:hAnsi="Aptos"/>
                <w:sz w:val="16"/>
              </w:rPr>
              <w:t>Smoothing preset-state, bukan berubah liar per frame.</w:t>
            </w:r>
          </w:p>
        </w:tc>
        <w:tc>
          <w:tcPr>
            <w:tcW w:type="dxa" w:w="2556"/>
          </w:tcPr>
          <w:p>
            <w:r>
              <w:rPr>
                <w:rFonts w:ascii="Aptos" w:hAnsi="Aptos"/>
                <w:sz w:val="16"/>
              </w:rPr>
              <w:t>V1.1</w:t>
            </w:r>
          </w:p>
        </w:tc>
      </w:tr>
      <w:tr>
        <w:tc>
          <w:tcPr>
            <w:tcW w:type="dxa" w:w="2556"/>
          </w:tcPr>
          <w:p>
            <w:r>
              <w:rPr>
                <w:rFonts w:ascii="Aptos" w:hAnsi="Aptos"/>
                <w:sz w:val="16"/>
              </w:rPr>
              <w:t>Frequency Color Mod</w:t>
            </w:r>
          </w:p>
        </w:tc>
        <w:tc>
          <w:tcPr>
            <w:tcW w:type="dxa" w:w="2556"/>
          </w:tcPr>
          <w:p>
            <w:r>
              <w:rPr>
                <w:rFonts w:ascii="Aptos" w:hAnsi="Aptos"/>
                <w:sz w:val="16"/>
              </w:rPr>
              <w:t>centroid/high energy</w:t>
            </w:r>
          </w:p>
        </w:tc>
        <w:tc>
          <w:tcPr>
            <w:tcW w:type="dxa" w:w="2556"/>
          </w:tcPr>
          <w:p>
            <w:r>
              <w:rPr>
                <w:rFonts w:ascii="Aptos" w:hAnsi="Aptos"/>
                <w:sz w:val="16"/>
              </w:rPr>
              <w:t>Color/brightness modulation.</w:t>
            </w:r>
          </w:p>
        </w:tc>
        <w:tc>
          <w:tcPr>
            <w:tcW w:type="dxa" w:w="2556"/>
          </w:tcPr>
          <w:p>
            <w:r>
              <w:rPr>
                <w:rFonts w:ascii="Aptos" w:hAnsi="Aptos"/>
                <w:sz w:val="16"/>
              </w:rPr>
              <w:t>V1.1</w:t>
            </w:r>
          </w:p>
        </w:tc>
      </w:tr>
      <w:tr>
        <w:tc>
          <w:tcPr>
            <w:tcW w:type="dxa" w:w="2556"/>
          </w:tcPr>
          <w:p>
            <w:r>
              <w:rPr>
                <w:rFonts w:ascii="Aptos" w:hAnsi="Aptos"/>
                <w:sz w:val="16"/>
              </w:rPr>
              <w:t>Multi-color Gradient</w:t>
            </w:r>
          </w:p>
        </w:tc>
        <w:tc>
          <w:tcPr>
            <w:tcW w:type="dxa" w:w="2556"/>
          </w:tcPr>
          <w:p>
            <w:r>
              <w:rPr>
                <w:rFonts w:ascii="Aptos" w:hAnsi="Aptos"/>
                <w:sz w:val="16"/>
              </w:rPr>
              <w:t>spectrum bins</w:t>
            </w:r>
          </w:p>
        </w:tc>
        <w:tc>
          <w:tcPr>
            <w:tcW w:type="dxa" w:w="2556"/>
          </w:tcPr>
          <w:p>
            <w:r>
              <w:rPr>
                <w:rFonts w:ascii="Aptos" w:hAnsi="Aptos"/>
                <w:sz w:val="16"/>
              </w:rPr>
              <w:t>Butuh renderer extension.</w:t>
            </w:r>
          </w:p>
        </w:tc>
        <w:tc>
          <w:tcPr>
            <w:tcW w:type="dxa" w:w="2556"/>
          </w:tcPr>
          <w:p>
            <w:r>
              <w:rPr>
                <w:rFonts w:ascii="Aptos" w:hAnsi="Aptos"/>
                <w:sz w:val="16"/>
              </w:rPr>
              <w:t>Advanced</w:t>
            </w:r>
          </w:p>
        </w:tc>
      </w:tr>
      <w:tr>
        <w:tc>
          <w:tcPr>
            <w:tcW w:type="dxa" w:w="2556"/>
          </w:tcPr>
          <w:p>
            <w:r>
              <w:rPr>
                <w:rFonts w:ascii="Aptos" w:hAnsi="Aptos"/>
                <w:sz w:val="16"/>
              </w:rPr>
              <w:t>Glow compositor</w:t>
            </w:r>
          </w:p>
        </w:tc>
        <w:tc>
          <w:tcPr>
            <w:tcW w:type="dxa" w:w="2556"/>
          </w:tcPr>
          <w:p>
            <w:r>
              <w:rPr>
                <w:rFonts w:ascii="Aptos" w:hAnsi="Aptos"/>
                <w:sz w:val="16"/>
              </w:rPr>
              <w:t>beat/energy</w:t>
            </w:r>
          </w:p>
        </w:tc>
        <w:tc>
          <w:tcPr>
            <w:tcW w:type="dxa" w:w="2556"/>
          </w:tcPr>
          <w:p>
            <w:r>
              <w:rPr>
                <w:rFonts w:ascii="Aptos" w:hAnsi="Aptos"/>
                <w:sz w:val="16"/>
              </w:rPr>
              <w:t>Bloom/glow parity preview-final.</w:t>
            </w:r>
          </w:p>
        </w:tc>
        <w:tc>
          <w:tcPr>
            <w:tcW w:type="dxa" w:w="2556"/>
          </w:tcPr>
          <w:p>
            <w:r>
              <w:rPr>
                <w:rFonts w:ascii="Aptos" w:hAnsi="Aptos"/>
                <w:sz w:val="16"/>
              </w:rPr>
              <w:t>Advanced</w:t>
            </w:r>
          </w:p>
        </w:tc>
      </w:tr>
    </w:tbl>
    <w:p/>
    <w:p>
      <w:pPr/>
      <w:r/>
    </w:p>
    <w:p>
      <w:pPr>
        <w:pStyle w:val="Heading2"/>
      </w:pPr>
      <w:r>
        <w:t>13.2 Cover / Artwork</w:t>
      </w:r>
    </w:p>
    <w:tbl>
      <w:tblPr>
        <w:tblStyle w:val="TableGrid"/>
        <w:tblW w:type="auto" w:w="0"/>
        <w:tblLook w:firstColumn="1" w:firstRow="1" w:lastColumn="0" w:lastRow="0" w:noHBand="0" w:noVBand="1" w:val="04A0"/>
      </w:tblPr>
      <w:tblGrid>
        <w:gridCol w:w="2556"/>
        <w:gridCol w:w="2556"/>
        <w:gridCol w:w="2556"/>
        <w:gridCol w:w="2556"/>
      </w:tblGrid>
      <w:tr>
        <w:trPr>
          <w:tblHeader w:val="true"/>
        </w:trPr>
        <w:tc>
          <w:tcPr>
            <w:tcW w:type="dxa" w:w="2556"/>
            <w:shd w:fill="D9EAF7"/>
          </w:tcPr>
          <w:p>
            <w:r>
              <w:rPr>
                <w:rFonts w:ascii="Aptos" w:hAnsi="Aptos"/>
                <w:b/>
                <w:sz w:val="16"/>
              </w:rPr>
              <w:t>Efek</w:t>
            </w:r>
          </w:p>
        </w:tc>
        <w:tc>
          <w:tcPr>
            <w:tcW w:type="dxa" w:w="2556"/>
            <w:shd w:fill="D9EAF7"/>
          </w:tcPr>
          <w:p>
            <w:r>
              <w:rPr>
                <w:rFonts w:ascii="Aptos" w:hAnsi="Aptos"/>
                <w:b/>
                <w:sz w:val="16"/>
              </w:rPr>
              <w:t>Trigger</w:t>
            </w:r>
          </w:p>
        </w:tc>
        <w:tc>
          <w:tcPr>
            <w:tcW w:type="dxa" w:w="2556"/>
            <w:shd w:fill="D9EAF7"/>
          </w:tcPr>
          <w:p>
            <w:r>
              <w:rPr>
                <w:rFonts w:ascii="Aptos" w:hAnsi="Aptos"/>
                <w:b/>
                <w:sz w:val="16"/>
              </w:rPr>
              <w:t>Range Awal Aman</w:t>
            </w:r>
          </w:p>
        </w:tc>
        <w:tc>
          <w:tcPr>
            <w:tcW w:type="dxa" w:w="2556"/>
            <w:shd w:fill="D9EAF7"/>
          </w:tcPr>
          <w:p>
            <w:r>
              <w:rPr>
                <w:rFonts w:ascii="Aptos" w:hAnsi="Aptos"/>
                <w:b/>
                <w:sz w:val="16"/>
              </w:rPr>
              <w:t>Catatan</w:t>
            </w:r>
          </w:p>
        </w:tc>
      </w:tr>
      <w:tr>
        <w:tc>
          <w:tcPr>
            <w:tcW w:type="dxa" w:w="2556"/>
          </w:tcPr>
          <w:p>
            <w:r>
              <w:rPr>
                <w:rFonts w:ascii="Aptos" w:hAnsi="Aptos"/>
                <w:sz w:val="16"/>
              </w:rPr>
              <w:t>Beat Pulse</w:t>
            </w:r>
          </w:p>
        </w:tc>
        <w:tc>
          <w:tcPr>
            <w:tcW w:type="dxa" w:w="2556"/>
          </w:tcPr>
          <w:p>
            <w:r>
              <w:rPr>
                <w:rFonts w:ascii="Aptos" w:hAnsi="Aptos"/>
                <w:sz w:val="16"/>
              </w:rPr>
              <w:t>BEAT</w:t>
            </w:r>
          </w:p>
        </w:tc>
        <w:tc>
          <w:tcPr>
            <w:tcW w:type="dxa" w:w="2556"/>
          </w:tcPr>
          <w:p>
            <w:r>
              <w:rPr>
                <w:rFonts w:ascii="Aptos" w:hAnsi="Aptos"/>
                <w:sz w:val="16"/>
              </w:rPr>
              <w:t>scale 1.00→1.035</w:t>
            </w:r>
          </w:p>
        </w:tc>
        <w:tc>
          <w:tcPr>
            <w:tcW w:type="dxa" w:w="2556"/>
          </w:tcPr>
          <w:p>
            <w:r>
              <w:rPr>
                <w:rFonts w:ascii="Aptos" w:hAnsi="Aptos"/>
                <w:sz w:val="16"/>
              </w:rPr>
              <w:t>Default aman hampir semua genre.</w:t>
            </w:r>
          </w:p>
        </w:tc>
      </w:tr>
      <w:tr>
        <w:tc>
          <w:tcPr>
            <w:tcW w:type="dxa" w:w="2556"/>
          </w:tcPr>
          <w:p>
            <w:r>
              <w:rPr>
                <w:rFonts w:ascii="Aptos" w:hAnsi="Aptos"/>
                <w:sz w:val="16"/>
              </w:rPr>
              <w:t>Strong Pulse</w:t>
            </w:r>
          </w:p>
        </w:tc>
        <w:tc>
          <w:tcPr>
            <w:tcW w:type="dxa" w:w="2556"/>
          </w:tcPr>
          <w:p>
            <w:r>
              <w:rPr>
                <w:rFonts w:ascii="Aptos" w:hAnsi="Aptos"/>
                <w:sz w:val="16"/>
              </w:rPr>
              <w:t>STRONG_BEAT</w:t>
            </w:r>
          </w:p>
        </w:tc>
        <w:tc>
          <w:tcPr>
            <w:tcW w:type="dxa" w:w="2556"/>
          </w:tcPr>
          <w:p>
            <w:r>
              <w:rPr>
                <w:rFonts w:ascii="Aptos" w:hAnsi="Aptos"/>
                <w:sz w:val="16"/>
              </w:rPr>
              <w:t>1.00→1.06</w:t>
            </w:r>
          </w:p>
        </w:tc>
        <w:tc>
          <w:tcPr>
            <w:tcW w:type="dxa" w:w="2556"/>
          </w:tcPr>
          <w:p>
            <w:r>
              <w:rPr>
                <w:rFonts w:ascii="Aptos" w:hAnsi="Aptos"/>
                <w:sz w:val="16"/>
              </w:rPr>
              <w:t>Cooldown untuk beat rapat.</w:t>
            </w:r>
          </w:p>
        </w:tc>
      </w:tr>
      <w:tr>
        <w:tc>
          <w:tcPr>
            <w:tcW w:type="dxa" w:w="2556"/>
          </w:tcPr>
          <w:p>
            <w:r>
              <w:rPr>
                <w:rFonts w:ascii="Aptos" w:hAnsi="Aptos"/>
                <w:sz w:val="16"/>
              </w:rPr>
              <w:t>Bass Punch</w:t>
            </w:r>
          </w:p>
        </w:tc>
        <w:tc>
          <w:tcPr>
            <w:tcW w:type="dxa" w:w="2556"/>
          </w:tcPr>
          <w:p>
            <w:r>
              <w:rPr>
                <w:rFonts w:ascii="Aptos" w:hAnsi="Aptos"/>
                <w:sz w:val="16"/>
              </w:rPr>
              <w:t>BASS_HIT</w:t>
            </w:r>
          </w:p>
        </w:tc>
        <w:tc>
          <w:tcPr>
            <w:tcW w:type="dxa" w:w="2556"/>
          </w:tcPr>
          <w:p>
            <w:r>
              <w:rPr>
                <w:rFonts w:ascii="Aptos" w:hAnsi="Aptos"/>
                <w:sz w:val="16"/>
              </w:rPr>
              <w:t>1.00→1.075</w:t>
            </w:r>
          </w:p>
        </w:tc>
        <w:tc>
          <w:tcPr>
            <w:tcW w:type="dxa" w:w="2556"/>
          </w:tcPr>
          <w:p>
            <w:r>
              <w:rPr>
                <w:rFonts w:ascii="Aptos" w:hAnsi="Aptos"/>
                <w:sz w:val="16"/>
              </w:rPr>
              <w:t>Attack cepat, decay 160–220ms.</w:t>
            </w:r>
          </w:p>
        </w:tc>
      </w:tr>
      <w:tr>
        <w:tc>
          <w:tcPr>
            <w:tcW w:type="dxa" w:w="2556"/>
          </w:tcPr>
          <w:p>
            <w:r>
              <w:rPr>
                <w:rFonts w:ascii="Aptos" w:hAnsi="Aptos"/>
                <w:sz w:val="16"/>
              </w:rPr>
              <w:t>Bounce Y</w:t>
            </w:r>
          </w:p>
        </w:tc>
        <w:tc>
          <w:tcPr>
            <w:tcW w:type="dxa" w:w="2556"/>
          </w:tcPr>
          <w:p>
            <w:r>
              <w:rPr>
                <w:rFonts w:ascii="Aptos" w:hAnsi="Aptos"/>
                <w:sz w:val="16"/>
              </w:rPr>
              <w:t>BEAT</w:t>
            </w:r>
          </w:p>
        </w:tc>
        <w:tc>
          <w:tcPr>
            <w:tcW w:type="dxa" w:w="2556"/>
          </w:tcPr>
          <w:p>
            <w:r>
              <w:rPr>
                <w:rFonts w:ascii="Aptos" w:hAnsi="Aptos"/>
                <w:sz w:val="16"/>
              </w:rPr>
              <w:t>±8–20 px @1080p</w:t>
            </w:r>
          </w:p>
        </w:tc>
        <w:tc>
          <w:tcPr>
            <w:tcW w:type="dxa" w:w="2556"/>
          </w:tcPr>
          <w:p>
            <w:r>
              <w:rPr>
                <w:rFonts w:ascii="Aptos" w:hAnsi="Aptos"/>
                <w:sz w:val="16"/>
              </w:rPr>
              <w:t>Jangan mengubah base position.</w:t>
            </w:r>
          </w:p>
        </w:tc>
      </w:tr>
      <w:tr>
        <w:tc>
          <w:tcPr>
            <w:tcW w:type="dxa" w:w="2556"/>
          </w:tcPr>
          <w:p>
            <w:r>
              <w:rPr>
                <w:rFonts w:ascii="Aptos" w:hAnsi="Aptos"/>
                <w:sz w:val="16"/>
              </w:rPr>
              <w:t>Micro Rotate</w:t>
            </w:r>
          </w:p>
        </w:tc>
        <w:tc>
          <w:tcPr>
            <w:tcW w:type="dxa" w:w="2556"/>
          </w:tcPr>
          <w:p>
            <w:r>
              <w:rPr>
                <w:rFonts w:ascii="Aptos" w:hAnsi="Aptos"/>
                <w:sz w:val="16"/>
              </w:rPr>
              <w:t>ONSET/BEAT</w:t>
            </w:r>
          </w:p>
        </w:tc>
        <w:tc>
          <w:tcPr>
            <w:tcW w:type="dxa" w:w="2556"/>
          </w:tcPr>
          <w:p>
            <w:r>
              <w:rPr>
                <w:rFonts w:ascii="Aptos" w:hAnsi="Aptos"/>
                <w:sz w:val="16"/>
              </w:rPr>
              <w:t>±0.5–1.5°</w:t>
            </w:r>
          </w:p>
        </w:tc>
        <w:tc>
          <w:tcPr>
            <w:tcW w:type="dxa" w:w="2556"/>
          </w:tcPr>
          <w:p>
            <w:r>
              <w:rPr>
                <w:rFonts w:ascii="Aptos" w:hAnsi="Aptos"/>
                <w:sz w:val="16"/>
              </w:rPr>
              <w:t>Alternating sign deterministic.</w:t>
            </w:r>
          </w:p>
        </w:tc>
      </w:tr>
      <w:tr>
        <w:tc>
          <w:tcPr>
            <w:tcW w:type="dxa" w:w="2556"/>
          </w:tcPr>
          <w:p>
            <w:r>
              <w:rPr>
                <w:rFonts w:ascii="Aptos" w:hAnsi="Aptos"/>
                <w:sz w:val="16"/>
              </w:rPr>
              <w:t>3D Tilt Sim</w:t>
            </w:r>
          </w:p>
        </w:tc>
        <w:tc>
          <w:tcPr>
            <w:tcW w:type="dxa" w:w="2556"/>
          </w:tcPr>
          <w:p>
            <w:r>
              <w:rPr>
                <w:rFonts w:ascii="Aptos" w:hAnsi="Aptos"/>
                <w:sz w:val="16"/>
              </w:rPr>
              <w:t>high/bass</w:t>
            </w:r>
          </w:p>
        </w:tc>
        <w:tc>
          <w:tcPr>
            <w:tcW w:type="dxa" w:w="2556"/>
          </w:tcPr>
          <w:p>
            <w:r>
              <w:rPr>
                <w:rFonts w:ascii="Aptos" w:hAnsi="Aptos"/>
                <w:sz w:val="16"/>
              </w:rPr>
              <w:t>pseudo perspective/rotation</w:t>
            </w:r>
          </w:p>
        </w:tc>
        <w:tc>
          <w:tcPr>
            <w:tcW w:type="dxa" w:w="2556"/>
          </w:tcPr>
          <w:p>
            <w:r>
              <w:rPr>
                <w:rFonts w:ascii="Aptos" w:hAnsi="Aptos"/>
                <w:sz w:val="16"/>
              </w:rPr>
              <w:t>V1.1; parity diuji.</w:t>
            </w:r>
          </w:p>
        </w:tc>
      </w:tr>
      <w:tr>
        <w:tc>
          <w:tcPr>
            <w:tcW w:type="dxa" w:w="2556"/>
          </w:tcPr>
          <w:p>
            <w:r>
              <w:rPr>
                <w:rFonts w:ascii="Aptos" w:hAnsi="Aptos"/>
                <w:sz w:val="16"/>
              </w:rPr>
              <w:t>Glow Border Pulse</w:t>
            </w:r>
          </w:p>
        </w:tc>
        <w:tc>
          <w:tcPr>
            <w:tcW w:type="dxa" w:w="2556"/>
          </w:tcPr>
          <w:p>
            <w:r>
              <w:rPr>
                <w:rFonts w:ascii="Aptos" w:hAnsi="Aptos"/>
                <w:sz w:val="16"/>
              </w:rPr>
              <w:t>BEAT/RMS</w:t>
            </w:r>
          </w:p>
        </w:tc>
        <w:tc>
          <w:tcPr>
            <w:tcW w:type="dxa" w:w="2556"/>
          </w:tcPr>
          <w:p>
            <w:r>
              <w:rPr>
                <w:rFonts w:ascii="Aptos" w:hAnsi="Aptos"/>
                <w:sz w:val="16"/>
              </w:rPr>
              <w:t>opacity/intensity 0..1</w:t>
            </w:r>
          </w:p>
        </w:tc>
        <w:tc>
          <w:tcPr>
            <w:tcW w:type="dxa" w:w="2556"/>
          </w:tcPr>
          <w:p>
            <w:r>
              <w:rPr>
                <w:rFonts w:ascii="Aptos" w:hAnsi="Aptos"/>
                <w:sz w:val="16"/>
              </w:rPr>
              <w:t>Butuh overlay/filter support.</w:t>
            </w:r>
          </w:p>
        </w:tc>
      </w:tr>
      <w:tr>
        <w:tc>
          <w:tcPr>
            <w:tcW w:type="dxa" w:w="2556"/>
          </w:tcPr>
          <w:p>
            <w:r>
              <w:rPr>
                <w:rFonts w:ascii="Aptos" w:hAnsi="Aptos"/>
                <w:sz w:val="16"/>
              </w:rPr>
              <w:t>Blur Punch</w:t>
            </w:r>
          </w:p>
        </w:tc>
        <w:tc>
          <w:tcPr>
            <w:tcW w:type="dxa" w:w="2556"/>
          </w:tcPr>
          <w:p>
            <w:r>
              <w:rPr>
                <w:rFonts w:ascii="Aptos" w:hAnsi="Aptos"/>
                <w:sz w:val="16"/>
              </w:rPr>
              <w:t>STRONG_BEAT</w:t>
            </w:r>
          </w:p>
        </w:tc>
        <w:tc>
          <w:tcPr>
            <w:tcW w:type="dxa" w:w="2556"/>
          </w:tcPr>
          <w:p>
            <w:r>
              <w:rPr>
                <w:rFonts w:ascii="Aptos" w:hAnsi="Aptos"/>
                <w:sz w:val="16"/>
              </w:rPr>
              <w:t>0→small blur→0</w:t>
            </w:r>
          </w:p>
        </w:tc>
        <w:tc>
          <w:tcPr>
            <w:tcW w:type="dxa" w:w="2556"/>
          </w:tcPr>
          <w:p>
            <w:r>
              <w:rPr>
                <w:rFonts w:ascii="Aptos" w:hAnsi="Aptos"/>
                <w:sz w:val="16"/>
              </w:rPr>
              <w:t>Gunakan jarang; render cost.</w:t>
            </w:r>
          </w:p>
        </w:tc>
      </w:tr>
    </w:tbl>
    <w:p/>
    <w:p>
      <w:pPr/>
      <w:r/>
    </w:p>
    <w:p>
      <w:pPr>
        <w:pStyle w:val="Heading2"/>
      </w:pPr>
      <w:r>
        <w:t>13.3 Vinyl / Disc</w:t>
      </w:r>
    </w:p>
    <w:tbl>
      <w:tblPr>
        <w:tblStyle w:val="TableGrid"/>
        <w:tblW w:type="auto" w:w="0"/>
        <w:tblLook w:firstColumn="1" w:firstRow="1" w:lastColumn="0" w:lastRow="0" w:noHBand="0" w:noVBand="1" w:val="04A0"/>
      </w:tblPr>
      <w:tblGrid>
        <w:gridCol w:w="2556"/>
        <w:gridCol w:w="2556"/>
        <w:gridCol w:w="2556"/>
        <w:gridCol w:w="2556"/>
      </w:tblGrid>
      <w:tr>
        <w:trPr>
          <w:tblHeader w:val="true"/>
        </w:trPr>
        <w:tc>
          <w:tcPr>
            <w:tcW w:type="dxa" w:w="2556"/>
            <w:shd w:fill="D9EAF7"/>
          </w:tcPr>
          <w:p>
            <w:r>
              <w:rPr>
                <w:rFonts w:ascii="Aptos" w:hAnsi="Aptos"/>
                <w:b/>
                <w:sz w:val="16"/>
              </w:rPr>
              <w:t>Mode</w:t>
            </w:r>
          </w:p>
        </w:tc>
        <w:tc>
          <w:tcPr>
            <w:tcW w:type="dxa" w:w="2556"/>
            <w:shd w:fill="D9EAF7"/>
          </w:tcPr>
          <w:p>
            <w:r>
              <w:rPr>
                <w:rFonts w:ascii="Aptos" w:hAnsi="Aptos"/>
                <w:b/>
                <w:sz w:val="16"/>
              </w:rPr>
              <w:t>Sumber</w:t>
            </w:r>
          </w:p>
        </w:tc>
        <w:tc>
          <w:tcPr>
            <w:tcW w:type="dxa" w:w="2556"/>
            <w:shd w:fill="D9EAF7"/>
          </w:tcPr>
          <w:p>
            <w:r>
              <w:rPr>
                <w:rFonts w:ascii="Aptos" w:hAnsi="Aptos"/>
                <w:b/>
                <w:sz w:val="16"/>
              </w:rPr>
              <w:t>Perilaku</w:t>
            </w:r>
          </w:p>
        </w:tc>
        <w:tc>
          <w:tcPr>
            <w:tcW w:type="dxa" w:w="2556"/>
            <w:shd w:fill="D9EAF7"/>
          </w:tcPr>
          <w:p>
            <w:r>
              <w:rPr>
                <w:rFonts w:ascii="Aptos" w:hAnsi="Aptos"/>
                <w:b/>
                <w:sz w:val="16"/>
              </w:rPr>
              <w:t>Prioritas</w:t>
            </w:r>
          </w:p>
        </w:tc>
      </w:tr>
      <w:tr>
        <w:tc>
          <w:tcPr>
            <w:tcW w:type="dxa" w:w="2556"/>
          </w:tcPr>
          <w:p>
            <w:r>
              <w:rPr>
                <w:rFonts w:ascii="Aptos" w:hAnsi="Aptos"/>
                <w:sz w:val="16"/>
              </w:rPr>
              <w:t>Constant Spin</w:t>
            </w:r>
          </w:p>
        </w:tc>
        <w:tc>
          <w:tcPr>
            <w:tcW w:type="dxa" w:w="2556"/>
          </w:tcPr>
          <w:p>
            <w:r>
              <w:rPr>
                <w:rFonts w:ascii="Aptos" w:hAnsi="Aptos"/>
                <w:sz w:val="16"/>
              </w:rPr>
              <w:t>time</w:t>
            </w:r>
          </w:p>
        </w:tc>
        <w:tc>
          <w:tcPr>
            <w:tcW w:type="dxa" w:w="2556"/>
          </w:tcPr>
          <w:p>
            <w:r>
              <w:rPr>
                <w:rFonts w:ascii="Aptos" w:hAnsi="Aptos"/>
                <w:sz w:val="16"/>
              </w:rPr>
              <w:t>Perilaku existing.</w:t>
            </w:r>
          </w:p>
        </w:tc>
        <w:tc>
          <w:tcPr>
            <w:tcW w:type="dxa" w:w="2556"/>
          </w:tcPr>
          <w:p>
            <w:r>
              <w:rPr>
                <w:rFonts w:ascii="Aptos" w:hAnsi="Aptos"/>
                <w:sz w:val="16"/>
              </w:rPr>
              <w:t>Existing</w:t>
            </w:r>
          </w:p>
        </w:tc>
      </w:tr>
      <w:tr>
        <w:tc>
          <w:tcPr>
            <w:tcW w:type="dxa" w:w="2556"/>
          </w:tcPr>
          <w:p>
            <w:r>
              <w:rPr>
                <w:rFonts w:ascii="Aptos" w:hAnsi="Aptos"/>
                <w:sz w:val="16"/>
              </w:rPr>
              <w:t>BPM Sync Spin</w:t>
            </w:r>
          </w:p>
        </w:tc>
        <w:tc>
          <w:tcPr>
            <w:tcW w:type="dxa" w:w="2556"/>
          </w:tcPr>
          <w:p>
            <w:r>
              <w:rPr>
                <w:rFonts w:ascii="Aptos" w:hAnsi="Aptos"/>
                <w:sz w:val="16"/>
              </w:rPr>
              <w:t>BPM</w:t>
            </w:r>
          </w:p>
        </w:tc>
        <w:tc>
          <w:tcPr>
            <w:tcW w:type="dxa" w:w="2556"/>
          </w:tcPr>
          <w:p>
            <w:r>
              <w:rPr>
                <w:rFonts w:ascii="Aptos" w:hAnsi="Aptos"/>
                <w:sz w:val="16"/>
              </w:rPr>
              <w:t>Kecepatan rotasi diturunkan dari tempo dengan division/multiplier.</w:t>
            </w:r>
          </w:p>
        </w:tc>
        <w:tc>
          <w:tcPr>
            <w:tcW w:type="dxa" w:w="2556"/>
          </w:tcPr>
          <w:p>
            <w:r>
              <w:rPr>
                <w:rFonts w:ascii="Aptos" w:hAnsi="Aptos"/>
                <w:sz w:val="16"/>
              </w:rPr>
              <w:t>V1</w:t>
            </w:r>
          </w:p>
        </w:tc>
      </w:tr>
      <w:tr>
        <w:tc>
          <w:tcPr>
            <w:tcW w:type="dxa" w:w="2556"/>
          </w:tcPr>
          <w:p>
            <w:r>
              <w:rPr>
                <w:rFonts w:ascii="Aptos" w:hAnsi="Aptos"/>
                <w:sz w:val="16"/>
              </w:rPr>
              <w:t>Beat Nudge</w:t>
            </w:r>
          </w:p>
        </w:tc>
        <w:tc>
          <w:tcPr>
            <w:tcW w:type="dxa" w:w="2556"/>
          </w:tcPr>
          <w:p>
            <w:r>
              <w:rPr>
                <w:rFonts w:ascii="Aptos" w:hAnsi="Aptos"/>
                <w:sz w:val="16"/>
              </w:rPr>
              <w:t>BEAT</w:t>
            </w:r>
          </w:p>
        </w:tc>
        <w:tc>
          <w:tcPr>
            <w:tcW w:type="dxa" w:w="2556"/>
          </w:tcPr>
          <w:p>
            <w:r>
              <w:rPr>
                <w:rFonts w:ascii="Aptos" w:hAnsi="Aptos"/>
                <w:sz w:val="16"/>
              </w:rPr>
              <w:t>Tambahkan micro angular acceleration pada beat.</w:t>
            </w:r>
          </w:p>
        </w:tc>
        <w:tc>
          <w:tcPr>
            <w:tcW w:type="dxa" w:w="2556"/>
          </w:tcPr>
          <w:p>
            <w:r>
              <w:rPr>
                <w:rFonts w:ascii="Aptos" w:hAnsi="Aptos"/>
                <w:sz w:val="16"/>
              </w:rPr>
              <w:t>V1</w:t>
            </w:r>
          </w:p>
        </w:tc>
      </w:tr>
      <w:tr>
        <w:tc>
          <w:tcPr>
            <w:tcW w:type="dxa" w:w="2556"/>
          </w:tcPr>
          <w:p>
            <w:r>
              <w:rPr>
                <w:rFonts w:ascii="Aptos" w:hAnsi="Aptos"/>
                <w:sz w:val="16"/>
              </w:rPr>
              <w:t>Bass Wobble</w:t>
            </w:r>
          </w:p>
        </w:tc>
        <w:tc>
          <w:tcPr>
            <w:tcW w:type="dxa" w:w="2556"/>
          </w:tcPr>
          <w:p>
            <w:r>
              <w:rPr>
                <w:rFonts w:ascii="Aptos" w:hAnsi="Aptos"/>
                <w:sz w:val="16"/>
              </w:rPr>
              <w:t>BASS_HIT</w:t>
            </w:r>
          </w:p>
        </w:tc>
        <w:tc>
          <w:tcPr>
            <w:tcW w:type="dxa" w:w="2556"/>
          </w:tcPr>
          <w:p>
            <w:r>
              <w:rPr>
                <w:rFonts w:ascii="Aptos" w:hAnsi="Aptos"/>
                <w:sz w:val="16"/>
              </w:rPr>
              <w:t>Scale/tilt subtle, bukan mengubah speed besar.</w:t>
            </w:r>
          </w:p>
        </w:tc>
        <w:tc>
          <w:tcPr>
            <w:tcW w:type="dxa" w:w="2556"/>
          </w:tcPr>
          <w:p>
            <w:r>
              <w:rPr>
                <w:rFonts w:ascii="Aptos" w:hAnsi="Aptos"/>
                <w:sz w:val="16"/>
              </w:rPr>
              <w:t>V1</w:t>
            </w:r>
          </w:p>
        </w:tc>
      </w:tr>
      <w:tr>
        <w:tc>
          <w:tcPr>
            <w:tcW w:type="dxa" w:w="2556"/>
          </w:tcPr>
          <w:p>
            <w:r>
              <w:rPr>
                <w:rFonts w:ascii="Aptos" w:hAnsi="Aptos"/>
                <w:sz w:val="16"/>
              </w:rPr>
              <w:t>Scratch Accent</w:t>
            </w:r>
          </w:p>
        </w:tc>
        <w:tc>
          <w:tcPr>
            <w:tcW w:type="dxa" w:w="2556"/>
          </w:tcPr>
          <w:p>
            <w:r>
              <w:rPr>
                <w:rFonts w:ascii="Aptos" w:hAnsi="Aptos"/>
                <w:sz w:val="16"/>
              </w:rPr>
              <w:t>STRONG_BEAT/manual</w:t>
            </w:r>
          </w:p>
        </w:tc>
        <w:tc>
          <w:tcPr>
            <w:tcW w:type="dxa" w:w="2556"/>
          </w:tcPr>
          <w:p>
            <w:r>
              <w:rPr>
                <w:rFonts w:ascii="Aptos" w:hAnsi="Aptos"/>
                <w:sz w:val="16"/>
              </w:rPr>
              <w:t>Gerak pendek terkontrol; optional.</w:t>
            </w:r>
          </w:p>
        </w:tc>
        <w:tc>
          <w:tcPr>
            <w:tcW w:type="dxa" w:w="2556"/>
          </w:tcPr>
          <w:p>
            <w:r>
              <w:rPr>
                <w:rFonts w:ascii="Aptos" w:hAnsi="Aptos"/>
                <w:sz w:val="16"/>
              </w:rPr>
              <w:t>V1.1</w:t>
            </w:r>
          </w:p>
        </w:tc>
      </w:tr>
      <w:tr>
        <w:tc>
          <w:tcPr>
            <w:tcW w:type="dxa" w:w="2556"/>
          </w:tcPr>
          <w:p>
            <w:r>
              <w:rPr>
                <w:rFonts w:ascii="Aptos" w:hAnsi="Aptos"/>
                <w:sz w:val="16"/>
              </w:rPr>
              <w:t>Stop/Resume Musical</w:t>
            </w:r>
          </w:p>
        </w:tc>
        <w:tc>
          <w:tcPr>
            <w:tcW w:type="dxa" w:w="2556"/>
          </w:tcPr>
          <w:p>
            <w:r>
              <w:rPr>
                <w:rFonts w:ascii="Aptos" w:hAnsi="Aptos"/>
                <w:sz w:val="16"/>
              </w:rPr>
              <w:t>section/manual</w:t>
            </w:r>
          </w:p>
        </w:tc>
        <w:tc>
          <w:tcPr>
            <w:tcW w:type="dxa" w:w="2556"/>
          </w:tcPr>
          <w:p>
            <w:r>
              <w:rPr>
                <w:rFonts w:ascii="Aptos" w:hAnsi="Aptos"/>
                <w:sz w:val="16"/>
              </w:rPr>
              <w:t>Butuh event section/automation.</w:t>
            </w:r>
          </w:p>
        </w:tc>
        <w:tc>
          <w:tcPr>
            <w:tcW w:type="dxa" w:w="2556"/>
          </w:tcPr>
          <w:p>
            <w:r>
              <w:rPr>
                <w:rFonts w:ascii="Aptos" w:hAnsi="Aptos"/>
                <w:sz w:val="16"/>
              </w:rPr>
              <w:t>Advanced</w:t>
            </w:r>
          </w:p>
        </w:tc>
      </w:tr>
    </w:tbl>
    <w:p/>
    <w:p>
      <w:pPr/>
      <w:r/>
    </w:p>
    <w:p>
      <w:pPr>
        <w:pStyle w:val="Heading2"/>
      </w:pPr>
      <w:r>
        <w:t>13.4 Background &amp; Camera</w:t>
      </w:r>
    </w:p>
    <w:tbl>
      <w:tblPr>
        <w:tblStyle w:val="TableGrid"/>
        <w:tblW w:type="auto" w:w="0"/>
        <w:tblLook w:firstColumn="1" w:firstRow="1" w:lastColumn="0" w:lastRow="0" w:noHBand="0" w:noVBand="1" w:val="04A0"/>
      </w:tblPr>
      <w:tblGrid>
        <w:gridCol w:w="2556"/>
        <w:gridCol w:w="2556"/>
        <w:gridCol w:w="2556"/>
        <w:gridCol w:w="2556"/>
      </w:tblGrid>
      <w:tr>
        <w:trPr>
          <w:tblHeader w:val="true"/>
        </w:trPr>
        <w:tc>
          <w:tcPr>
            <w:tcW w:type="dxa" w:w="2556"/>
            <w:shd w:fill="D9EAF7"/>
          </w:tcPr>
          <w:p>
            <w:r>
              <w:rPr>
                <w:rFonts w:ascii="Aptos" w:hAnsi="Aptos"/>
                <w:b/>
                <w:sz w:val="16"/>
              </w:rPr>
              <w:t>Efek</w:t>
            </w:r>
          </w:p>
        </w:tc>
        <w:tc>
          <w:tcPr>
            <w:tcW w:type="dxa" w:w="2556"/>
            <w:shd w:fill="D9EAF7"/>
          </w:tcPr>
          <w:p>
            <w:r>
              <w:rPr>
                <w:rFonts w:ascii="Aptos" w:hAnsi="Aptos"/>
                <w:b/>
                <w:sz w:val="16"/>
              </w:rPr>
              <w:t>Trigger</w:t>
            </w:r>
          </w:p>
        </w:tc>
        <w:tc>
          <w:tcPr>
            <w:tcW w:type="dxa" w:w="2556"/>
            <w:shd w:fill="D9EAF7"/>
          </w:tcPr>
          <w:p>
            <w:r>
              <w:rPr>
                <w:rFonts w:ascii="Aptos" w:hAnsi="Aptos"/>
                <w:b/>
                <w:sz w:val="16"/>
              </w:rPr>
              <w:t>Karakter</w:t>
            </w:r>
          </w:p>
        </w:tc>
        <w:tc>
          <w:tcPr>
            <w:tcW w:type="dxa" w:w="2556"/>
            <w:shd w:fill="D9EAF7"/>
          </w:tcPr>
          <w:p>
            <w:r>
              <w:rPr>
                <w:rFonts w:ascii="Aptos" w:hAnsi="Aptos"/>
                <w:b/>
                <w:sz w:val="16"/>
              </w:rPr>
              <w:t>Prioritas</w:t>
            </w:r>
          </w:p>
        </w:tc>
      </w:tr>
      <w:tr>
        <w:tc>
          <w:tcPr>
            <w:tcW w:type="dxa" w:w="2556"/>
          </w:tcPr>
          <w:p>
            <w:r>
              <w:rPr>
                <w:rFonts w:ascii="Aptos" w:hAnsi="Aptos"/>
                <w:sz w:val="16"/>
              </w:rPr>
              <w:t>Energy Zoom</w:t>
            </w:r>
          </w:p>
        </w:tc>
        <w:tc>
          <w:tcPr>
            <w:tcW w:type="dxa" w:w="2556"/>
          </w:tcPr>
          <w:p>
            <w:r>
              <w:rPr>
                <w:rFonts w:ascii="Aptos" w:hAnsi="Aptos"/>
                <w:sz w:val="16"/>
              </w:rPr>
              <w:t>RMS continuous</w:t>
            </w:r>
          </w:p>
        </w:tc>
        <w:tc>
          <w:tcPr>
            <w:tcW w:type="dxa" w:w="2556"/>
          </w:tcPr>
          <w:p>
            <w:r>
              <w:rPr>
                <w:rFonts w:ascii="Aptos" w:hAnsi="Aptos"/>
                <w:sz w:val="16"/>
              </w:rPr>
              <w:t>Slow zoom mengikuti energy envelope.</w:t>
            </w:r>
          </w:p>
        </w:tc>
        <w:tc>
          <w:tcPr>
            <w:tcW w:type="dxa" w:w="2556"/>
          </w:tcPr>
          <w:p>
            <w:r>
              <w:rPr>
                <w:rFonts w:ascii="Aptos" w:hAnsi="Aptos"/>
                <w:sz w:val="16"/>
              </w:rPr>
              <w:t>V1</w:t>
            </w:r>
          </w:p>
        </w:tc>
      </w:tr>
      <w:tr>
        <w:tc>
          <w:tcPr>
            <w:tcW w:type="dxa" w:w="2556"/>
          </w:tcPr>
          <w:p>
            <w:r>
              <w:rPr>
                <w:rFonts w:ascii="Aptos" w:hAnsi="Aptos"/>
                <w:sz w:val="16"/>
              </w:rPr>
              <w:t>Beat Zoom</w:t>
            </w:r>
          </w:p>
        </w:tc>
        <w:tc>
          <w:tcPr>
            <w:tcW w:type="dxa" w:w="2556"/>
          </w:tcPr>
          <w:p>
            <w:r>
              <w:rPr>
                <w:rFonts w:ascii="Aptos" w:hAnsi="Aptos"/>
                <w:sz w:val="16"/>
              </w:rPr>
              <w:t>BEAT</w:t>
            </w:r>
          </w:p>
        </w:tc>
        <w:tc>
          <w:tcPr>
            <w:tcW w:type="dxa" w:w="2556"/>
          </w:tcPr>
          <w:p>
            <w:r>
              <w:rPr>
                <w:rFonts w:ascii="Aptos" w:hAnsi="Aptos"/>
                <w:sz w:val="16"/>
              </w:rPr>
              <w:t>Micro punch ke frame/canvas.</w:t>
            </w:r>
          </w:p>
        </w:tc>
        <w:tc>
          <w:tcPr>
            <w:tcW w:type="dxa" w:w="2556"/>
          </w:tcPr>
          <w:p>
            <w:r>
              <w:rPr>
                <w:rFonts w:ascii="Aptos" w:hAnsi="Aptos"/>
                <w:sz w:val="16"/>
              </w:rPr>
              <w:t>V1</w:t>
            </w:r>
          </w:p>
        </w:tc>
      </w:tr>
      <w:tr>
        <w:tc>
          <w:tcPr>
            <w:tcW w:type="dxa" w:w="2556"/>
          </w:tcPr>
          <w:p>
            <w:r>
              <w:rPr>
                <w:rFonts w:ascii="Aptos" w:hAnsi="Aptos"/>
                <w:sz w:val="16"/>
              </w:rPr>
              <w:t>Strong Camera Punch</w:t>
            </w:r>
          </w:p>
        </w:tc>
        <w:tc>
          <w:tcPr>
            <w:tcW w:type="dxa" w:w="2556"/>
          </w:tcPr>
          <w:p>
            <w:r>
              <w:rPr>
                <w:rFonts w:ascii="Aptos" w:hAnsi="Aptos"/>
                <w:sz w:val="16"/>
              </w:rPr>
              <w:t>STRONG_BEAT</w:t>
            </w:r>
          </w:p>
        </w:tc>
        <w:tc>
          <w:tcPr>
            <w:tcW w:type="dxa" w:w="2556"/>
          </w:tcPr>
          <w:p>
            <w:r>
              <w:rPr>
                <w:rFonts w:ascii="Aptos" w:hAnsi="Aptos"/>
                <w:sz w:val="16"/>
              </w:rPr>
              <w:t>Scale + tiny translate.</w:t>
            </w:r>
          </w:p>
        </w:tc>
        <w:tc>
          <w:tcPr>
            <w:tcW w:type="dxa" w:w="2556"/>
          </w:tcPr>
          <w:p>
            <w:r>
              <w:rPr>
                <w:rFonts w:ascii="Aptos" w:hAnsi="Aptos"/>
                <w:sz w:val="16"/>
              </w:rPr>
              <w:t>V1</w:t>
            </w:r>
          </w:p>
        </w:tc>
      </w:tr>
      <w:tr>
        <w:tc>
          <w:tcPr>
            <w:tcW w:type="dxa" w:w="2556"/>
          </w:tcPr>
          <w:p>
            <w:r>
              <w:rPr>
                <w:rFonts w:ascii="Aptos" w:hAnsi="Aptos"/>
                <w:sz w:val="16"/>
              </w:rPr>
              <w:t>Shake</w:t>
            </w:r>
          </w:p>
        </w:tc>
        <w:tc>
          <w:tcPr>
            <w:tcW w:type="dxa" w:w="2556"/>
          </w:tcPr>
          <w:p>
            <w:r>
              <w:rPr>
                <w:rFonts w:ascii="Aptos" w:hAnsi="Aptos"/>
                <w:sz w:val="16"/>
              </w:rPr>
              <w:t>BASS_HIT/STRONG_BEAT</w:t>
            </w:r>
          </w:p>
        </w:tc>
        <w:tc>
          <w:tcPr>
            <w:tcW w:type="dxa" w:w="2556"/>
          </w:tcPr>
          <w:p>
            <w:r>
              <w:rPr>
                <w:rFonts w:ascii="Aptos" w:hAnsi="Aptos"/>
                <w:sz w:val="16"/>
              </w:rPr>
              <w:t>Deterministic impulse, decay cepat.</w:t>
            </w:r>
          </w:p>
        </w:tc>
        <w:tc>
          <w:tcPr>
            <w:tcW w:type="dxa" w:w="2556"/>
          </w:tcPr>
          <w:p>
            <w:r>
              <w:rPr>
                <w:rFonts w:ascii="Aptos" w:hAnsi="Aptos"/>
                <w:sz w:val="16"/>
              </w:rPr>
              <w:t>V1</w:t>
            </w:r>
          </w:p>
        </w:tc>
      </w:tr>
      <w:tr>
        <w:tc>
          <w:tcPr>
            <w:tcW w:type="dxa" w:w="2556"/>
          </w:tcPr>
          <w:p>
            <w:r>
              <w:rPr>
                <w:rFonts w:ascii="Aptos" w:hAnsi="Aptos"/>
                <w:sz w:val="16"/>
              </w:rPr>
              <w:t>Pan Drift</w:t>
            </w:r>
          </w:p>
        </w:tc>
        <w:tc>
          <w:tcPr>
            <w:tcW w:type="dxa" w:w="2556"/>
          </w:tcPr>
          <w:p>
            <w:r>
              <w:rPr>
                <w:rFonts w:ascii="Aptos" w:hAnsi="Aptos"/>
                <w:sz w:val="16"/>
              </w:rPr>
              <w:t>time + energy</w:t>
            </w:r>
          </w:p>
        </w:tc>
        <w:tc>
          <w:tcPr>
            <w:tcW w:type="dxa" w:w="2556"/>
          </w:tcPr>
          <w:p>
            <w:r>
              <w:rPr>
                <w:rFonts w:ascii="Aptos" w:hAnsi="Aptos"/>
                <w:sz w:val="16"/>
              </w:rPr>
              <w:t>Slow cinematic movement.</w:t>
            </w:r>
          </w:p>
        </w:tc>
        <w:tc>
          <w:tcPr>
            <w:tcW w:type="dxa" w:w="2556"/>
          </w:tcPr>
          <w:p>
            <w:r>
              <w:rPr>
                <w:rFonts w:ascii="Aptos" w:hAnsi="Aptos"/>
                <w:sz w:val="16"/>
              </w:rPr>
              <w:t>V1</w:t>
            </w:r>
          </w:p>
        </w:tc>
      </w:tr>
      <w:tr>
        <w:tc>
          <w:tcPr>
            <w:tcW w:type="dxa" w:w="2556"/>
          </w:tcPr>
          <w:p>
            <w:r>
              <w:rPr>
                <w:rFonts w:ascii="Aptos" w:hAnsi="Aptos"/>
                <w:sz w:val="16"/>
              </w:rPr>
              <w:t>Brightness Pulse</w:t>
            </w:r>
          </w:p>
        </w:tc>
        <w:tc>
          <w:tcPr>
            <w:tcW w:type="dxa" w:w="2556"/>
          </w:tcPr>
          <w:p>
            <w:r>
              <w:rPr>
                <w:rFonts w:ascii="Aptos" w:hAnsi="Aptos"/>
                <w:sz w:val="16"/>
              </w:rPr>
              <w:t>BEAT/RMS</w:t>
            </w:r>
          </w:p>
        </w:tc>
        <w:tc>
          <w:tcPr>
            <w:tcW w:type="dxa" w:w="2556"/>
          </w:tcPr>
          <w:p>
            <w:r>
              <w:rPr>
                <w:rFonts w:ascii="Aptos" w:hAnsi="Aptos"/>
                <w:sz w:val="16"/>
              </w:rPr>
              <w:t>Lighting accent dengan clamp.</w:t>
            </w:r>
          </w:p>
        </w:tc>
        <w:tc>
          <w:tcPr>
            <w:tcW w:type="dxa" w:w="2556"/>
          </w:tcPr>
          <w:p>
            <w:r>
              <w:rPr>
                <w:rFonts w:ascii="Aptos" w:hAnsi="Aptos"/>
                <w:sz w:val="16"/>
              </w:rPr>
              <w:t>V1</w:t>
            </w:r>
          </w:p>
        </w:tc>
      </w:tr>
      <w:tr>
        <w:tc>
          <w:tcPr>
            <w:tcW w:type="dxa" w:w="2556"/>
          </w:tcPr>
          <w:p>
            <w:r>
              <w:rPr>
                <w:rFonts w:ascii="Aptos" w:hAnsi="Aptos"/>
                <w:sz w:val="16"/>
              </w:rPr>
              <w:t>Vignette Pulse</w:t>
            </w:r>
          </w:p>
        </w:tc>
        <w:tc>
          <w:tcPr>
            <w:tcW w:type="dxa" w:w="2556"/>
          </w:tcPr>
          <w:p>
            <w:r>
              <w:rPr>
                <w:rFonts w:ascii="Aptos" w:hAnsi="Aptos"/>
                <w:sz w:val="16"/>
              </w:rPr>
              <w:t>BASS_HIT</w:t>
            </w:r>
          </w:p>
        </w:tc>
        <w:tc>
          <w:tcPr>
            <w:tcW w:type="dxa" w:w="2556"/>
          </w:tcPr>
          <w:p>
            <w:r>
              <w:rPr>
                <w:rFonts w:ascii="Aptos" w:hAnsi="Aptos"/>
                <w:sz w:val="16"/>
              </w:rPr>
              <w:t>Subtle dark/light edge modulation.</w:t>
            </w:r>
          </w:p>
        </w:tc>
        <w:tc>
          <w:tcPr>
            <w:tcW w:type="dxa" w:w="2556"/>
          </w:tcPr>
          <w:p>
            <w:r>
              <w:rPr>
                <w:rFonts w:ascii="Aptos" w:hAnsi="Aptos"/>
                <w:sz w:val="16"/>
              </w:rPr>
              <w:t>V1.1</w:t>
            </w:r>
          </w:p>
        </w:tc>
      </w:tr>
      <w:tr>
        <w:tc>
          <w:tcPr>
            <w:tcW w:type="dxa" w:w="2556"/>
          </w:tcPr>
          <w:p>
            <w:r>
              <w:rPr>
                <w:rFonts w:ascii="Aptos" w:hAnsi="Aptos"/>
                <w:sz w:val="16"/>
              </w:rPr>
              <w:t>Blur Pulse</w:t>
            </w:r>
          </w:p>
        </w:tc>
        <w:tc>
          <w:tcPr>
            <w:tcW w:type="dxa" w:w="2556"/>
          </w:tcPr>
          <w:p>
            <w:r>
              <w:rPr>
                <w:rFonts w:ascii="Aptos" w:hAnsi="Aptos"/>
                <w:sz w:val="16"/>
              </w:rPr>
              <w:t>STRONG_BEAT</w:t>
            </w:r>
          </w:p>
        </w:tc>
        <w:tc>
          <w:tcPr>
            <w:tcW w:type="dxa" w:w="2556"/>
          </w:tcPr>
          <w:p>
            <w:r>
              <w:rPr>
                <w:rFonts w:ascii="Aptos" w:hAnsi="Aptos"/>
                <w:sz w:val="16"/>
              </w:rPr>
              <w:t>Short blur impulse.</w:t>
            </w:r>
          </w:p>
        </w:tc>
        <w:tc>
          <w:tcPr>
            <w:tcW w:type="dxa" w:w="2556"/>
          </w:tcPr>
          <w:p>
            <w:r>
              <w:rPr>
                <w:rFonts w:ascii="Aptos" w:hAnsi="Aptos"/>
                <w:sz w:val="16"/>
              </w:rPr>
              <w:t>V1.1</w:t>
            </w:r>
          </w:p>
        </w:tc>
      </w:tr>
      <w:tr>
        <w:tc>
          <w:tcPr>
            <w:tcW w:type="dxa" w:w="2556"/>
          </w:tcPr>
          <w:p>
            <w:r>
              <w:rPr>
                <w:rFonts w:ascii="Aptos" w:hAnsi="Aptos"/>
                <w:sz w:val="16"/>
              </w:rPr>
              <w:t>Chromatic/Glitch</w:t>
            </w:r>
          </w:p>
        </w:tc>
        <w:tc>
          <w:tcPr>
            <w:tcW w:type="dxa" w:w="2556"/>
          </w:tcPr>
          <w:p>
            <w:r>
              <w:rPr>
                <w:rFonts w:ascii="Aptos" w:hAnsi="Aptos"/>
                <w:sz w:val="16"/>
              </w:rPr>
              <w:t>ONSET/strong</w:t>
            </w:r>
          </w:p>
        </w:tc>
        <w:tc>
          <w:tcPr>
            <w:tcW w:type="dxa" w:w="2556"/>
          </w:tcPr>
          <w:p>
            <w:r>
              <w:rPr>
                <w:rFonts w:ascii="Aptos" w:hAnsi="Aptos"/>
                <w:sz w:val="16"/>
              </w:rPr>
              <w:t>Efek mahal/agresif, harus optional.</w:t>
            </w:r>
          </w:p>
        </w:tc>
        <w:tc>
          <w:tcPr>
            <w:tcW w:type="dxa" w:w="2556"/>
          </w:tcPr>
          <w:p>
            <w:r>
              <w:rPr>
                <w:rFonts w:ascii="Aptos" w:hAnsi="Aptos"/>
                <w:sz w:val="16"/>
              </w:rPr>
              <w:t>Advanced</w:t>
            </w:r>
          </w:p>
        </w:tc>
      </w:tr>
    </w:tbl>
    <w:p/>
    <w:p>
      <w:pPr/>
      <w:r/>
    </w:p>
    <w:p>
      <w:pPr>
        <w:pStyle w:val="Heading2"/>
      </w:pPr>
      <w:r>
        <w:t>13.5 Text / Title / Playlist</w:t>
      </w:r>
    </w:p>
    <w:tbl>
      <w:tblPr>
        <w:tblStyle w:val="TableGrid"/>
        <w:tblW w:type="auto" w:w="0"/>
        <w:tblLook w:firstColumn="1" w:firstRow="1" w:lastColumn="0" w:lastRow="0" w:noHBand="0" w:noVBand="1" w:val="04A0"/>
      </w:tblPr>
      <w:tblGrid>
        <w:gridCol w:w="2556"/>
        <w:gridCol w:w="2556"/>
        <w:gridCol w:w="2556"/>
        <w:gridCol w:w="2556"/>
      </w:tblGrid>
      <w:tr>
        <w:trPr>
          <w:tblHeader w:val="true"/>
        </w:trPr>
        <w:tc>
          <w:tcPr>
            <w:tcW w:type="dxa" w:w="2556"/>
            <w:shd w:fill="D9EAF7"/>
          </w:tcPr>
          <w:p>
            <w:r>
              <w:rPr>
                <w:rFonts w:ascii="Aptos" w:hAnsi="Aptos"/>
                <w:b/>
                <w:sz w:val="16"/>
              </w:rPr>
              <w:t>Efek</w:t>
            </w:r>
          </w:p>
        </w:tc>
        <w:tc>
          <w:tcPr>
            <w:tcW w:type="dxa" w:w="2556"/>
            <w:shd w:fill="D9EAF7"/>
          </w:tcPr>
          <w:p>
            <w:r>
              <w:rPr>
                <w:rFonts w:ascii="Aptos" w:hAnsi="Aptos"/>
                <w:b/>
                <w:sz w:val="16"/>
              </w:rPr>
              <w:t>Trigger</w:t>
            </w:r>
          </w:p>
        </w:tc>
        <w:tc>
          <w:tcPr>
            <w:tcW w:type="dxa" w:w="2556"/>
            <w:shd w:fill="D9EAF7"/>
          </w:tcPr>
          <w:p>
            <w:r>
              <w:rPr>
                <w:rFonts w:ascii="Aptos" w:hAnsi="Aptos"/>
                <w:b/>
                <w:sz w:val="16"/>
              </w:rPr>
              <w:t>Target</w:t>
            </w:r>
          </w:p>
        </w:tc>
        <w:tc>
          <w:tcPr>
            <w:tcW w:type="dxa" w:w="2556"/>
            <w:shd w:fill="D9EAF7"/>
          </w:tcPr>
          <w:p>
            <w:r>
              <w:rPr>
                <w:rFonts w:ascii="Aptos" w:hAnsi="Aptos"/>
                <w:b/>
                <w:sz w:val="16"/>
              </w:rPr>
              <w:t>Prioritas</w:t>
            </w:r>
          </w:p>
        </w:tc>
      </w:tr>
      <w:tr>
        <w:tc>
          <w:tcPr>
            <w:tcW w:type="dxa" w:w="2556"/>
          </w:tcPr>
          <w:p>
            <w:r>
              <w:rPr>
                <w:rFonts w:ascii="Aptos" w:hAnsi="Aptos"/>
                <w:sz w:val="16"/>
              </w:rPr>
              <w:t>Text Pop</w:t>
            </w:r>
          </w:p>
        </w:tc>
        <w:tc>
          <w:tcPr>
            <w:tcW w:type="dxa" w:w="2556"/>
          </w:tcPr>
          <w:p>
            <w:r>
              <w:rPr>
                <w:rFonts w:ascii="Aptos" w:hAnsi="Aptos"/>
                <w:sz w:val="16"/>
              </w:rPr>
              <w:t>BEAT/ONSET</w:t>
            </w:r>
          </w:p>
        </w:tc>
        <w:tc>
          <w:tcPr>
            <w:tcW w:type="dxa" w:w="2556"/>
          </w:tcPr>
          <w:p>
            <w:r>
              <w:rPr>
                <w:rFonts w:ascii="Aptos" w:hAnsi="Aptos"/>
                <w:sz w:val="16"/>
              </w:rPr>
              <w:t>judul lagu / now playing</w:t>
            </w:r>
          </w:p>
        </w:tc>
        <w:tc>
          <w:tcPr>
            <w:tcW w:type="dxa" w:w="2556"/>
          </w:tcPr>
          <w:p>
            <w:r>
              <w:rPr>
                <w:rFonts w:ascii="Aptos" w:hAnsi="Aptos"/>
                <w:sz w:val="16"/>
              </w:rPr>
              <w:t>V1</w:t>
            </w:r>
          </w:p>
        </w:tc>
      </w:tr>
      <w:tr>
        <w:tc>
          <w:tcPr>
            <w:tcW w:type="dxa" w:w="2556"/>
          </w:tcPr>
          <w:p>
            <w:r>
              <w:rPr>
                <w:rFonts w:ascii="Aptos" w:hAnsi="Aptos"/>
                <w:sz w:val="16"/>
              </w:rPr>
              <w:t>Text Bounce</w:t>
            </w:r>
          </w:p>
        </w:tc>
        <w:tc>
          <w:tcPr>
            <w:tcW w:type="dxa" w:w="2556"/>
          </w:tcPr>
          <w:p>
            <w:r>
              <w:rPr>
                <w:rFonts w:ascii="Aptos" w:hAnsi="Aptos"/>
                <w:sz w:val="16"/>
              </w:rPr>
              <w:t>BEAT</w:t>
            </w:r>
          </w:p>
        </w:tc>
        <w:tc>
          <w:tcPr>
            <w:tcW w:type="dxa" w:w="2556"/>
          </w:tcPr>
          <w:p>
            <w:r>
              <w:rPr>
                <w:rFonts w:ascii="Aptos" w:hAnsi="Aptos"/>
                <w:sz w:val="16"/>
              </w:rPr>
              <w:t>judul atau artist</w:t>
            </w:r>
          </w:p>
        </w:tc>
        <w:tc>
          <w:tcPr>
            <w:tcW w:type="dxa" w:w="2556"/>
          </w:tcPr>
          <w:p>
            <w:r>
              <w:rPr>
                <w:rFonts w:ascii="Aptos" w:hAnsi="Aptos"/>
                <w:sz w:val="16"/>
              </w:rPr>
              <w:t>V1</w:t>
            </w:r>
          </w:p>
        </w:tc>
      </w:tr>
      <w:tr>
        <w:tc>
          <w:tcPr>
            <w:tcW w:type="dxa" w:w="2556"/>
          </w:tcPr>
          <w:p>
            <w:r>
              <w:rPr>
                <w:rFonts w:ascii="Aptos" w:hAnsi="Aptos"/>
                <w:sz w:val="16"/>
              </w:rPr>
              <w:t>Glow Accent</w:t>
            </w:r>
          </w:p>
        </w:tc>
        <w:tc>
          <w:tcPr>
            <w:tcW w:type="dxa" w:w="2556"/>
          </w:tcPr>
          <w:p>
            <w:r>
              <w:rPr>
                <w:rFonts w:ascii="Aptos" w:hAnsi="Aptos"/>
                <w:sz w:val="16"/>
              </w:rPr>
              <w:t>STRONG_BEAT</w:t>
            </w:r>
          </w:p>
        </w:tc>
        <w:tc>
          <w:tcPr>
            <w:tcW w:type="dxa" w:w="2556"/>
          </w:tcPr>
          <w:p>
            <w:r>
              <w:rPr>
                <w:rFonts w:ascii="Aptos" w:hAnsi="Aptos"/>
                <w:sz w:val="16"/>
              </w:rPr>
              <w:t>title/playlist active row</w:t>
            </w:r>
          </w:p>
        </w:tc>
        <w:tc>
          <w:tcPr>
            <w:tcW w:type="dxa" w:w="2556"/>
          </w:tcPr>
          <w:p>
            <w:r>
              <w:rPr>
                <w:rFonts w:ascii="Aptos" w:hAnsi="Aptos"/>
                <w:sz w:val="16"/>
              </w:rPr>
              <w:t>V1.1</w:t>
            </w:r>
          </w:p>
        </w:tc>
      </w:tr>
      <w:tr>
        <w:tc>
          <w:tcPr>
            <w:tcW w:type="dxa" w:w="2556"/>
          </w:tcPr>
          <w:p>
            <w:r>
              <w:rPr>
                <w:rFonts w:ascii="Aptos" w:hAnsi="Aptos"/>
                <w:sz w:val="16"/>
              </w:rPr>
              <w:t>Active Track Pulse</w:t>
            </w:r>
          </w:p>
        </w:tc>
        <w:tc>
          <w:tcPr>
            <w:tcW w:type="dxa" w:w="2556"/>
          </w:tcPr>
          <w:p>
            <w:r>
              <w:rPr>
                <w:rFonts w:ascii="Aptos" w:hAnsi="Aptos"/>
                <w:sz w:val="16"/>
              </w:rPr>
              <w:t>BEAT</w:t>
            </w:r>
          </w:p>
        </w:tc>
        <w:tc>
          <w:tcPr>
            <w:tcW w:type="dxa" w:w="2556"/>
          </w:tcPr>
          <w:p>
            <w:r>
              <w:rPr>
                <w:rFonts w:ascii="Aptos" w:hAnsi="Aptos"/>
                <w:sz w:val="16"/>
              </w:rPr>
              <w:t>baris playlist aktif saja</w:t>
            </w:r>
          </w:p>
        </w:tc>
        <w:tc>
          <w:tcPr>
            <w:tcW w:type="dxa" w:w="2556"/>
          </w:tcPr>
          <w:p>
            <w:r>
              <w:rPr>
                <w:rFonts w:ascii="Aptos" w:hAnsi="Aptos"/>
                <w:sz w:val="16"/>
              </w:rPr>
              <w:t>V1</w:t>
            </w:r>
          </w:p>
        </w:tc>
      </w:tr>
      <w:tr>
        <w:tc>
          <w:tcPr>
            <w:tcW w:type="dxa" w:w="2556"/>
          </w:tcPr>
          <w:p>
            <w:r>
              <w:rPr>
                <w:rFonts w:ascii="Aptos" w:hAnsi="Aptos"/>
                <w:sz w:val="16"/>
              </w:rPr>
              <w:t>Progress Beat Marker</w:t>
            </w:r>
          </w:p>
        </w:tc>
        <w:tc>
          <w:tcPr>
            <w:tcW w:type="dxa" w:w="2556"/>
          </w:tcPr>
          <w:p>
            <w:r>
              <w:rPr>
                <w:rFonts w:ascii="Aptos" w:hAnsi="Aptos"/>
                <w:sz w:val="16"/>
              </w:rPr>
              <w:t>BEAT</w:t>
            </w:r>
          </w:p>
        </w:tc>
        <w:tc>
          <w:tcPr>
            <w:tcW w:type="dxa" w:w="2556"/>
          </w:tcPr>
          <w:p>
            <w:r>
              <w:rPr>
                <w:rFonts w:ascii="Aptos" w:hAnsi="Aptos"/>
                <w:sz w:val="16"/>
              </w:rPr>
              <w:t>optional markers pada progress</w:t>
            </w:r>
          </w:p>
        </w:tc>
        <w:tc>
          <w:tcPr>
            <w:tcW w:type="dxa" w:w="2556"/>
          </w:tcPr>
          <w:p>
            <w:r>
              <w:rPr>
                <w:rFonts w:ascii="Aptos" w:hAnsi="Aptos"/>
                <w:sz w:val="16"/>
              </w:rPr>
              <w:t>V1.1</w:t>
            </w:r>
          </w:p>
        </w:tc>
      </w:tr>
      <w:tr>
        <w:tc>
          <w:tcPr>
            <w:tcW w:type="dxa" w:w="2556"/>
          </w:tcPr>
          <w:p>
            <w:r>
              <w:rPr>
                <w:rFonts w:ascii="Aptos" w:hAnsi="Aptos"/>
                <w:sz w:val="16"/>
              </w:rPr>
              <w:t>Kinetic Typography</w:t>
            </w:r>
          </w:p>
        </w:tc>
        <w:tc>
          <w:tcPr>
            <w:tcW w:type="dxa" w:w="2556"/>
          </w:tcPr>
          <w:p>
            <w:r>
              <w:rPr>
                <w:rFonts w:ascii="Aptos" w:hAnsi="Aptos"/>
                <w:sz w:val="16"/>
              </w:rPr>
              <w:t>multi-onset/lyrics</w:t>
            </w:r>
          </w:p>
        </w:tc>
        <w:tc>
          <w:tcPr>
            <w:tcW w:type="dxa" w:w="2556"/>
          </w:tcPr>
          <w:p>
            <w:r>
              <w:rPr>
                <w:rFonts w:ascii="Aptos" w:hAnsi="Aptos"/>
                <w:sz w:val="16"/>
              </w:rPr>
              <w:t>Butuh lyric timing; di luar scope awal.</w:t>
            </w:r>
          </w:p>
        </w:tc>
        <w:tc>
          <w:tcPr>
            <w:tcW w:type="dxa" w:w="2556"/>
          </w:tcPr>
          <w:p>
            <w:r>
              <w:rPr>
                <w:rFonts w:ascii="Aptos" w:hAnsi="Aptos"/>
                <w:sz w:val="16"/>
              </w:rPr>
              <w:t>Advanced</w:t>
            </w:r>
          </w:p>
        </w:tc>
      </w:tr>
    </w:tbl>
    <w:p/>
    <w:p>
      <w:pPr/>
      <w:r/>
    </w:p>
    <w:p>
      <w:pPr>
        <w:pStyle w:val="Heading2"/>
      </w:pPr>
      <w:r>
        <w:t>13.6 Lighting / Overlay / Particle</w:t>
      </w:r>
    </w:p>
    <w:tbl>
      <w:tblPr>
        <w:tblStyle w:val="TableGrid"/>
        <w:tblW w:type="auto" w:w="0"/>
        <w:tblLook w:firstColumn="1" w:firstRow="1" w:lastColumn="0" w:lastRow="0" w:noHBand="0" w:noVBand="1" w:val="04A0"/>
      </w:tblPr>
      <w:tblGrid>
        <w:gridCol w:w="2556"/>
        <w:gridCol w:w="2556"/>
        <w:gridCol w:w="2556"/>
        <w:gridCol w:w="2556"/>
      </w:tblGrid>
      <w:tr>
        <w:trPr>
          <w:tblHeader w:val="true"/>
        </w:trPr>
        <w:tc>
          <w:tcPr>
            <w:tcW w:type="dxa" w:w="2556"/>
            <w:shd w:fill="D9EAF7"/>
          </w:tcPr>
          <w:p>
            <w:r>
              <w:rPr>
                <w:rFonts w:ascii="Aptos" w:hAnsi="Aptos"/>
                <w:b/>
                <w:sz w:val="16"/>
              </w:rPr>
              <w:t>Efek</w:t>
            </w:r>
          </w:p>
        </w:tc>
        <w:tc>
          <w:tcPr>
            <w:tcW w:type="dxa" w:w="2556"/>
            <w:shd w:fill="D9EAF7"/>
          </w:tcPr>
          <w:p>
            <w:r>
              <w:rPr>
                <w:rFonts w:ascii="Aptos" w:hAnsi="Aptos"/>
                <w:b/>
                <w:sz w:val="16"/>
              </w:rPr>
              <w:t>Trigger</w:t>
            </w:r>
          </w:p>
        </w:tc>
        <w:tc>
          <w:tcPr>
            <w:tcW w:type="dxa" w:w="2556"/>
            <w:shd w:fill="D9EAF7"/>
          </w:tcPr>
          <w:p>
            <w:r>
              <w:rPr>
                <w:rFonts w:ascii="Aptos" w:hAnsi="Aptos"/>
                <w:b/>
                <w:sz w:val="16"/>
              </w:rPr>
              <w:t>Safety/Cost</w:t>
            </w:r>
          </w:p>
        </w:tc>
        <w:tc>
          <w:tcPr>
            <w:tcW w:type="dxa" w:w="2556"/>
            <w:shd w:fill="D9EAF7"/>
          </w:tcPr>
          <w:p>
            <w:r>
              <w:rPr>
                <w:rFonts w:ascii="Aptos" w:hAnsi="Aptos"/>
                <w:b/>
                <w:sz w:val="16"/>
              </w:rPr>
              <w:t>Prioritas</w:t>
            </w:r>
          </w:p>
        </w:tc>
      </w:tr>
      <w:tr>
        <w:tc>
          <w:tcPr>
            <w:tcW w:type="dxa" w:w="2556"/>
          </w:tcPr>
          <w:p>
            <w:r>
              <w:rPr>
                <w:rFonts w:ascii="Aptos" w:hAnsi="Aptos"/>
                <w:sz w:val="16"/>
              </w:rPr>
              <w:t>Light Flash</w:t>
            </w:r>
          </w:p>
        </w:tc>
        <w:tc>
          <w:tcPr>
            <w:tcW w:type="dxa" w:w="2556"/>
          </w:tcPr>
          <w:p>
            <w:r>
              <w:rPr>
                <w:rFonts w:ascii="Aptos" w:hAnsi="Aptos"/>
                <w:sz w:val="16"/>
              </w:rPr>
              <w:t>STRONG_BEAT</w:t>
            </w:r>
          </w:p>
        </w:tc>
        <w:tc>
          <w:tcPr>
            <w:tcW w:type="dxa" w:w="2556"/>
          </w:tcPr>
          <w:p>
            <w:r>
              <w:rPr>
                <w:rFonts w:ascii="Aptos" w:hAnsi="Aptos"/>
                <w:sz w:val="16"/>
              </w:rPr>
              <w:t>Max opacity/duration ketat; cooldown.</w:t>
            </w:r>
          </w:p>
        </w:tc>
        <w:tc>
          <w:tcPr>
            <w:tcW w:type="dxa" w:w="2556"/>
          </w:tcPr>
          <w:p>
            <w:r>
              <w:rPr>
                <w:rFonts w:ascii="Aptos" w:hAnsi="Aptos"/>
                <w:sz w:val="16"/>
              </w:rPr>
              <w:t>V1</w:t>
            </w:r>
          </w:p>
        </w:tc>
      </w:tr>
      <w:tr>
        <w:tc>
          <w:tcPr>
            <w:tcW w:type="dxa" w:w="2556"/>
          </w:tcPr>
          <w:p>
            <w:r>
              <w:rPr>
                <w:rFonts w:ascii="Aptos" w:hAnsi="Aptos"/>
                <w:sz w:val="16"/>
              </w:rPr>
              <w:t>Radial Light Pulse</w:t>
            </w:r>
          </w:p>
        </w:tc>
        <w:tc>
          <w:tcPr>
            <w:tcW w:type="dxa" w:w="2556"/>
          </w:tcPr>
          <w:p>
            <w:r>
              <w:rPr>
                <w:rFonts w:ascii="Aptos" w:hAnsi="Aptos"/>
                <w:sz w:val="16"/>
              </w:rPr>
              <w:t>BASS_HIT</w:t>
            </w:r>
          </w:p>
        </w:tc>
        <w:tc>
          <w:tcPr>
            <w:tcW w:type="dxa" w:w="2556"/>
          </w:tcPr>
          <w:p>
            <w:r>
              <w:rPr>
                <w:rFonts w:ascii="Aptos" w:hAnsi="Aptos"/>
                <w:sz w:val="16"/>
              </w:rPr>
              <w:t>Medium cost; good EDM.</w:t>
            </w:r>
          </w:p>
        </w:tc>
        <w:tc>
          <w:tcPr>
            <w:tcW w:type="dxa" w:w="2556"/>
          </w:tcPr>
          <w:p>
            <w:r>
              <w:rPr>
                <w:rFonts w:ascii="Aptos" w:hAnsi="Aptos"/>
                <w:sz w:val="16"/>
              </w:rPr>
              <w:t>V1.1</w:t>
            </w:r>
          </w:p>
        </w:tc>
      </w:tr>
      <w:tr>
        <w:tc>
          <w:tcPr>
            <w:tcW w:type="dxa" w:w="2556"/>
          </w:tcPr>
          <w:p>
            <w:r>
              <w:rPr>
                <w:rFonts w:ascii="Aptos" w:hAnsi="Aptos"/>
                <w:sz w:val="16"/>
              </w:rPr>
              <w:t>Spark Burst</w:t>
            </w:r>
          </w:p>
        </w:tc>
        <w:tc>
          <w:tcPr>
            <w:tcW w:type="dxa" w:w="2556"/>
          </w:tcPr>
          <w:p>
            <w:r>
              <w:rPr>
                <w:rFonts w:ascii="Aptos" w:hAnsi="Aptos"/>
                <w:sz w:val="16"/>
              </w:rPr>
              <w:t>HIGH_HIT/ONSET</w:t>
            </w:r>
          </w:p>
        </w:tc>
        <w:tc>
          <w:tcPr>
            <w:tcW w:type="dxa" w:w="2556"/>
          </w:tcPr>
          <w:p>
            <w:r>
              <w:rPr>
                <w:rFonts w:ascii="Aptos" w:hAnsi="Aptos"/>
                <w:sz w:val="16"/>
              </w:rPr>
              <w:t>Spawn limited.</w:t>
            </w:r>
          </w:p>
        </w:tc>
        <w:tc>
          <w:tcPr>
            <w:tcW w:type="dxa" w:w="2556"/>
          </w:tcPr>
          <w:p>
            <w:r>
              <w:rPr>
                <w:rFonts w:ascii="Aptos" w:hAnsi="Aptos"/>
                <w:sz w:val="16"/>
              </w:rPr>
              <w:t>V1.1</w:t>
            </w:r>
          </w:p>
        </w:tc>
      </w:tr>
      <w:tr>
        <w:tc>
          <w:tcPr>
            <w:tcW w:type="dxa" w:w="2556"/>
          </w:tcPr>
          <w:p>
            <w:r>
              <w:rPr>
                <w:rFonts w:ascii="Aptos" w:hAnsi="Aptos"/>
                <w:sz w:val="16"/>
              </w:rPr>
              <w:t>Bass Particle Burst</w:t>
            </w:r>
          </w:p>
        </w:tc>
        <w:tc>
          <w:tcPr>
            <w:tcW w:type="dxa" w:w="2556"/>
          </w:tcPr>
          <w:p>
            <w:r>
              <w:rPr>
                <w:rFonts w:ascii="Aptos" w:hAnsi="Aptos"/>
                <w:sz w:val="16"/>
              </w:rPr>
              <w:t>BASS_HIT</w:t>
            </w:r>
          </w:p>
        </w:tc>
        <w:tc>
          <w:tcPr>
            <w:tcW w:type="dxa" w:w="2556"/>
          </w:tcPr>
          <w:p>
            <w:r>
              <w:rPr>
                <w:rFonts w:ascii="Aptos" w:hAnsi="Aptos"/>
                <w:sz w:val="16"/>
              </w:rPr>
              <w:t>Density by strength; capped.</w:t>
            </w:r>
          </w:p>
        </w:tc>
        <w:tc>
          <w:tcPr>
            <w:tcW w:type="dxa" w:w="2556"/>
          </w:tcPr>
          <w:p>
            <w:r>
              <w:rPr>
                <w:rFonts w:ascii="Aptos" w:hAnsi="Aptos"/>
                <w:sz w:val="16"/>
              </w:rPr>
              <w:t>V1.1</w:t>
            </w:r>
          </w:p>
        </w:tc>
      </w:tr>
      <w:tr>
        <w:tc>
          <w:tcPr>
            <w:tcW w:type="dxa" w:w="2556"/>
          </w:tcPr>
          <w:p>
            <w:r>
              <w:rPr>
                <w:rFonts w:ascii="Aptos" w:hAnsi="Aptos"/>
                <w:sz w:val="16"/>
              </w:rPr>
              <w:t>Dust Continuous</w:t>
            </w:r>
          </w:p>
        </w:tc>
        <w:tc>
          <w:tcPr>
            <w:tcW w:type="dxa" w:w="2556"/>
          </w:tcPr>
          <w:p>
            <w:r>
              <w:rPr>
                <w:rFonts w:ascii="Aptos" w:hAnsi="Aptos"/>
                <w:sz w:val="16"/>
              </w:rPr>
              <w:t>RMS/time</w:t>
            </w:r>
          </w:p>
        </w:tc>
        <w:tc>
          <w:tcPr>
            <w:tcW w:type="dxa" w:w="2556"/>
          </w:tcPr>
          <w:p>
            <w:r>
              <w:rPr>
                <w:rFonts w:ascii="Aptos" w:hAnsi="Aptos"/>
                <w:sz w:val="16"/>
              </w:rPr>
              <w:t>Low density ambient.</w:t>
            </w:r>
          </w:p>
        </w:tc>
        <w:tc>
          <w:tcPr>
            <w:tcW w:type="dxa" w:w="2556"/>
          </w:tcPr>
          <w:p>
            <w:r>
              <w:rPr>
                <w:rFonts w:ascii="Aptos" w:hAnsi="Aptos"/>
                <w:sz w:val="16"/>
              </w:rPr>
              <w:t>V1.1</w:t>
            </w:r>
          </w:p>
        </w:tc>
      </w:tr>
      <w:tr>
        <w:tc>
          <w:tcPr>
            <w:tcW w:type="dxa" w:w="2556"/>
          </w:tcPr>
          <w:p>
            <w:r>
              <w:rPr>
                <w:rFonts w:ascii="Aptos" w:hAnsi="Aptos"/>
                <w:sz w:val="16"/>
              </w:rPr>
              <w:t>Light Streak</w:t>
            </w:r>
          </w:p>
        </w:tc>
        <w:tc>
          <w:tcPr>
            <w:tcW w:type="dxa" w:w="2556"/>
          </w:tcPr>
          <w:p>
            <w:r>
              <w:rPr>
                <w:rFonts w:ascii="Aptos" w:hAnsi="Aptos"/>
                <w:sz w:val="16"/>
              </w:rPr>
              <w:t>HIGH_HIT</w:t>
            </w:r>
          </w:p>
        </w:tc>
        <w:tc>
          <w:tcPr>
            <w:tcW w:type="dxa" w:w="2556"/>
          </w:tcPr>
          <w:p>
            <w:r>
              <w:rPr>
                <w:rFonts w:ascii="Aptos" w:hAnsi="Aptos"/>
                <w:sz w:val="16"/>
              </w:rPr>
              <w:t>Short lifetime.</w:t>
            </w:r>
          </w:p>
        </w:tc>
        <w:tc>
          <w:tcPr>
            <w:tcW w:type="dxa" w:w="2556"/>
          </w:tcPr>
          <w:p>
            <w:r>
              <w:rPr>
                <w:rFonts w:ascii="Aptos" w:hAnsi="Aptos"/>
                <w:sz w:val="16"/>
              </w:rPr>
              <w:t>Advanced</w:t>
            </w:r>
          </w:p>
        </w:tc>
      </w:tr>
      <w:tr>
        <w:tc>
          <w:tcPr>
            <w:tcW w:type="dxa" w:w="2556"/>
          </w:tcPr>
          <w:p>
            <w:r>
              <w:rPr>
                <w:rFonts w:ascii="Aptos" w:hAnsi="Aptos"/>
                <w:sz w:val="16"/>
              </w:rPr>
              <w:t>Confetti</w:t>
            </w:r>
          </w:p>
        </w:tc>
        <w:tc>
          <w:tcPr>
            <w:tcW w:type="dxa" w:w="2556"/>
          </w:tcPr>
          <w:p>
            <w:r>
              <w:rPr>
                <w:rFonts w:ascii="Aptos" w:hAnsi="Aptos"/>
                <w:sz w:val="16"/>
              </w:rPr>
              <w:t>manual/section</w:t>
            </w:r>
          </w:p>
        </w:tc>
        <w:tc>
          <w:tcPr>
            <w:tcW w:type="dxa" w:w="2556"/>
          </w:tcPr>
          <w:p>
            <w:r>
              <w:rPr>
                <w:rFonts w:ascii="Aptos" w:hAnsi="Aptos"/>
                <w:sz w:val="16"/>
              </w:rPr>
              <w:t>Tidak relevan untuk semua genre.</w:t>
            </w:r>
          </w:p>
        </w:tc>
        <w:tc>
          <w:tcPr>
            <w:tcW w:type="dxa" w:w="2556"/>
          </w:tcPr>
          <w:p>
            <w:r>
              <w:rPr>
                <w:rFonts w:ascii="Aptos" w:hAnsi="Aptos"/>
                <w:sz w:val="16"/>
              </w:rPr>
              <w:t>Advanced</w:t>
            </w:r>
          </w:p>
        </w:tc>
      </w:tr>
      <w:tr>
        <w:tc>
          <w:tcPr>
            <w:tcW w:type="dxa" w:w="2556"/>
          </w:tcPr>
          <w:p>
            <w:r>
              <w:rPr>
                <w:rFonts w:ascii="Aptos" w:hAnsi="Aptos"/>
                <w:sz w:val="16"/>
              </w:rPr>
              <w:t>MilkDrop/projectM layer</w:t>
            </w:r>
          </w:p>
        </w:tc>
        <w:tc>
          <w:tcPr>
            <w:tcW w:type="dxa" w:w="2556"/>
          </w:tcPr>
          <w:p>
            <w:r>
              <w:rPr>
                <w:rFonts w:ascii="Aptos" w:hAnsi="Aptos"/>
                <w:sz w:val="16"/>
              </w:rPr>
              <w:t>audio PCM</w:t>
            </w:r>
          </w:p>
        </w:tc>
        <w:tc>
          <w:tcPr>
            <w:tcW w:type="dxa" w:w="2556"/>
          </w:tcPr>
          <w:p>
            <w:r>
              <w:rPr>
                <w:rFonts w:ascii="Aptos" w:hAnsi="Aptos"/>
                <w:sz w:val="16"/>
              </w:rPr>
              <w:t>Pipeline OpenGL terpisah.</w:t>
            </w:r>
          </w:p>
        </w:tc>
        <w:tc>
          <w:tcPr>
            <w:tcW w:type="dxa" w:w="2556"/>
          </w:tcPr>
          <w:p>
            <w:r>
              <w:rPr>
                <w:rFonts w:ascii="Aptos" w:hAnsi="Aptos"/>
                <w:sz w:val="16"/>
              </w:rPr>
              <w:t>Future optional</w:t>
            </w:r>
          </w:p>
        </w:tc>
      </w:tr>
    </w:tbl>
    <w:p/>
    <w:p>
      <w:pPr/>
      <w:r/>
    </w:p>
    <w:p>
      <w:pPr>
        <w:pStyle w:val="Heading1"/>
      </w:pPr>
      <w:r>
        <w:t>14. Paket Efek Minimum V1 (Target 24)</w:t>
      </w:r>
    </w:p>
    <w:tbl>
      <w:tblPr>
        <w:tblStyle w:val="TableGrid"/>
        <w:tblW w:type="auto" w:w="0"/>
        <w:tblLook w:firstColumn="1" w:firstRow="1" w:lastColumn="0" w:lastRow="0" w:noHBand="0" w:noVBand="1" w:val="04A0"/>
      </w:tblPr>
      <w:tblGrid>
        <w:gridCol w:w="3408"/>
        <w:gridCol w:w="3408"/>
        <w:gridCol w:w="3408"/>
      </w:tblGrid>
      <w:tr>
        <w:trPr>
          <w:tblHeader w:val="true"/>
        </w:trPr>
        <w:tc>
          <w:tcPr>
            <w:tcW w:type="dxa" w:w="3408"/>
            <w:shd w:fill="D9EAF7"/>
          </w:tcPr>
          <w:p>
            <w:r>
              <w:rPr>
                <w:rFonts w:ascii="Aptos" w:hAnsi="Aptos"/>
                <w:b/>
                <w:sz w:val="16"/>
              </w:rPr>
              <w:t>#</w:t>
            </w:r>
          </w:p>
        </w:tc>
        <w:tc>
          <w:tcPr>
            <w:tcW w:type="dxa" w:w="3408"/>
            <w:shd w:fill="D9EAF7"/>
          </w:tcPr>
          <w:p>
            <w:r>
              <w:rPr>
                <w:rFonts w:ascii="Aptos" w:hAnsi="Aptos"/>
                <w:b/>
                <w:sz w:val="16"/>
              </w:rPr>
              <w:t>Efek V1</w:t>
            </w:r>
          </w:p>
        </w:tc>
        <w:tc>
          <w:tcPr>
            <w:tcW w:type="dxa" w:w="3408"/>
            <w:shd w:fill="D9EAF7"/>
          </w:tcPr>
          <w:p>
            <w:r>
              <w:rPr>
                <w:rFonts w:ascii="Aptos" w:hAnsi="Aptos"/>
                <w:b/>
                <w:sz w:val="16"/>
              </w:rPr>
              <w:t>Alasan</w:t>
            </w:r>
          </w:p>
        </w:tc>
      </w:tr>
      <w:tr>
        <w:tc>
          <w:tcPr>
            <w:tcW w:type="dxa" w:w="3408"/>
          </w:tcPr>
          <w:p>
            <w:r>
              <w:rPr>
                <w:rFonts w:ascii="Aptos" w:hAnsi="Aptos"/>
                <w:sz w:val="16"/>
              </w:rPr>
              <w:t>1</w:t>
            </w:r>
          </w:p>
        </w:tc>
        <w:tc>
          <w:tcPr>
            <w:tcW w:type="dxa" w:w="3408"/>
          </w:tcPr>
          <w:p>
            <w:r>
              <w:rPr>
                <w:rFonts w:ascii="Aptos" w:hAnsi="Aptos"/>
                <w:sz w:val="16"/>
              </w:rPr>
              <w:t>Spectrum Beat Punch</w:t>
            </w:r>
          </w:p>
        </w:tc>
        <w:tc>
          <w:tcPr>
            <w:tcW w:type="dxa" w:w="3408"/>
          </w:tcPr>
          <w:p>
            <w:r>
              <w:rPr>
                <w:rFonts w:ascii="Aptos" w:hAnsi="Aptos"/>
                <w:sz w:val="16"/>
              </w:rPr>
              <w:t>Nilai visual tinggi / implementasi dapat dibatasi / mudah dites.</w:t>
            </w:r>
          </w:p>
        </w:tc>
      </w:tr>
      <w:tr>
        <w:tc>
          <w:tcPr>
            <w:tcW w:type="dxa" w:w="3408"/>
          </w:tcPr>
          <w:p>
            <w:r>
              <w:rPr>
                <w:rFonts w:ascii="Aptos" w:hAnsi="Aptos"/>
                <w:sz w:val="16"/>
              </w:rPr>
              <w:t>2</w:t>
            </w:r>
          </w:p>
        </w:tc>
        <w:tc>
          <w:tcPr>
            <w:tcW w:type="dxa" w:w="3408"/>
          </w:tcPr>
          <w:p>
            <w:r>
              <w:rPr>
                <w:rFonts w:ascii="Aptos" w:hAnsi="Aptos"/>
                <w:sz w:val="16"/>
              </w:rPr>
              <w:t>Spectrum Bass Boost</w:t>
            </w:r>
          </w:p>
        </w:tc>
        <w:tc>
          <w:tcPr>
            <w:tcW w:type="dxa" w:w="3408"/>
          </w:tcPr>
          <w:p>
            <w:r>
              <w:rPr>
                <w:rFonts w:ascii="Aptos" w:hAnsi="Aptos"/>
                <w:sz w:val="16"/>
              </w:rPr>
              <w:t>Nilai visual tinggi / implementasi dapat dibatasi / mudah dites.</w:t>
            </w:r>
          </w:p>
        </w:tc>
      </w:tr>
      <w:tr>
        <w:tc>
          <w:tcPr>
            <w:tcW w:type="dxa" w:w="3408"/>
          </w:tcPr>
          <w:p>
            <w:r>
              <w:rPr>
                <w:rFonts w:ascii="Aptos" w:hAnsi="Aptos"/>
                <w:sz w:val="16"/>
              </w:rPr>
              <w:t>3</w:t>
            </w:r>
          </w:p>
        </w:tc>
        <w:tc>
          <w:tcPr>
            <w:tcW w:type="dxa" w:w="3408"/>
          </w:tcPr>
          <w:p>
            <w:r>
              <w:rPr>
                <w:rFonts w:ascii="Aptos" w:hAnsi="Aptos"/>
                <w:sz w:val="16"/>
              </w:rPr>
              <w:t>Circular Radius Pulse</w:t>
            </w:r>
          </w:p>
        </w:tc>
        <w:tc>
          <w:tcPr>
            <w:tcW w:type="dxa" w:w="3408"/>
          </w:tcPr>
          <w:p>
            <w:r>
              <w:rPr>
                <w:rFonts w:ascii="Aptos" w:hAnsi="Aptos"/>
                <w:sz w:val="16"/>
              </w:rPr>
              <w:t>Nilai visual tinggi / implementasi dapat dibatasi / mudah dites.</w:t>
            </w:r>
          </w:p>
        </w:tc>
      </w:tr>
      <w:tr>
        <w:tc>
          <w:tcPr>
            <w:tcW w:type="dxa" w:w="3408"/>
          </w:tcPr>
          <w:p>
            <w:r>
              <w:rPr>
                <w:rFonts w:ascii="Aptos" w:hAnsi="Aptos"/>
                <w:sz w:val="16"/>
              </w:rPr>
              <w:t>4</w:t>
            </w:r>
          </w:p>
        </w:tc>
        <w:tc>
          <w:tcPr>
            <w:tcW w:type="dxa" w:w="3408"/>
          </w:tcPr>
          <w:p>
            <w:r>
              <w:rPr>
                <w:rFonts w:ascii="Aptos" w:hAnsi="Aptos"/>
                <w:sz w:val="16"/>
              </w:rPr>
              <w:t>Spectrum Opacity Breath</w:t>
            </w:r>
          </w:p>
        </w:tc>
        <w:tc>
          <w:tcPr>
            <w:tcW w:type="dxa" w:w="3408"/>
          </w:tcPr>
          <w:p>
            <w:r>
              <w:rPr>
                <w:rFonts w:ascii="Aptos" w:hAnsi="Aptos"/>
                <w:sz w:val="16"/>
              </w:rPr>
              <w:t>Nilai visual tinggi / implementasi dapat dibatasi / mudah dites.</w:t>
            </w:r>
          </w:p>
        </w:tc>
      </w:tr>
      <w:tr>
        <w:tc>
          <w:tcPr>
            <w:tcW w:type="dxa" w:w="3408"/>
          </w:tcPr>
          <w:p>
            <w:r>
              <w:rPr>
                <w:rFonts w:ascii="Aptos" w:hAnsi="Aptos"/>
                <w:sz w:val="16"/>
              </w:rPr>
              <w:t>5</w:t>
            </w:r>
          </w:p>
        </w:tc>
        <w:tc>
          <w:tcPr>
            <w:tcW w:type="dxa" w:w="3408"/>
          </w:tcPr>
          <w:p>
            <w:r>
              <w:rPr>
                <w:rFonts w:ascii="Aptos" w:hAnsi="Aptos"/>
                <w:sz w:val="16"/>
              </w:rPr>
              <w:t>Cover Beat Pulse</w:t>
            </w:r>
          </w:p>
        </w:tc>
        <w:tc>
          <w:tcPr>
            <w:tcW w:type="dxa" w:w="3408"/>
          </w:tcPr>
          <w:p>
            <w:r>
              <w:rPr>
                <w:rFonts w:ascii="Aptos" w:hAnsi="Aptos"/>
                <w:sz w:val="16"/>
              </w:rPr>
              <w:t>Nilai visual tinggi / implementasi dapat dibatasi / mudah dites.</w:t>
            </w:r>
          </w:p>
        </w:tc>
      </w:tr>
      <w:tr>
        <w:tc>
          <w:tcPr>
            <w:tcW w:type="dxa" w:w="3408"/>
          </w:tcPr>
          <w:p>
            <w:r>
              <w:rPr>
                <w:rFonts w:ascii="Aptos" w:hAnsi="Aptos"/>
                <w:sz w:val="16"/>
              </w:rPr>
              <w:t>6</w:t>
            </w:r>
          </w:p>
        </w:tc>
        <w:tc>
          <w:tcPr>
            <w:tcW w:type="dxa" w:w="3408"/>
          </w:tcPr>
          <w:p>
            <w:r>
              <w:rPr>
                <w:rFonts w:ascii="Aptos" w:hAnsi="Aptos"/>
                <w:sz w:val="16"/>
              </w:rPr>
              <w:t>Cover Strong Pulse</w:t>
            </w:r>
          </w:p>
        </w:tc>
        <w:tc>
          <w:tcPr>
            <w:tcW w:type="dxa" w:w="3408"/>
          </w:tcPr>
          <w:p>
            <w:r>
              <w:rPr>
                <w:rFonts w:ascii="Aptos" w:hAnsi="Aptos"/>
                <w:sz w:val="16"/>
              </w:rPr>
              <w:t>Nilai visual tinggi / implementasi dapat dibatasi / mudah dites.</w:t>
            </w:r>
          </w:p>
        </w:tc>
      </w:tr>
      <w:tr>
        <w:tc>
          <w:tcPr>
            <w:tcW w:type="dxa" w:w="3408"/>
          </w:tcPr>
          <w:p>
            <w:r>
              <w:rPr>
                <w:rFonts w:ascii="Aptos" w:hAnsi="Aptos"/>
                <w:sz w:val="16"/>
              </w:rPr>
              <w:t>7</w:t>
            </w:r>
          </w:p>
        </w:tc>
        <w:tc>
          <w:tcPr>
            <w:tcW w:type="dxa" w:w="3408"/>
          </w:tcPr>
          <w:p>
            <w:r>
              <w:rPr>
                <w:rFonts w:ascii="Aptos" w:hAnsi="Aptos"/>
                <w:sz w:val="16"/>
              </w:rPr>
              <w:t>Cover Bass Punch</w:t>
            </w:r>
          </w:p>
        </w:tc>
        <w:tc>
          <w:tcPr>
            <w:tcW w:type="dxa" w:w="3408"/>
          </w:tcPr>
          <w:p>
            <w:r>
              <w:rPr>
                <w:rFonts w:ascii="Aptos" w:hAnsi="Aptos"/>
                <w:sz w:val="16"/>
              </w:rPr>
              <w:t>Nilai visual tinggi / implementasi dapat dibatasi / mudah dites.</w:t>
            </w:r>
          </w:p>
        </w:tc>
      </w:tr>
      <w:tr>
        <w:tc>
          <w:tcPr>
            <w:tcW w:type="dxa" w:w="3408"/>
          </w:tcPr>
          <w:p>
            <w:r>
              <w:rPr>
                <w:rFonts w:ascii="Aptos" w:hAnsi="Aptos"/>
                <w:sz w:val="16"/>
              </w:rPr>
              <w:t>8</w:t>
            </w:r>
          </w:p>
        </w:tc>
        <w:tc>
          <w:tcPr>
            <w:tcW w:type="dxa" w:w="3408"/>
          </w:tcPr>
          <w:p>
            <w:r>
              <w:rPr>
                <w:rFonts w:ascii="Aptos" w:hAnsi="Aptos"/>
                <w:sz w:val="16"/>
              </w:rPr>
              <w:t>Cover Bounce</w:t>
            </w:r>
          </w:p>
        </w:tc>
        <w:tc>
          <w:tcPr>
            <w:tcW w:type="dxa" w:w="3408"/>
          </w:tcPr>
          <w:p>
            <w:r>
              <w:rPr>
                <w:rFonts w:ascii="Aptos" w:hAnsi="Aptos"/>
                <w:sz w:val="16"/>
              </w:rPr>
              <w:t>Nilai visual tinggi / implementasi dapat dibatasi / mudah dites.</w:t>
            </w:r>
          </w:p>
        </w:tc>
      </w:tr>
      <w:tr>
        <w:tc>
          <w:tcPr>
            <w:tcW w:type="dxa" w:w="3408"/>
          </w:tcPr>
          <w:p>
            <w:r>
              <w:rPr>
                <w:rFonts w:ascii="Aptos" w:hAnsi="Aptos"/>
                <w:sz w:val="16"/>
              </w:rPr>
              <w:t>9</w:t>
            </w:r>
          </w:p>
        </w:tc>
        <w:tc>
          <w:tcPr>
            <w:tcW w:type="dxa" w:w="3408"/>
          </w:tcPr>
          <w:p>
            <w:r>
              <w:rPr>
                <w:rFonts w:ascii="Aptos" w:hAnsi="Aptos"/>
                <w:sz w:val="16"/>
              </w:rPr>
              <w:t>Cover Micro Rotate</w:t>
            </w:r>
          </w:p>
        </w:tc>
        <w:tc>
          <w:tcPr>
            <w:tcW w:type="dxa" w:w="3408"/>
          </w:tcPr>
          <w:p>
            <w:r>
              <w:rPr>
                <w:rFonts w:ascii="Aptos" w:hAnsi="Aptos"/>
                <w:sz w:val="16"/>
              </w:rPr>
              <w:t>Nilai visual tinggi / implementasi dapat dibatasi / mudah dites.</w:t>
            </w:r>
          </w:p>
        </w:tc>
      </w:tr>
      <w:tr>
        <w:tc>
          <w:tcPr>
            <w:tcW w:type="dxa" w:w="3408"/>
          </w:tcPr>
          <w:p>
            <w:r>
              <w:rPr>
                <w:rFonts w:ascii="Aptos" w:hAnsi="Aptos"/>
                <w:sz w:val="16"/>
              </w:rPr>
              <w:t>10</w:t>
            </w:r>
          </w:p>
        </w:tc>
        <w:tc>
          <w:tcPr>
            <w:tcW w:type="dxa" w:w="3408"/>
          </w:tcPr>
          <w:p>
            <w:r>
              <w:rPr>
                <w:rFonts w:ascii="Aptos" w:hAnsi="Aptos"/>
                <w:sz w:val="16"/>
              </w:rPr>
              <w:t>Vinyl BPM Sync</w:t>
            </w:r>
          </w:p>
        </w:tc>
        <w:tc>
          <w:tcPr>
            <w:tcW w:type="dxa" w:w="3408"/>
          </w:tcPr>
          <w:p>
            <w:r>
              <w:rPr>
                <w:rFonts w:ascii="Aptos" w:hAnsi="Aptos"/>
                <w:sz w:val="16"/>
              </w:rPr>
              <w:t>Nilai visual tinggi / implementasi dapat dibatasi / mudah dites.</w:t>
            </w:r>
          </w:p>
        </w:tc>
      </w:tr>
      <w:tr>
        <w:tc>
          <w:tcPr>
            <w:tcW w:type="dxa" w:w="3408"/>
          </w:tcPr>
          <w:p>
            <w:r>
              <w:rPr>
                <w:rFonts w:ascii="Aptos" w:hAnsi="Aptos"/>
                <w:sz w:val="16"/>
              </w:rPr>
              <w:t>11</w:t>
            </w:r>
          </w:p>
        </w:tc>
        <w:tc>
          <w:tcPr>
            <w:tcW w:type="dxa" w:w="3408"/>
          </w:tcPr>
          <w:p>
            <w:r>
              <w:rPr>
                <w:rFonts w:ascii="Aptos" w:hAnsi="Aptos"/>
                <w:sz w:val="16"/>
              </w:rPr>
              <w:t>Vinyl Beat Nudge</w:t>
            </w:r>
          </w:p>
        </w:tc>
        <w:tc>
          <w:tcPr>
            <w:tcW w:type="dxa" w:w="3408"/>
          </w:tcPr>
          <w:p>
            <w:r>
              <w:rPr>
                <w:rFonts w:ascii="Aptos" w:hAnsi="Aptos"/>
                <w:sz w:val="16"/>
              </w:rPr>
              <w:t>Nilai visual tinggi / implementasi dapat dibatasi / mudah dites.</w:t>
            </w:r>
          </w:p>
        </w:tc>
      </w:tr>
      <w:tr>
        <w:tc>
          <w:tcPr>
            <w:tcW w:type="dxa" w:w="3408"/>
          </w:tcPr>
          <w:p>
            <w:r>
              <w:rPr>
                <w:rFonts w:ascii="Aptos" w:hAnsi="Aptos"/>
                <w:sz w:val="16"/>
              </w:rPr>
              <w:t>12</w:t>
            </w:r>
          </w:p>
        </w:tc>
        <w:tc>
          <w:tcPr>
            <w:tcW w:type="dxa" w:w="3408"/>
          </w:tcPr>
          <w:p>
            <w:r>
              <w:rPr>
                <w:rFonts w:ascii="Aptos" w:hAnsi="Aptos"/>
                <w:sz w:val="16"/>
              </w:rPr>
              <w:t>Vinyl Bass Wobble</w:t>
            </w:r>
          </w:p>
        </w:tc>
        <w:tc>
          <w:tcPr>
            <w:tcW w:type="dxa" w:w="3408"/>
          </w:tcPr>
          <w:p>
            <w:r>
              <w:rPr>
                <w:rFonts w:ascii="Aptos" w:hAnsi="Aptos"/>
                <w:sz w:val="16"/>
              </w:rPr>
              <w:t>Nilai visual tinggi / implementasi dapat dibatasi / mudah dites.</w:t>
            </w:r>
          </w:p>
        </w:tc>
      </w:tr>
      <w:tr>
        <w:tc>
          <w:tcPr>
            <w:tcW w:type="dxa" w:w="3408"/>
          </w:tcPr>
          <w:p>
            <w:r>
              <w:rPr>
                <w:rFonts w:ascii="Aptos" w:hAnsi="Aptos"/>
                <w:sz w:val="16"/>
              </w:rPr>
              <w:t>13</w:t>
            </w:r>
          </w:p>
        </w:tc>
        <w:tc>
          <w:tcPr>
            <w:tcW w:type="dxa" w:w="3408"/>
          </w:tcPr>
          <w:p>
            <w:r>
              <w:rPr>
                <w:rFonts w:ascii="Aptos" w:hAnsi="Aptos"/>
                <w:sz w:val="16"/>
              </w:rPr>
              <w:t>Background Energy Zoom</w:t>
            </w:r>
          </w:p>
        </w:tc>
        <w:tc>
          <w:tcPr>
            <w:tcW w:type="dxa" w:w="3408"/>
          </w:tcPr>
          <w:p>
            <w:r>
              <w:rPr>
                <w:rFonts w:ascii="Aptos" w:hAnsi="Aptos"/>
                <w:sz w:val="16"/>
              </w:rPr>
              <w:t>Nilai visual tinggi / implementasi dapat dibatasi / mudah dites.</w:t>
            </w:r>
          </w:p>
        </w:tc>
      </w:tr>
      <w:tr>
        <w:tc>
          <w:tcPr>
            <w:tcW w:type="dxa" w:w="3408"/>
          </w:tcPr>
          <w:p>
            <w:r>
              <w:rPr>
                <w:rFonts w:ascii="Aptos" w:hAnsi="Aptos"/>
                <w:sz w:val="16"/>
              </w:rPr>
              <w:t>14</w:t>
            </w:r>
          </w:p>
        </w:tc>
        <w:tc>
          <w:tcPr>
            <w:tcW w:type="dxa" w:w="3408"/>
          </w:tcPr>
          <w:p>
            <w:r>
              <w:rPr>
                <w:rFonts w:ascii="Aptos" w:hAnsi="Aptos"/>
                <w:sz w:val="16"/>
              </w:rPr>
              <w:t>Background Beat Zoom</w:t>
            </w:r>
          </w:p>
        </w:tc>
        <w:tc>
          <w:tcPr>
            <w:tcW w:type="dxa" w:w="3408"/>
          </w:tcPr>
          <w:p>
            <w:r>
              <w:rPr>
                <w:rFonts w:ascii="Aptos" w:hAnsi="Aptos"/>
                <w:sz w:val="16"/>
              </w:rPr>
              <w:t>Nilai visual tinggi / implementasi dapat dibatasi / mudah dites.</w:t>
            </w:r>
          </w:p>
        </w:tc>
      </w:tr>
      <w:tr>
        <w:tc>
          <w:tcPr>
            <w:tcW w:type="dxa" w:w="3408"/>
          </w:tcPr>
          <w:p>
            <w:r>
              <w:rPr>
                <w:rFonts w:ascii="Aptos" w:hAnsi="Aptos"/>
                <w:sz w:val="16"/>
              </w:rPr>
              <w:t>15</w:t>
            </w:r>
          </w:p>
        </w:tc>
        <w:tc>
          <w:tcPr>
            <w:tcW w:type="dxa" w:w="3408"/>
          </w:tcPr>
          <w:p>
            <w:r>
              <w:rPr>
                <w:rFonts w:ascii="Aptos" w:hAnsi="Aptos"/>
                <w:sz w:val="16"/>
              </w:rPr>
              <w:t>Camera Punch</w:t>
            </w:r>
          </w:p>
        </w:tc>
        <w:tc>
          <w:tcPr>
            <w:tcW w:type="dxa" w:w="3408"/>
          </w:tcPr>
          <w:p>
            <w:r>
              <w:rPr>
                <w:rFonts w:ascii="Aptos" w:hAnsi="Aptos"/>
                <w:sz w:val="16"/>
              </w:rPr>
              <w:t>Nilai visual tinggi / implementasi dapat dibatasi / mudah dites.</w:t>
            </w:r>
          </w:p>
        </w:tc>
      </w:tr>
      <w:tr>
        <w:tc>
          <w:tcPr>
            <w:tcW w:type="dxa" w:w="3408"/>
          </w:tcPr>
          <w:p>
            <w:r>
              <w:rPr>
                <w:rFonts w:ascii="Aptos" w:hAnsi="Aptos"/>
                <w:sz w:val="16"/>
              </w:rPr>
              <w:t>16</w:t>
            </w:r>
          </w:p>
        </w:tc>
        <w:tc>
          <w:tcPr>
            <w:tcW w:type="dxa" w:w="3408"/>
          </w:tcPr>
          <w:p>
            <w:r>
              <w:rPr>
                <w:rFonts w:ascii="Aptos" w:hAnsi="Aptos"/>
                <w:sz w:val="16"/>
              </w:rPr>
              <w:t>Camera Shake</w:t>
            </w:r>
          </w:p>
        </w:tc>
        <w:tc>
          <w:tcPr>
            <w:tcW w:type="dxa" w:w="3408"/>
          </w:tcPr>
          <w:p>
            <w:r>
              <w:rPr>
                <w:rFonts w:ascii="Aptos" w:hAnsi="Aptos"/>
                <w:sz w:val="16"/>
              </w:rPr>
              <w:t>Nilai visual tinggi / implementasi dapat dibatasi / mudah dites.</w:t>
            </w:r>
          </w:p>
        </w:tc>
      </w:tr>
      <w:tr>
        <w:tc>
          <w:tcPr>
            <w:tcW w:type="dxa" w:w="3408"/>
          </w:tcPr>
          <w:p>
            <w:r>
              <w:rPr>
                <w:rFonts w:ascii="Aptos" w:hAnsi="Aptos"/>
                <w:sz w:val="16"/>
              </w:rPr>
              <w:t>17</w:t>
            </w:r>
          </w:p>
        </w:tc>
        <w:tc>
          <w:tcPr>
            <w:tcW w:type="dxa" w:w="3408"/>
          </w:tcPr>
          <w:p>
            <w:r>
              <w:rPr>
                <w:rFonts w:ascii="Aptos" w:hAnsi="Aptos"/>
                <w:sz w:val="16"/>
              </w:rPr>
              <w:t>Pan Drift</w:t>
            </w:r>
          </w:p>
        </w:tc>
        <w:tc>
          <w:tcPr>
            <w:tcW w:type="dxa" w:w="3408"/>
          </w:tcPr>
          <w:p>
            <w:r>
              <w:rPr>
                <w:rFonts w:ascii="Aptos" w:hAnsi="Aptos"/>
                <w:sz w:val="16"/>
              </w:rPr>
              <w:t>Nilai visual tinggi / implementasi dapat dibatasi / mudah dites.</w:t>
            </w:r>
          </w:p>
        </w:tc>
      </w:tr>
      <w:tr>
        <w:tc>
          <w:tcPr>
            <w:tcW w:type="dxa" w:w="3408"/>
          </w:tcPr>
          <w:p>
            <w:r>
              <w:rPr>
                <w:rFonts w:ascii="Aptos" w:hAnsi="Aptos"/>
                <w:sz w:val="16"/>
              </w:rPr>
              <w:t>18</w:t>
            </w:r>
          </w:p>
        </w:tc>
        <w:tc>
          <w:tcPr>
            <w:tcW w:type="dxa" w:w="3408"/>
          </w:tcPr>
          <w:p>
            <w:r>
              <w:rPr>
                <w:rFonts w:ascii="Aptos" w:hAnsi="Aptos"/>
                <w:sz w:val="16"/>
              </w:rPr>
              <w:t>Brightness Pulse</w:t>
            </w:r>
          </w:p>
        </w:tc>
        <w:tc>
          <w:tcPr>
            <w:tcW w:type="dxa" w:w="3408"/>
          </w:tcPr>
          <w:p>
            <w:r>
              <w:rPr>
                <w:rFonts w:ascii="Aptos" w:hAnsi="Aptos"/>
                <w:sz w:val="16"/>
              </w:rPr>
              <w:t>Nilai visual tinggi / implementasi dapat dibatasi / mudah dites.</w:t>
            </w:r>
          </w:p>
        </w:tc>
      </w:tr>
      <w:tr>
        <w:tc>
          <w:tcPr>
            <w:tcW w:type="dxa" w:w="3408"/>
          </w:tcPr>
          <w:p>
            <w:r>
              <w:rPr>
                <w:rFonts w:ascii="Aptos" w:hAnsi="Aptos"/>
                <w:sz w:val="16"/>
              </w:rPr>
              <w:t>19</w:t>
            </w:r>
          </w:p>
        </w:tc>
        <w:tc>
          <w:tcPr>
            <w:tcW w:type="dxa" w:w="3408"/>
          </w:tcPr>
          <w:p>
            <w:r>
              <w:rPr>
                <w:rFonts w:ascii="Aptos" w:hAnsi="Aptos"/>
                <w:sz w:val="16"/>
              </w:rPr>
              <w:t>Text Pop</w:t>
            </w:r>
          </w:p>
        </w:tc>
        <w:tc>
          <w:tcPr>
            <w:tcW w:type="dxa" w:w="3408"/>
          </w:tcPr>
          <w:p>
            <w:r>
              <w:rPr>
                <w:rFonts w:ascii="Aptos" w:hAnsi="Aptos"/>
                <w:sz w:val="16"/>
              </w:rPr>
              <w:t>Nilai visual tinggi / implementasi dapat dibatasi / mudah dites.</w:t>
            </w:r>
          </w:p>
        </w:tc>
      </w:tr>
      <w:tr>
        <w:tc>
          <w:tcPr>
            <w:tcW w:type="dxa" w:w="3408"/>
          </w:tcPr>
          <w:p>
            <w:r>
              <w:rPr>
                <w:rFonts w:ascii="Aptos" w:hAnsi="Aptos"/>
                <w:sz w:val="16"/>
              </w:rPr>
              <w:t>20</w:t>
            </w:r>
          </w:p>
        </w:tc>
        <w:tc>
          <w:tcPr>
            <w:tcW w:type="dxa" w:w="3408"/>
          </w:tcPr>
          <w:p>
            <w:r>
              <w:rPr>
                <w:rFonts w:ascii="Aptos" w:hAnsi="Aptos"/>
                <w:sz w:val="16"/>
              </w:rPr>
              <w:t>Text Bounce</w:t>
            </w:r>
          </w:p>
        </w:tc>
        <w:tc>
          <w:tcPr>
            <w:tcW w:type="dxa" w:w="3408"/>
          </w:tcPr>
          <w:p>
            <w:r>
              <w:rPr>
                <w:rFonts w:ascii="Aptos" w:hAnsi="Aptos"/>
                <w:sz w:val="16"/>
              </w:rPr>
              <w:t>Nilai visual tinggi / implementasi dapat dibatasi / mudah dites.</w:t>
            </w:r>
          </w:p>
        </w:tc>
      </w:tr>
      <w:tr>
        <w:tc>
          <w:tcPr>
            <w:tcW w:type="dxa" w:w="3408"/>
          </w:tcPr>
          <w:p>
            <w:r>
              <w:rPr>
                <w:rFonts w:ascii="Aptos" w:hAnsi="Aptos"/>
                <w:sz w:val="16"/>
              </w:rPr>
              <w:t>21</w:t>
            </w:r>
          </w:p>
        </w:tc>
        <w:tc>
          <w:tcPr>
            <w:tcW w:type="dxa" w:w="3408"/>
          </w:tcPr>
          <w:p>
            <w:r>
              <w:rPr>
                <w:rFonts w:ascii="Aptos" w:hAnsi="Aptos"/>
                <w:sz w:val="16"/>
              </w:rPr>
              <w:t>Playlist Active Pulse</w:t>
            </w:r>
          </w:p>
        </w:tc>
        <w:tc>
          <w:tcPr>
            <w:tcW w:type="dxa" w:w="3408"/>
          </w:tcPr>
          <w:p>
            <w:r>
              <w:rPr>
                <w:rFonts w:ascii="Aptos" w:hAnsi="Aptos"/>
                <w:sz w:val="16"/>
              </w:rPr>
              <w:t>Nilai visual tinggi / implementasi dapat dibatasi / mudah dites.</w:t>
            </w:r>
          </w:p>
        </w:tc>
      </w:tr>
      <w:tr>
        <w:tc>
          <w:tcPr>
            <w:tcW w:type="dxa" w:w="3408"/>
          </w:tcPr>
          <w:p>
            <w:r>
              <w:rPr>
                <w:rFonts w:ascii="Aptos" w:hAnsi="Aptos"/>
                <w:sz w:val="16"/>
              </w:rPr>
              <w:t>22</w:t>
            </w:r>
          </w:p>
        </w:tc>
        <w:tc>
          <w:tcPr>
            <w:tcW w:type="dxa" w:w="3408"/>
          </w:tcPr>
          <w:p>
            <w:r>
              <w:rPr>
                <w:rFonts w:ascii="Aptos" w:hAnsi="Aptos"/>
                <w:sz w:val="16"/>
              </w:rPr>
              <w:t>Light Flash</w:t>
            </w:r>
          </w:p>
        </w:tc>
        <w:tc>
          <w:tcPr>
            <w:tcW w:type="dxa" w:w="3408"/>
          </w:tcPr>
          <w:p>
            <w:r>
              <w:rPr>
                <w:rFonts w:ascii="Aptos" w:hAnsi="Aptos"/>
                <w:sz w:val="16"/>
              </w:rPr>
              <w:t>Nilai visual tinggi / implementasi dapat dibatasi / mudah dites.</w:t>
            </w:r>
          </w:p>
        </w:tc>
      </w:tr>
      <w:tr>
        <w:tc>
          <w:tcPr>
            <w:tcW w:type="dxa" w:w="3408"/>
          </w:tcPr>
          <w:p>
            <w:r>
              <w:rPr>
                <w:rFonts w:ascii="Aptos" w:hAnsi="Aptos"/>
                <w:sz w:val="16"/>
              </w:rPr>
              <w:t>23</w:t>
            </w:r>
          </w:p>
        </w:tc>
        <w:tc>
          <w:tcPr>
            <w:tcW w:type="dxa" w:w="3408"/>
          </w:tcPr>
          <w:p>
            <w:r>
              <w:rPr>
                <w:rFonts w:ascii="Aptos" w:hAnsi="Aptos"/>
                <w:sz w:val="16"/>
              </w:rPr>
              <w:t>Simple Spark Burst</w:t>
            </w:r>
          </w:p>
        </w:tc>
        <w:tc>
          <w:tcPr>
            <w:tcW w:type="dxa" w:w="3408"/>
          </w:tcPr>
          <w:p>
            <w:r>
              <w:rPr>
                <w:rFonts w:ascii="Aptos" w:hAnsi="Aptos"/>
                <w:sz w:val="16"/>
              </w:rPr>
              <w:t>Nilai visual tinggi / implementasi dapat dibatasi / mudah dites.</w:t>
            </w:r>
          </w:p>
        </w:tc>
      </w:tr>
      <w:tr>
        <w:tc>
          <w:tcPr>
            <w:tcW w:type="dxa" w:w="3408"/>
          </w:tcPr>
          <w:p>
            <w:r>
              <w:rPr>
                <w:rFonts w:ascii="Aptos" w:hAnsi="Aptos"/>
                <w:sz w:val="16"/>
              </w:rPr>
              <w:t>24</w:t>
            </w:r>
          </w:p>
        </w:tc>
        <w:tc>
          <w:tcPr>
            <w:tcW w:type="dxa" w:w="3408"/>
          </w:tcPr>
          <w:p>
            <w:r>
              <w:rPr>
                <w:rFonts w:ascii="Aptos" w:hAnsi="Aptos"/>
                <w:sz w:val="16"/>
              </w:rPr>
              <w:t>RMS Ambient Glow</w:t>
            </w:r>
          </w:p>
        </w:tc>
        <w:tc>
          <w:tcPr>
            <w:tcW w:type="dxa" w:w="3408"/>
          </w:tcPr>
          <w:p>
            <w:r>
              <w:rPr>
                <w:rFonts w:ascii="Aptos" w:hAnsi="Aptos"/>
                <w:sz w:val="16"/>
              </w:rPr>
              <w:t>Nilai visual tinggi / implementasi dapat dibatasi / mudah dites.</w:t>
            </w:r>
          </w:p>
        </w:tc>
      </w:tr>
    </w:tbl>
    <w:p/>
    <w:p>
      <w:pPr/>
      <w:r/>
    </w:p>
    <w:tbl>
      <w:tblPr>
        <w:tblStyle w:val="TableGrid"/>
        <w:tblW w:type="auto" w:w="0"/>
        <w:tblLook w:firstColumn="1" w:firstRow="1" w:lastColumn="0" w:lastRow="0" w:noHBand="0" w:noVBand="1" w:val="04A0"/>
      </w:tblPr>
      <w:tblGrid>
        <w:gridCol w:w="10224"/>
      </w:tblGrid>
      <w:tr>
        <w:trPr>
          <w:tblHeader w:val="true"/>
        </w:trPr>
        <w:tc>
          <w:tcPr>
            <w:tcW w:type="dxa" w:w="10224"/>
            <w:shd w:fill="D9EAF7"/>
          </w:tcPr>
          <w:p>
            <w:r>
              <w:rPr>
                <w:rFonts w:ascii="Aptos" w:hAnsi="Aptos"/>
                <w:b/>
                <w:sz w:val="16"/>
              </w:rPr>
              <w:t>ATURAN SCOPE</w:t>
              <w:br/>
              <w:t>Jika 24 efek ini belum stabil, jangan menambah katalog. Banyak efek tidak berguna jika beat timeline, envelope, cache, preview, atau renderer belum dapat dipercaya.</w:t>
            </w:r>
          </w:p>
        </w:tc>
      </w:tr>
    </w:tbl>
    <w:p/>
    <w:p>
      <w:pPr/>
      <w:r/>
    </w:p>
    <w:p>
      <w:pPr>
        <w:pStyle w:val="Heading1"/>
      </w:pPr>
      <w:r>
        <w:t>15. Preset Sistem</w:t>
      </w:r>
    </w:p>
    <w:p>
      <w:pPr/>
      <w:r>
        <w:t>Preset adalah bundel binding, bukan kode khusus genre. Satu preset memilih trigger/envelope/intensity yang sudah tersedia. User dapat mengubah parameter setelah preset diterapkan.</w:t>
      </w:r>
    </w:p>
    <w:tbl>
      <w:tblPr>
        <w:tblStyle w:val="TableGrid"/>
        <w:tblW w:type="auto" w:w="0"/>
        <w:tblLook w:firstColumn="1" w:firstRow="1" w:lastColumn="0" w:lastRow="0" w:noHBand="0" w:noVBand="1" w:val="04A0"/>
      </w:tblPr>
      <w:tblGrid>
        <w:gridCol w:w="2556"/>
        <w:gridCol w:w="2556"/>
        <w:gridCol w:w="2556"/>
        <w:gridCol w:w="2556"/>
      </w:tblGrid>
      <w:tr>
        <w:trPr>
          <w:tblHeader w:val="true"/>
        </w:trPr>
        <w:tc>
          <w:tcPr>
            <w:tcW w:type="dxa" w:w="2556"/>
            <w:shd w:fill="D9EAF7"/>
          </w:tcPr>
          <w:p>
            <w:r>
              <w:rPr>
                <w:rFonts w:ascii="Aptos" w:hAnsi="Aptos"/>
                <w:b/>
                <w:sz w:val="16"/>
              </w:rPr>
              <w:t>Preset</w:t>
            </w:r>
          </w:p>
        </w:tc>
        <w:tc>
          <w:tcPr>
            <w:tcW w:type="dxa" w:w="2556"/>
            <w:shd w:fill="D9EAF7"/>
          </w:tcPr>
          <w:p>
            <w:r>
              <w:rPr>
                <w:rFonts w:ascii="Aptos" w:hAnsi="Aptos"/>
                <w:b/>
                <w:sz w:val="16"/>
              </w:rPr>
              <w:t>Karakter</w:t>
            </w:r>
          </w:p>
        </w:tc>
        <w:tc>
          <w:tcPr>
            <w:tcW w:type="dxa" w:w="2556"/>
            <w:shd w:fill="D9EAF7"/>
          </w:tcPr>
          <w:p>
            <w:r>
              <w:rPr>
                <w:rFonts w:ascii="Aptos" w:hAnsi="Aptos"/>
                <w:b/>
                <w:sz w:val="16"/>
              </w:rPr>
              <w:t>Binding Utama</w:t>
            </w:r>
          </w:p>
        </w:tc>
        <w:tc>
          <w:tcPr>
            <w:tcW w:type="dxa" w:w="2556"/>
            <w:shd w:fill="D9EAF7"/>
          </w:tcPr>
          <w:p>
            <w:r>
              <w:rPr>
                <w:rFonts w:ascii="Aptos" w:hAnsi="Aptos"/>
                <w:b/>
                <w:sz w:val="16"/>
              </w:rPr>
              <w:t>Safety</w:t>
            </w:r>
          </w:p>
        </w:tc>
      </w:tr>
      <w:tr>
        <w:tc>
          <w:tcPr>
            <w:tcW w:type="dxa" w:w="2556"/>
          </w:tcPr>
          <w:p>
            <w:r>
              <w:rPr>
                <w:rFonts w:ascii="Aptos" w:hAnsi="Aptos"/>
                <w:sz w:val="16"/>
              </w:rPr>
              <w:t>Chill</w:t>
            </w:r>
          </w:p>
        </w:tc>
        <w:tc>
          <w:tcPr>
            <w:tcW w:type="dxa" w:w="2556"/>
          </w:tcPr>
          <w:p>
            <w:r>
              <w:rPr>
                <w:rFonts w:ascii="Aptos" w:hAnsi="Aptos"/>
                <w:sz w:val="16"/>
              </w:rPr>
              <w:t>Halus, minim flash</w:t>
            </w:r>
          </w:p>
        </w:tc>
        <w:tc>
          <w:tcPr>
            <w:tcW w:type="dxa" w:w="2556"/>
          </w:tcPr>
          <w:p>
            <w:r>
              <w:rPr>
                <w:rFonts w:ascii="Aptos" w:hAnsi="Aptos"/>
                <w:sz w:val="16"/>
              </w:rPr>
              <w:t>RMS glow, soft cover pulse, slow pan.</w:t>
            </w:r>
          </w:p>
        </w:tc>
        <w:tc>
          <w:tcPr>
            <w:tcW w:type="dxa" w:w="2556"/>
          </w:tcPr>
          <w:p>
            <w:r>
              <w:rPr>
                <w:rFonts w:ascii="Aptos" w:hAnsi="Aptos"/>
                <w:sz w:val="16"/>
              </w:rPr>
              <w:t>No shake; low intensity.</w:t>
            </w:r>
          </w:p>
        </w:tc>
      </w:tr>
      <w:tr>
        <w:tc>
          <w:tcPr>
            <w:tcW w:type="dxa" w:w="2556"/>
          </w:tcPr>
          <w:p>
            <w:r>
              <w:rPr>
                <w:rFonts w:ascii="Aptos" w:hAnsi="Aptos"/>
                <w:sz w:val="16"/>
              </w:rPr>
              <w:t>Ambient</w:t>
            </w:r>
          </w:p>
        </w:tc>
        <w:tc>
          <w:tcPr>
            <w:tcW w:type="dxa" w:w="2556"/>
          </w:tcPr>
          <w:p>
            <w:r>
              <w:rPr>
                <w:rFonts w:ascii="Aptos" w:hAnsi="Aptos"/>
                <w:sz w:val="16"/>
              </w:rPr>
              <w:t>Breathing visual</w:t>
            </w:r>
          </w:p>
        </w:tc>
        <w:tc>
          <w:tcPr>
            <w:tcW w:type="dxa" w:w="2556"/>
          </w:tcPr>
          <w:p>
            <w:r>
              <w:rPr>
                <w:rFonts w:ascii="Aptos" w:hAnsi="Aptos"/>
                <w:sz w:val="16"/>
              </w:rPr>
              <w:t>RMS opacity/zoom, circular soft spectrum.</w:t>
            </w:r>
          </w:p>
        </w:tc>
        <w:tc>
          <w:tcPr>
            <w:tcW w:type="dxa" w:w="2556"/>
          </w:tcPr>
          <w:p>
            <w:r>
              <w:rPr>
                <w:rFonts w:ascii="Aptos" w:hAnsi="Aptos"/>
                <w:sz w:val="16"/>
              </w:rPr>
              <w:t>Beat optional jika confidence rendah.</w:t>
            </w:r>
          </w:p>
        </w:tc>
      </w:tr>
      <w:tr>
        <w:tc>
          <w:tcPr>
            <w:tcW w:type="dxa" w:w="2556"/>
          </w:tcPr>
          <w:p>
            <w:r>
              <w:rPr>
                <w:rFonts w:ascii="Aptos" w:hAnsi="Aptos"/>
                <w:sz w:val="16"/>
              </w:rPr>
              <w:t>Pop</w:t>
            </w:r>
          </w:p>
        </w:tc>
        <w:tc>
          <w:tcPr>
            <w:tcW w:type="dxa" w:w="2556"/>
          </w:tcPr>
          <w:p>
            <w:r>
              <w:rPr>
                <w:rFonts w:ascii="Aptos" w:hAnsi="Aptos"/>
                <w:sz w:val="16"/>
              </w:rPr>
              <w:t>Clean energetic</w:t>
            </w:r>
          </w:p>
        </w:tc>
        <w:tc>
          <w:tcPr>
            <w:tcW w:type="dxa" w:w="2556"/>
          </w:tcPr>
          <w:p>
            <w:r>
              <w:rPr>
                <w:rFonts w:ascii="Aptos" w:hAnsi="Aptos"/>
                <w:sz w:val="16"/>
              </w:rPr>
              <w:t>Beat pulse, text pop, brightness subtle.</w:t>
            </w:r>
          </w:p>
        </w:tc>
        <w:tc>
          <w:tcPr>
            <w:tcW w:type="dxa" w:w="2556"/>
          </w:tcPr>
          <w:p>
            <w:r>
              <w:rPr>
                <w:rFonts w:ascii="Aptos" w:hAnsi="Aptos"/>
                <w:sz w:val="16"/>
              </w:rPr>
              <w:t>Balanced envelope.</w:t>
            </w:r>
          </w:p>
        </w:tc>
      </w:tr>
      <w:tr>
        <w:tc>
          <w:tcPr>
            <w:tcW w:type="dxa" w:w="2556"/>
          </w:tcPr>
          <w:p>
            <w:r>
              <w:rPr>
                <w:rFonts w:ascii="Aptos" w:hAnsi="Aptos"/>
                <w:sz w:val="16"/>
              </w:rPr>
              <w:t>Rock</w:t>
            </w:r>
          </w:p>
        </w:tc>
        <w:tc>
          <w:tcPr>
            <w:tcW w:type="dxa" w:w="2556"/>
          </w:tcPr>
          <w:p>
            <w:r>
              <w:rPr>
                <w:rFonts w:ascii="Aptos" w:hAnsi="Aptos"/>
                <w:sz w:val="16"/>
              </w:rPr>
              <w:t>Punchy</w:t>
            </w:r>
          </w:p>
        </w:tc>
        <w:tc>
          <w:tcPr>
            <w:tcW w:type="dxa" w:w="2556"/>
          </w:tcPr>
          <w:p>
            <w:r>
              <w:rPr>
                <w:rFonts w:ascii="Aptos" w:hAnsi="Aptos"/>
                <w:sz w:val="16"/>
              </w:rPr>
              <w:t>Strong beat camera punch, cover pulse, spectrum.</w:t>
            </w:r>
          </w:p>
        </w:tc>
        <w:tc>
          <w:tcPr>
            <w:tcW w:type="dxa" w:w="2556"/>
          </w:tcPr>
          <w:p>
            <w:r>
              <w:rPr>
                <w:rFonts w:ascii="Aptos" w:hAnsi="Aptos"/>
                <w:sz w:val="16"/>
              </w:rPr>
              <w:t>Moderate shake only.</w:t>
            </w:r>
          </w:p>
        </w:tc>
      </w:tr>
      <w:tr>
        <w:tc>
          <w:tcPr>
            <w:tcW w:type="dxa" w:w="2556"/>
          </w:tcPr>
          <w:p>
            <w:r>
              <w:rPr>
                <w:rFonts w:ascii="Aptos" w:hAnsi="Aptos"/>
                <w:sz w:val="16"/>
              </w:rPr>
              <w:t>Hip-Hop</w:t>
            </w:r>
          </w:p>
        </w:tc>
        <w:tc>
          <w:tcPr>
            <w:tcW w:type="dxa" w:w="2556"/>
          </w:tcPr>
          <w:p>
            <w:r>
              <w:rPr>
                <w:rFonts w:ascii="Aptos" w:hAnsi="Aptos"/>
                <w:sz w:val="16"/>
              </w:rPr>
              <w:t>Low-end driven</w:t>
            </w:r>
          </w:p>
        </w:tc>
        <w:tc>
          <w:tcPr>
            <w:tcW w:type="dxa" w:w="2556"/>
          </w:tcPr>
          <w:p>
            <w:r>
              <w:rPr>
                <w:rFonts w:ascii="Aptos" w:hAnsi="Aptos"/>
                <w:sz w:val="16"/>
              </w:rPr>
              <w:t>Bass punch, spectrum bass boost, vinyl nudge.</w:t>
            </w:r>
          </w:p>
        </w:tc>
        <w:tc>
          <w:tcPr>
            <w:tcW w:type="dxa" w:w="2556"/>
          </w:tcPr>
          <w:p>
            <w:r>
              <w:rPr>
                <w:rFonts w:ascii="Aptos" w:hAnsi="Aptos"/>
                <w:sz w:val="16"/>
              </w:rPr>
              <w:t>High-frequency effects rendah.</w:t>
            </w:r>
          </w:p>
        </w:tc>
      </w:tr>
      <w:tr>
        <w:tc>
          <w:tcPr>
            <w:tcW w:type="dxa" w:w="2556"/>
          </w:tcPr>
          <w:p>
            <w:r>
              <w:rPr>
                <w:rFonts w:ascii="Aptos" w:hAnsi="Aptos"/>
                <w:sz w:val="16"/>
              </w:rPr>
              <w:t>EDM</w:t>
            </w:r>
          </w:p>
        </w:tc>
        <w:tc>
          <w:tcPr>
            <w:tcW w:type="dxa" w:w="2556"/>
          </w:tcPr>
          <w:p>
            <w:r>
              <w:rPr>
                <w:rFonts w:ascii="Aptos" w:hAnsi="Aptos"/>
                <w:sz w:val="16"/>
              </w:rPr>
              <w:t>Beat/bass aggressive</w:t>
            </w:r>
          </w:p>
        </w:tc>
        <w:tc>
          <w:tcPr>
            <w:tcW w:type="dxa" w:w="2556"/>
          </w:tcPr>
          <w:p>
            <w:r>
              <w:rPr>
                <w:rFonts w:ascii="Aptos" w:hAnsi="Aptos"/>
                <w:sz w:val="16"/>
              </w:rPr>
              <w:t>Beat zoom, bass burst, strong flash, circular pulse.</w:t>
            </w:r>
          </w:p>
        </w:tc>
        <w:tc>
          <w:tcPr>
            <w:tcW w:type="dxa" w:w="2556"/>
          </w:tcPr>
          <w:p>
            <w:r>
              <w:rPr>
                <w:rFonts w:ascii="Aptos" w:hAnsi="Aptos"/>
                <w:sz w:val="16"/>
              </w:rPr>
              <w:t>Flash/shake limiter wajib.</w:t>
            </w:r>
          </w:p>
        </w:tc>
      </w:tr>
      <w:tr>
        <w:tc>
          <w:tcPr>
            <w:tcW w:type="dxa" w:w="2556"/>
          </w:tcPr>
          <w:p>
            <w:r>
              <w:rPr>
                <w:rFonts w:ascii="Aptos" w:hAnsi="Aptos"/>
                <w:sz w:val="16"/>
              </w:rPr>
              <w:t>DJ / Club</w:t>
            </w:r>
          </w:p>
        </w:tc>
        <w:tc>
          <w:tcPr>
            <w:tcW w:type="dxa" w:w="2556"/>
          </w:tcPr>
          <w:p>
            <w:r>
              <w:rPr>
                <w:rFonts w:ascii="Aptos" w:hAnsi="Aptos"/>
                <w:sz w:val="16"/>
              </w:rPr>
              <w:t>Visualizer-centric</w:t>
            </w:r>
          </w:p>
        </w:tc>
        <w:tc>
          <w:tcPr>
            <w:tcW w:type="dxa" w:w="2556"/>
          </w:tcPr>
          <w:p>
            <w:r>
              <w:rPr>
                <w:rFonts w:ascii="Aptos" w:hAnsi="Aptos"/>
                <w:sz w:val="16"/>
              </w:rPr>
              <w:t>Spectrum + BPM vinyl + lighting.</w:t>
            </w:r>
          </w:p>
        </w:tc>
        <w:tc>
          <w:tcPr>
            <w:tcW w:type="dxa" w:w="2556"/>
          </w:tcPr>
          <w:p>
            <w:r>
              <w:rPr>
                <w:rFonts w:ascii="Aptos" w:hAnsi="Aptos"/>
                <w:sz w:val="16"/>
              </w:rPr>
              <w:t>Particles medium.</w:t>
            </w:r>
          </w:p>
        </w:tc>
      </w:tr>
      <w:tr>
        <w:tc>
          <w:tcPr>
            <w:tcW w:type="dxa" w:w="2556"/>
          </w:tcPr>
          <w:p>
            <w:r>
              <w:rPr>
                <w:rFonts w:ascii="Aptos" w:hAnsi="Aptos"/>
                <w:sz w:val="16"/>
              </w:rPr>
              <w:t>Dangdut / Remix</w:t>
            </w:r>
          </w:p>
        </w:tc>
        <w:tc>
          <w:tcPr>
            <w:tcW w:type="dxa" w:w="2556"/>
          </w:tcPr>
          <w:p>
            <w:r>
              <w:rPr>
                <w:rFonts w:ascii="Aptos" w:hAnsi="Aptos"/>
                <w:sz w:val="16"/>
              </w:rPr>
              <w:t>Beat kuat &amp; danceable</w:t>
            </w:r>
          </w:p>
        </w:tc>
        <w:tc>
          <w:tcPr>
            <w:tcW w:type="dxa" w:w="2556"/>
          </w:tcPr>
          <w:p>
            <w:r>
              <w:rPr>
                <w:rFonts w:ascii="Aptos" w:hAnsi="Aptos"/>
                <w:sz w:val="16"/>
              </w:rPr>
              <w:t>Bass/beat pulse, camera punch, brightness.</w:t>
            </w:r>
          </w:p>
        </w:tc>
        <w:tc>
          <w:tcPr>
            <w:tcW w:type="dxa" w:w="2556"/>
          </w:tcPr>
          <w:p>
            <w:r>
              <w:rPr>
                <w:rFonts w:ascii="Aptos" w:hAnsi="Aptos"/>
                <w:sz w:val="16"/>
              </w:rPr>
              <w:t>Cooldown untuk tempo rapat.</w:t>
            </w:r>
          </w:p>
        </w:tc>
      </w:tr>
      <w:tr>
        <w:tc>
          <w:tcPr>
            <w:tcW w:type="dxa" w:w="2556"/>
          </w:tcPr>
          <w:p>
            <w:r>
              <w:rPr>
                <w:rFonts w:ascii="Aptos" w:hAnsi="Aptos"/>
                <w:sz w:val="16"/>
              </w:rPr>
              <w:t>Acoustic</w:t>
            </w:r>
          </w:p>
        </w:tc>
        <w:tc>
          <w:tcPr>
            <w:tcW w:type="dxa" w:w="2556"/>
          </w:tcPr>
          <w:p>
            <w:r>
              <w:rPr>
                <w:rFonts w:ascii="Aptos" w:hAnsi="Aptos"/>
                <w:sz w:val="16"/>
              </w:rPr>
              <w:t>Natural</w:t>
            </w:r>
          </w:p>
        </w:tc>
        <w:tc>
          <w:tcPr>
            <w:tcW w:type="dxa" w:w="2556"/>
          </w:tcPr>
          <w:p>
            <w:r>
              <w:rPr>
                <w:rFonts w:ascii="Aptos" w:hAnsi="Aptos"/>
                <w:sz w:val="16"/>
              </w:rPr>
              <w:t>Onset subtle, soft cover pulse, no flash.</w:t>
            </w:r>
          </w:p>
        </w:tc>
        <w:tc>
          <w:tcPr>
            <w:tcW w:type="dxa" w:w="2556"/>
          </w:tcPr>
          <w:p>
            <w:r>
              <w:rPr>
                <w:rFonts w:ascii="Aptos" w:hAnsi="Aptos"/>
                <w:sz w:val="16"/>
              </w:rPr>
              <w:t>Low intensity.</w:t>
            </w:r>
          </w:p>
        </w:tc>
      </w:tr>
      <w:tr>
        <w:tc>
          <w:tcPr>
            <w:tcW w:type="dxa" w:w="2556"/>
          </w:tcPr>
          <w:p>
            <w:r>
              <w:rPr>
                <w:rFonts w:ascii="Aptos" w:hAnsi="Aptos"/>
                <w:sz w:val="16"/>
              </w:rPr>
              <w:t>Cinematic</w:t>
            </w:r>
          </w:p>
        </w:tc>
        <w:tc>
          <w:tcPr>
            <w:tcW w:type="dxa" w:w="2556"/>
          </w:tcPr>
          <w:p>
            <w:r>
              <w:rPr>
                <w:rFonts w:ascii="Aptos" w:hAnsi="Aptos"/>
                <w:sz w:val="16"/>
              </w:rPr>
              <w:t>Slow dynamics</w:t>
            </w:r>
          </w:p>
        </w:tc>
        <w:tc>
          <w:tcPr>
            <w:tcW w:type="dxa" w:w="2556"/>
          </w:tcPr>
          <w:p>
            <w:r>
              <w:rPr>
                <w:rFonts w:ascii="Aptos" w:hAnsi="Aptos"/>
                <w:sz w:val="16"/>
              </w:rPr>
              <w:t>Energy zoom, section/manual accent, vignette.</w:t>
            </w:r>
          </w:p>
        </w:tc>
        <w:tc>
          <w:tcPr>
            <w:tcW w:type="dxa" w:w="2556"/>
          </w:tcPr>
          <w:p>
            <w:r>
              <w:rPr>
                <w:rFonts w:ascii="Aptos" w:hAnsi="Aptos"/>
                <w:sz w:val="16"/>
              </w:rPr>
              <w:t>No repetitive bounce.</w:t>
            </w:r>
          </w:p>
        </w:tc>
      </w:tr>
    </w:tbl>
    <w:p/>
    <w:p>
      <w:pPr/>
      <w:r/>
    </w:p>
    <w:p>
      <w:pPr>
        <w:pStyle w:val="Heading1"/>
      </w:pPr>
      <w:r>
        <w:t>16. UI/UX yang Harus Direncanakan (Belum Didesain)</w:t>
      </w:r>
    </w:p>
    <w:p>
      <w:pPr/>
      <w:r>
        <w:t>Dokumen ini sengaja tidak membuat gambar UI. Tetapi kontrak UI perlu ditetapkan agar implementasi engine tidak mengunci UX yang buruk. Saat masuk STEP UI terpisah, prompt/gambar UI harus mengikuti kontrak berikut.</w:t>
      </w:r>
    </w:p>
    <w:p>
      <w:pPr>
        <w:pStyle w:val="ListBullet"/>
      </w:pPr>
      <w:r>
        <w:t>Tab/section “Audio Reactive / Beat” dengan status analisis per lagu.</w:t>
      </w:r>
    </w:p>
    <w:p>
      <w:pPr>
        <w:pStyle w:val="ListBullet"/>
      </w:pPr>
      <w:r>
        <w:t>Tombol Analyze / Re-analyze / Clear cache dengan indikator progress dan alasan re-analysis.</w:t>
      </w:r>
    </w:p>
    <w:p>
      <w:pPr>
        <w:pStyle w:val="ListBullet"/>
      </w:pPr>
      <w:r>
        <w:t>Preset genre/mood sebagai starting point, bukan black box.</w:t>
      </w:r>
    </w:p>
    <w:p>
      <w:pPr>
        <w:pStyle w:val="ListBullet"/>
      </w:pPr>
      <w:r>
        <w:t>Per effect: Enable, Trigger, Intensity, Sensitivity/Threshold, Attack, Hold, Decay, Advanced.</w:t>
      </w:r>
    </w:p>
    <w:p>
      <w:pPr>
        <w:pStyle w:val="ListBullet"/>
      </w:pPr>
      <w:r>
        <w:t>Visual indicator pada timeline untuk beat/strong beat/bass hit yang dapat di-toggle agar tidak membuat timeline penuh.</w:t>
      </w:r>
    </w:p>
    <w:p>
      <w:pPr>
        <w:pStyle w:val="ListBullet"/>
      </w:pPr>
      <w:r>
        <w:t>Preview status harus membedakan Accurate Reactive Preview vs Resting/Approximate.</w:t>
      </w:r>
    </w:p>
    <w:p>
      <w:pPr>
        <w:pStyle w:val="ListBullet"/>
      </w:pPr>
      <w:r>
        <w:t>Effect stack menampilkan warning jika kombinasi berpotensi berlebihan (mis. camera shake + cover shake + flash tinggi).</w:t>
      </w:r>
    </w:p>
    <w:p>
      <w:pPr>
        <w:pStyle w:val="ListBullet"/>
      </w:pPr>
      <w:r>
        <w:t>Quality mode Preview Low/Medium/Accurate hanya mengubah kualitas rendering, bukan event timing.</w:t>
      </w:r>
    </w:p>
    <w:p>
      <w:pPr>
        <w:pStyle w:val="ListBullet"/>
      </w:pPr>
      <w:r>
        <w:t>One-click “Calm Down” / “More Energetic” dapat memodifikasi intensity profile lewat command resmi.</w:t>
      </w:r>
    </w:p>
    <w:p>
      <w:pPr>
        <w:pStyle w:val="ListBullet"/>
      </w:pPr>
      <w:r>
        <w:t>Semua perubahan dapat Undo/Redo.</w:t>
      </w:r>
    </w:p>
    <w:p>
      <w:pPr>
        <w:pStyle w:val="Heading1"/>
      </w:pPr>
      <w:r>
        <w:t>17. Integrasi AI Agent</w:t>
      </w:r>
    </w:p>
    <w:p>
      <w:pPr/>
      <w:r>
        <w:t>AI Agent bukan analyzer dan bukan renderer. AI berfungsi sebagai natural-language controller yang memilih preset/effect/binding resmi. Ini menjaga keselamatan project dan membuat perilaku dapat diuji.</w:t>
      </w:r>
    </w:p>
    <w:tbl>
      <w:tblPr>
        <w:tblStyle w:val="TableGrid"/>
        <w:tblW w:type="auto" w:w="0"/>
        <w:tblLook w:firstColumn="1" w:firstRow="1" w:lastColumn="0" w:lastRow="0" w:noHBand="0" w:noVBand="1" w:val="04A0"/>
      </w:tblPr>
      <w:tblGrid>
        <w:gridCol w:w="3408"/>
        <w:gridCol w:w="3408"/>
        <w:gridCol w:w="3408"/>
      </w:tblGrid>
      <w:tr>
        <w:trPr>
          <w:tblHeader w:val="true"/>
        </w:trPr>
        <w:tc>
          <w:tcPr>
            <w:tcW w:type="dxa" w:w="3408"/>
            <w:shd w:fill="D9EAF7"/>
          </w:tcPr>
          <w:p>
            <w:r>
              <w:rPr>
                <w:rFonts w:ascii="Aptos" w:hAnsi="Aptos"/>
                <w:b/>
                <w:sz w:val="16"/>
              </w:rPr>
              <w:t>Contoh Perintah User</w:t>
            </w:r>
          </w:p>
        </w:tc>
        <w:tc>
          <w:tcPr>
            <w:tcW w:type="dxa" w:w="3408"/>
            <w:shd w:fill="D9EAF7"/>
          </w:tcPr>
          <w:p>
            <w:r>
              <w:rPr>
                <w:rFonts w:ascii="Aptos" w:hAnsi="Aptos"/>
                <w:b/>
                <w:sz w:val="16"/>
              </w:rPr>
              <w:t>Action yang Diinginkan</w:t>
            </w:r>
          </w:p>
        </w:tc>
        <w:tc>
          <w:tcPr>
            <w:tcW w:type="dxa" w:w="3408"/>
            <w:shd w:fill="D9EAF7"/>
          </w:tcPr>
          <w:p>
            <w:r>
              <w:rPr>
                <w:rFonts w:ascii="Aptos" w:hAnsi="Aptos"/>
                <w:b/>
                <w:sz w:val="16"/>
              </w:rPr>
              <w:t>Batasan</w:t>
            </w:r>
          </w:p>
        </w:tc>
      </w:tr>
      <w:tr>
        <w:tc>
          <w:tcPr>
            <w:tcW w:type="dxa" w:w="3408"/>
          </w:tcPr>
          <w:p>
            <w:r>
              <w:rPr>
                <w:rFonts w:ascii="Aptos" w:hAnsi="Aptos"/>
                <w:sz w:val="16"/>
              </w:rPr>
              <w:t>“Bikin cover menghentak mengikuti bass.”</w:t>
            </w:r>
          </w:p>
        </w:tc>
        <w:tc>
          <w:tcPr>
            <w:tcW w:type="dxa" w:w="3408"/>
          </w:tcPr>
          <w:p>
            <w:r>
              <w:rPr>
                <w:rFonts w:ascii="Aptos" w:hAnsi="Aptos"/>
                <w:sz w:val="16"/>
              </w:rPr>
              <w:t>Enable Cover Bass Punch; trigger=BASS_HIT; profile Punchy; preview.</w:t>
            </w:r>
          </w:p>
        </w:tc>
        <w:tc>
          <w:tcPr>
            <w:tcW w:type="dxa" w:w="3408"/>
          </w:tcPr>
          <w:p>
            <w:r>
              <w:rPr>
                <w:rFonts w:ascii="Aptos" w:hAnsi="Aptos"/>
                <w:sz w:val="16"/>
              </w:rPr>
              <w:t>Tidak boleh menulis transform frame-by-frame manual.</w:t>
            </w:r>
          </w:p>
        </w:tc>
      </w:tr>
      <w:tr>
        <w:tc>
          <w:tcPr>
            <w:tcW w:type="dxa" w:w="3408"/>
          </w:tcPr>
          <w:p>
            <w:r>
              <w:rPr>
                <w:rFonts w:ascii="Aptos" w:hAnsi="Aptos"/>
                <w:sz w:val="16"/>
              </w:rPr>
              <w:t>“Kurangi gerakannya, terlalu ramai.”</w:t>
            </w:r>
          </w:p>
        </w:tc>
        <w:tc>
          <w:tcPr>
            <w:tcW w:type="dxa" w:w="3408"/>
          </w:tcPr>
          <w:p>
            <w:r>
              <w:rPr>
                <w:rFonts w:ascii="Aptos" w:hAnsi="Aptos"/>
                <w:sz w:val="16"/>
              </w:rPr>
              <w:t>Scale down group intensity; disable conflicting effects.</w:t>
            </w:r>
          </w:p>
        </w:tc>
        <w:tc>
          <w:tcPr>
            <w:tcW w:type="dxa" w:w="3408"/>
          </w:tcPr>
          <w:p>
            <w:r>
              <w:rPr>
                <w:rFonts w:ascii="Aptos" w:hAnsi="Aptos"/>
                <w:sz w:val="16"/>
              </w:rPr>
              <w:t>Harus preserve user manual settings yang tidak terkait.</w:t>
            </w:r>
          </w:p>
        </w:tc>
      </w:tr>
      <w:tr>
        <w:tc>
          <w:tcPr>
            <w:tcW w:type="dxa" w:w="3408"/>
          </w:tcPr>
          <w:p>
            <w:r>
              <w:rPr>
                <w:rFonts w:ascii="Aptos" w:hAnsi="Aptos"/>
                <w:sz w:val="16"/>
              </w:rPr>
              <w:t>“Buat gaya EDM.”</w:t>
            </w:r>
          </w:p>
        </w:tc>
        <w:tc>
          <w:tcPr>
            <w:tcW w:type="dxa" w:w="3408"/>
          </w:tcPr>
          <w:p>
            <w:r>
              <w:rPr>
                <w:rFonts w:ascii="Aptos" w:hAnsi="Aptos"/>
                <w:sz w:val="16"/>
              </w:rPr>
              <w:t>Apply EDM preset as one transaction.</w:t>
            </w:r>
          </w:p>
        </w:tc>
        <w:tc>
          <w:tcPr>
            <w:tcW w:type="dxa" w:w="3408"/>
          </w:tcPr>
          <w:p>
            <w:r>
              <w:rPr>
                <w:rFonts w:ascii="Aptos" w:hAnsi="Aptos"/>
                <w:sz w:val="16"/>
              </w:rPr>
              <w:t>Tampilkan ringkasan effect yang diaktifkan.</w:t>
            </w:r>
          </w:p>
        </w:tc>
      </w:tr>
      <w:tr>
        <w:tc>
          <w:tcPr>
            <w:tcW w:type="dxa" w:w="3408"/>
          </w:tcPr>
          <w:p>
            <w:r>
              <w:rPr>
                <w:rFonts w:ascii="Aptos" w:hAnsi="Aptos"/>
                <w:sz w:val="16"/>
              </w:rPr>
              <w:t>“Vinyl ikuti BPM lagu.”</w:t>
            </w:r>
          </w:p>
        </w:tc>
        <w:tc>
          <w:tcPr>
            <w:tcW w:type="dxa" w:w="3408"/>
          </w:tcPr>
          <w:p>
            <w:r>
              <w:rPr>
                <w:rFonts w:ascii="Aptos" w:hAnsi="Aptos"/>
                <w:sz w:val="16"/>
              </w:rPr>
              <w:t>Enable BPM Sync Spin; pilih division default.</w:t>
            </w:r>
          </w:p>
        </w:tc>
        <w:tc>
          <w:tcPr>
            <w:tcW w:type="dxa" w:w="3408"/>
          </w:tcPr>
          <w:p>
            <w:r>
              <w:rPr>
                <w:rFonts w:ascii="Aptos" w:hAnsi="Aptos"/>
                <w:sz w:val="16"/>
              </w:rPr>
              <w:t>Jika BPM confidence rendah → warning/fallback.</w:t>
            </w:r>
          </w:p>
        </w:tc>
      </w:tr>
      <w:tr>
        <w:tc>
          <w:tcPr>
            <w:tcW w:type="dxa" w:w="3408"/>
          </w:tcPr>
          <w:p>
            <w:r>
              <w:rPr>
                <w:rFonts w:ascii="Aptos" w:hAnsi="Aptos"/>
                <w:sz w:val="16"/>
              </w:rPr>
              <w:t>“Jangan ada flash.”</w:t>
            </w:r>
          </w:p>
        </w:tc>
        <w:tc>
          <w:tcPr>
            <w:tcW w:type="dxa" w:w="3408"/>
          </w:tcPr>
          <w:p>
            <w:r>
              <w:rPr>
                <w:rFonts w:ascii="Aptos" w:hAnsi="Aptos"/>
                <w:sz w:val="16"/>
              </w:rPr>
              <w:t>Disable flash/light pulse family.</w:t>
            </w:r>
          </w:p>
        </w:tc>
        <w:tc>
          <w:tcPr>
            <w:tcW w:type="dxa" w:w="3408"/>
          </w:tcPr>
          <w:p>
            <w:r>
              <w:rPr>
                <w:rFonts w:ascii="Aptos" w:hAnsi="Aptos"/>
                <w:sz w:val="16"/>
              </w:rPr>
              <w:t>Harus benar-benar final-render safe.</w:t>
            </w:r>
          </w:p>
        </w:tc>
      </w:tr>
      <w:tr>
        <w:tc>
          <w:tcPr>
            <w:tcW w:type="dxa" w:w="3408"/>
          </w:tcPr>
          <w:p>
            <w:r>
              <w:rPr>
                <w:rFonts w:ascii="Aptos" w:hAnsi="Aptos"/>
                <w:sz w:val="16"/>
              </w:rPr>
              <w:t>“Spectrum lebih responsif ke bass.”</w:t>
            </w:r>
          </w:p>
        </w:tc>
        <w:tc>
          <w:tcPr>
            <w:tcW w:type="dxa" w:w="3408"/>
          </w:tcPr>
          <w:p>
            <w:r>
              <w:rPr>
                <w:rFonts w:ascii="Aptos" w:hAnsi="Aptos"/>
                <w:sz w:val="16"/>
              </w:rPr>
              <w:t>Adjust trigger/low-band reactive mapping.</w:t>
            </w:r>
          </w:p>
        </w:tc>
        <w:tc>
          <w:tcPr>
            <w:tcW w:type="dxa" w:w="3408"/>
          </w:tcPr>
          <w:p>
            <w:r>
              <w:rPr>
                <w:rFonts w:ascii="Aptos" w:hAnsi="Aptos"/>
                <w:sz w:val="16"/>
              </w:rPr>
              <w:t>Master audio volume tidak berubah.</w:t>
            </w:r>
          </w:p>
        </w:tc>
      </w:tr>
    </w:tbl>
    <w:p/>
    <w:p>
      <w:pPr/>
      <w:r/>
    </w:p>
    <w:p>
      <w:pPr>
        <w:pStyle w:val="Heading2"/>
      </w:pPr>
      <w:r>
        <w:t>17.1 Action Registry Baru yang Disarankan</w:t>
      </w:r>
    </w:p>
    <w:p>
      <w:pPr>
        <w:pStyle w:val="ListBullet"/>
      </w:pPr>
      <w:r>
        <w:t>analyze_audio(song/all, force=False)</w:t>
      </w:r>
    </w:p>
    <w:p>
      <w:pPr>
        <w:pStyle w:val="ListBullet"/>
      </w:pPr>
      <w:r>
        <w:t>apply_reactive_preset(preset_id, scope)</w:t>
      </w:r>
    </w:p>
    <w:p>
      <w:pPr>
        <w:pStyle w:val="ListBullet"/>
      </w:pPr>
      <w:r>
        <w:t>add_effect_binding(target_layer_id, effect_id, trigger, parameters)</w:t>
      </w:r>
    </w:p>
    <w:p>
      <w:pPr>
        <w:pStyle w:val="ListBullet"/>
      </w:pPr>
      <w:r>
        <w:t>update_effect_binding(binding_id, patch)</w:t>
      </w:r>
    </w:p>
    <w:p>
      <w:pPr>
        <w:pStyle w:val="ListBullet"/>
      </w:pPr>
      <w:r>
        <w:t>remove_effect_binding(binding_id)</w:t>
      </w:r>
    </w:p>
    <w:p>
      <w:pPr>
        <w:pStyle w:val="ListBullet"/>
      </w:pPr>
      <w:r>
        <w:t>set_group_intensity(scope, factor)</w:t>
      </w:r>
    </w:p>
    <w:p>
      <w:pPr>
        <w:pStyle w:val="ListBullet"/>
      </w:pPr>
      <w:r>
        <w:t>set_flash_enabled(scope, bool)</w:t>
      </w:r>
    </w:p>
    <w:p>
      <w:pPr>
        <w:pStyle w:val="ListBullet"/>
      </w:pPr>
      <w:r>
        <w:t>preview_reactive_at(tick)</w:t>
      </w:r>
    </w:p>
    <w:p>
      <w:pPr>
        <w:pStyle w:val="ListBullet"/>
      </w:pPr>
      <w:r>
        <w:t>explain_active_reactive_effects(scope)</w:t>
      </w:r>
    </w:p>
    <w:p>
      <w:pPr>
        <w:pStyle w:val="ListBullet"/>
      </w:pPr>
      <w:r>
        <w:t>validate_reactive_configuration()</w:t>
      </w:r>
    </w:p>
    <w:p>
      <w:pPr>
        <w:pStyle w:val="Heading1"/>
      </w:pPr>
      <w:r>
        <w:t>18. Preview Architecture</w:t>
      </w:r>
    </w:p>
    <w:tbl>
      <w:tblPr>
        <w:tblStyle w:val="TableGrid"/>
        <w:tblW w:type="auto" w:w="0"/>
        <w:tblLook w:firstColumn="1" w:firstRow="1" w:lastColumn="0" w:lastRow="0" w:noHBand="0" w:noVBand="1" w:val="04A0"/>
      </w:tblPr>
      <w:tblGrid>
        <w:gridCol w:w="3408"/>
        <w:gridCol w:w="3408"/>
        <w:gridCol w:w="3408"/>
      </w:tblGrid>
      <w:tr>
        <w:trPr>
          <w:tblHeader w:val="true"/>
        </w:trPr>
        <w:tc>
          <w:tcPr>
            <w:tcW w:type="dxa" w:w="3408"/>
            <w:shd w:fill="D9EAF7"/>
          </w:tcPr>
          <w:p>
            <w:r>
              <w:rPr>
                <w:rFonts w:ascii="Aptos" w:hAnsi="Aptos"/>
                <w:b/>
                <w:sz w:val="16"/>
              </w:rPr>
              <w:t>Mode</w:t>
            </w:r>
          </w:p>
        </w:tc>
        <w:tc>
          <w:tcPr>
            <w:tcW w:type="dxa" w:w="3408"/>
            <w:shd w:fill="D9EAF7"/>
          </w:tcPr>
          <w:p>
            <w:r>
              <w:rPr>
                <w:rFonts w:ascii="Aptos" w:hAnsi="Aptos"/>
                <w:b/>
                <w:sz w:val="16"/>
              </w:rPr>
              <w:t>Tujuan</w:t>
            </w:r>
          </w:p>
        </w:tc>
        <w:tc>
          <w:tcPr>
            <w:tcW w:type="dxa" w:w="3408"/>
            <w:shd w:fill="D9EAF7"/>
          </w:tcPr>
          <w:p>
            <w:r>
              <w:rPr>
                <w:rFonts w:ascii="Aptos" w:hAnsi="Aptos"/>
                <w:b/>
                <w:sz w:val="16"/>
              </w:rPr>
              <w:t>Aturan</w:t>
            </w:r>
          </w:p>
        </w:tc>
      </w:tr>
      <w:tr>
        <w:tc>
          <w:tcPr>
            <w:tcW w:type="dxa" w:w="3408"/>
          </w:tcPr>
          <w:p>
            <w:r>
              <w:rPr>
                <w:rFonts w:ascii="Aptos" w:hAnsi="Aptos"/>
                <w:sz w:val="16"/>
              </w:rPr>
              <w:t>Resting/Fallback</w:t>
            </w:r>
          </w:p>
        </w:tc>
        <w:tc>
          <w:tcPr>
            <w:tcW w:type="dxa" w:w="3408"/>
          </w:tcPr>
          <w:p>
            <w:r>
              <w:rPr>
                <w:rFonts w:ascii="Aptos" w:hAnsi="Aptos"/>
                <w:sz w:val="16"/>
              </w:rPr>
              <w:t>UI tetap usable saat analysis belum ada/gagal.</w:t>
            </w:r>
          </w:p>
        </w:tc>
        <w:tc>
          <w:tcPr>
            <w:tcW w:type="dxa" w:w="3408"/>
          </w:tcPr>
          <w:p>
            <w:r>
              <w:rPr>
                <w:rFonts w:ascii="Aptos" w:hAnsi="Aptos"/>
                <w:sz w:val="16"/>
              </w:rPr>
              <w:t>Tidak bergerak seolah-olah reactive.</w:t>
            </w:r>
          </w:p>
        </w:tc>
      </w:tr>
      <w:tr>
        <w:tc>
          <w:tcPr>
            <w:tcW w:type="dxa" w:w="3408"/>
          </w:tcPr>
          <w:p>
            <w:r>
              <w:rPr>
                <w:rFonts w:ascii="Aptos" w:hAnsi="Aptos"/>
                <w:sz w:val="16"/>
              </w:rPr>
              <w:t>Interactive Reactive</w:t>
            </w:r>
          </w:p>
        </w:tc>
        <w:tc>
          <w:tcPr>
            <w:tcW w:type="dxa" w:w="3408"/>
          </w:tcPr>
          <w:p>
            <w:r>
              <w:rPr>
                <w:rFonts w:ascii="Aptos" w:hAnsi="Aptos"/>
                <w:sz w:val="16"/>
              </w:rPr>
              <w:t>Scrub/playback cepat dengan cached events/curves.</w:t>
            </w:r>
          </w:p>
        </w:tc>
        <w:tc>
          <w:tcPr>
            <w:tcW w:type="dxa" w:w="3408"/>
          </w:tcPr>
          <w:p>
            <w:r>
              <w:rPr>
                <w:rFonts w:ascii="Aptos" w:hAnsi="Aptos"/>
                <w:sz w:val="16"/>
              </w:rPr>
              <w:t>Timing benar; visual quality boleh lebih rendah.</w:t>
            </w:r>
          </w:p>
        </w:tc>
      </w:tr>
      <w:tr>
        <w:tc>
          <w:tcPr>
            <w:tcW w:type="dxa" w:w="3408"/>
          </w:tcPr>
          <w:p>
            <w:r>
              <w:rPr>
                <w:rFonts w:ascii="Aptos" w:hAnsi="Aptos"/>
                <w:sz w:val="16"/>
              </w:rPr>
              <w:t>Accurate Preview</w:t>
            </w:r>
          </w:p>
        </w:tc>
        <w:tc>
          <w:tcPr>
            <w:tcW w:type="dxa" w:w="3408"/>
          </w:tcPr>
          <w:p>
            <w:r>
              <w:rPr>
                <w:rFonts w:ascii="Aptos" w:hAnsi="Aptos"/>
                <w:sz w:val="16"/>
              </w:rPr>
              <w:t>Frame/short segment memakai renderer semantics.</w:t>
            </w:r>
          </w:p>
        </w:tc>
        <w:tc>
          <w:tcPr>
            <w:tcW w:type="dxa" w:w="3408"/>
          </w:tcPr>
          <w:p>
            <w:r>
              <w:rPr>
                <w:rFonts w:ascii="Aptos" w:hAnsi="Aptos"/>
                <w:sz w:val="16"/>
              </w:rPr>
              <w:t>Dipakai untuk parity check sebelum final.</w:t>
            </w:r>
          </w:p>
        </w:tc>
      </w:tr>
      <w:tr>
        <w:tc>
          <w:tcPr>
            <w:tcW w:type="dxa" w:w="3408"/>
          </w:tcPr>
          <w:p>
            <w:r>
              <w:rPr>
                <w:rFonts w:ascii="Aptos" w:hAnsi="Aptos"/>
                <w:sz w:val="16"/>
              </w:rPr>
              <w:t>Final Render</w:t>
            </w:r>
          </w:p>
        </w:tc>
        <w:tc>
          <w:tcPr>
            <w:tcW w:type="dxa" w:w="3408"/>
          </w:tcPr>
          <w:p>
            <w:r>
              <w:rPr>
                <w:rFonts w:ascii="Aptos" w:hAnsi="Aptos"/>
                <w:sz w:val="16"/>
              </w:rPr>
              <w:t>FFmpeg production pipeline.</w:t>
            </w:r>
          </w:p>
        </w:tc>
        <w:tc>
          <w:tcPr>
            <w:tcW w:type="dxa" w:w="3408"/>
          </w:tcPr>
          <w:p>
            <w:r>
              <w:rPr>
                <w:rFonts w:ascii="Aptos" w:hAnsi="Aptos"/>
                <w:sz w:val="16"/>
              </w:rPr>
              <w:t>Event/curve source sama dengan preview.</w:t>
            </w:r>
          </w:p>
        </w:tc>
      </w:tr>
    </w:tbl>
    <w:p/>
    <w:p>
      <w:pPr/>
      <w:r/>
    </w:p>
    <w:p>
      <w:pPr>
        <w:pStyle w:val="ListBullet"/>
      </w:pPr>
      <w:r>
        <w:t>Seek harus meng-evaluate envelope berdasarkan absolute project tick, bukan state integrator yang hanya benar saat playback maju.</w:t>
      </w:r>
    </w:p>
    <w:p>
      <w:pPr>
        <w:pStyle w:val="ListBullet"/>
      </w:pPr>
      <w:r>
        <w:t>Caching preview frame/segment key mencakup document content signature + analysis version + tick + quality.</w:t>
      </w:r>
    </w:p>
    <w:p>
      <w:pPr>
        <w:pStyle w:val="ListBullet"/>
      </w:pPr>
      <w:r>
        <w:t>Preview async worker wajib generation token/stale-result discard seperti pola Spectrum STEP08 yang sudah ada.</w:t>
      </w:r>
    </w:p>
    <w:p>
      <w:pPr>
        <w:pStyle w:val="ListBullet"/>
      </w:pPr>
      <w:r>
        <w:t>Jika analysis pending, status UI jelas dan tidak menggambar fake beat.</w:t>
      </w:r>
    </w:p>
    <w:p>
      <w:pPr>
        <w:pStyle w:val="ListBullet"/>
      </w:pPr>
      <w:r>
        <w:t>Performance optimization boleh menurunkan particle density atau preview resolution, tetapi tidak menggeser event timing.</w:t>
      </w:r>
    </w:p>
    <w:p>
      <w:pPr>
        <w:pStyle w:val="Heading1"/>
      </w:pPr>
      <w:r>
        <w:t>19. Final Render / FFmpeg Strategy</w:t>
      </w:r>
    </w:p>
    <w:p>
      <w:pPr/>
      <w:r>
        <w:t>Ada dua pendekatan yang dapat dipakai bersamaan: expressions untuk curve sederhana dan precomputed keyframe/command data untuk event kompleks. Keputusan per effect dibuat berdasarkan determinisme, graph size, dan performa Windows.</w:t>
      </w:r>
    </w:p>
    <w:tbl>
      <w:tblPr>
        <w:tblStyle w:val="TableGrid"/>
        <w:tblW w:type="auto" w:w="0"/>
        <w:tblLook w:firstColumn="1" w:firstRow="1" w:lastColumn="0" w:lastRow="0" w:noHBand="0" w:noVBand="1" w:val="04A0"/>
      </w:tblPr>
      <w:tblGrid>
        <w:gridCol w:w="5112"/>
        <w:gridCol w:w="5112"/>
      </w:tblGrid>
      <w:tr>
        <w:trPr>
          <w:tblHeader w:val="true"/>
        </w:trPr>
        <w:tc>
          <w:tcPr>
            <w:tcW w:type="dxa" w:w="5112"/>
            <w:shd w:fill="D9EAF7"/>
          </w:tcPr>
          <w:p>
            <w:r>
              <w:rPr>
                <w:rFonts w:ascii="Aptos" w:hAnsi="Aptos"/>
                <w:b/>
                <w:sz w:val="16"/>
              </w:rPr>
              <w:t>Jenis Efek</w:t>
            </w:r>
          </w:p>
        </w:tc>
        <w:tc>
          <w:tcPr>
            <w:tcW w:type="dxa" w:w="5112"/>
            <w:shd w:fill="D9EAF7"/>
          </w:tcPr>
          <w:p>
            <w:r>
              <w:rPr>
                <w:rFonts w:ascii="Aptos" w:hAnsi="Aptos"/>
                <w:b/>
                <w:sz w:val="16"/>
              </w:rPr>
              <w:t>Strategi Render Awal</w:t>
            </w:r>
          </w:p>
        </w:tc>
      </w:tr>
      <w:tr>
        <w:tc>
          <w:tcPr>
            <w:tcW w:type="dxa" w:w="5112"/>
          </w:tcPr>
          <w:p>
            <w:r>
              <w:rPr>
                <w:rFonts w:ascii="Aptos" w:hAnsi="Aptos"/>
                <w:sz w:val="16"/>
              </w:rPr>
              <w:t>Scale/translate/rotate pulse</w:t>
            </w:r>
          </w:p>
        </w:tc>
        <w:tc>
          <w:tcPr>
            <w:tcW w:type="dxa" w:w="5112"/>
          </w:tcPr>
          <w:p>
            <w:r>
              <w:rPr>
                <w:rFonts w:ascii="Aptos" w:hAnsi="Aptos"/>
                <w:sz w:val="16"/>
              </w:rPr>
              <w:t>Expression/keyframe berbasis precomputed event envelope.</w:t>
            </w:r>
          </w:p>
        </w:tc>
      </w:tr>
      <w:tr>
        <w:tc>
          <w:tcPr>
            <w:tcW w:type="dxa" w:w="5112"/>
          </w:tcPr>
          <w:p>
            <w:r>
              <w:rPr>
                <w:rFonts w:ascii="Aptos" w:hAnsi="Aptos"/>
                <w:sz w:val="16"/>
              </w:rPr>
              <w:t>Opacity/brightness/glow intensity</w:t>
            </w:r>
          </w:p>
        </w:tc>
        <w:tc>
          <w:tcPr>
            <w:tcW w:type="dxa" w:w="5112"/>
          </w:tcPr>
          <w:p>
            <w:r>
              <w:rPr>
                <w:rFonts w:ascii="Aptos" w:hAnsi="Aptos"/>
                <w:sz w:val="16"/>
              </w:rPr>
              <w:t>Expression atau interpolated control curve.</w:t>
            </w:r>
          </w:p>
        </w:tc>
      </w:tr>
      <w:tr>
        <w:tc>
          <w:tcPr>
            <w:tcW w:type="dxa" w:w="5112"/>
          </w:tcPr>
          <w:p>
            <w:r>
              <w:rPr>
                <w:rFonts w:ascii="Aptos" w:hAnsi="Aptos"/>
                <w:sz w:val="16"/>
              </w:rPr>
              <w:t>Spectrum reactive extension</w:t>
            </w:r>
          </w:p>
        </w:tc>
        <w:tc>
          <w:tcPr>
            <w:tcW w:type="dxa" w:w="5112"/>
          </w:tcPr>
          <w:p>
            <w:r>
              <w:rPr>
                <w:rFonts w:ascii="Aptos" w:hAnsi="Aptos"/>
                <w:sz w:val="16"/>
              </w:rPr>
              <w:t>Pertahankan audio visualizer branch; tambahkan modulation parameter yang tidak menyentuh master audio.</w:t>
            </w:r>
          </w:p>
        </w:tc>
      </w:tr>
      <w:tr>
        <w:tc>
          <w:tcPr>
            <w:tcW w:type="dxa" w:w="5112"/>
          </w:tcPr>
          <w:p>
            <w:r>
              <w:rPr>
                <w:rFonts w:ascii="Aptos" w:hAnsi="Aptos"/>
                <w:sz w:val="16"/>
              </w:rPr>
              <w:t>Vinyl BPM spin</w:t>
            </w:r>
          </w:p>
        </w:tc>
        <w:tc>
          <w:tcPr>
            <w:tcW w:type="dxa" w:w="5112"/>
          </w:tcPr>
          <w:p>
            <w:r>
              <w:rPr>
                <w:rFonts w:ascii="Aptos" w:hAnsi="Aptos"/>
                <w:sz w:val="16"/>
              </w:rPr>
              <w:t>Deterministic angular expression dari BPM + optional event impulses.</w:t>
            </w:r>
          </w:p>
        </w:tc>
      </w:tr>
      <w:tr>
        <w:tc>
          <w:tcPr>
            <w:tcW w:type="dxa" w:w="5112"/>
          </w:tcPr>
          <w:p>
            <w:r>
              <w:rPr>
                <w:rFonts w:ascii="Aptos" w:hAnsi="Aptos"/>
                <w:sz w:val="16"/>
              </w:rPr>
              <w:t>Shake</w:t>
            </w:r>
          </w:p>
        </w:tc>
        <w:tc>
          <w:tcPr>
            <w:tcW w:type="dxa" w:w="5112"/>
          </w:tcPr>
          <w:p>
            <w:r>
              <w:rPr>
                <w:rFonts w:ascii="Aptos" w:hAnsi="Aptos"/>
                <w:sz w:val="16"/>
              </w:rPr>
              <w:t>Precomputed deterministic impulse curve, bukan random runtime.</w:t>
            </w:r>
          </w:p>
        </w:tc>
      </w:tr>
      <w:tr>
        <w:tc>
          <w:tcPr>
            <w:tcW w:type="dxa" w:w="5112"/>
          </w:tcPr>
          <w:p>
            <w:r>
              <w:rPr>
                <w:rFonts w:ascii="Aptos" w:hAnsi="Aptos"/>
                <w:sz w:val="16"/>
              </w:rPr>
              <w:t>Particles</w:t>
            </w:r>
          </w:p>
        </w:tc>
        <w:tc>
          <w:tcPr>
            <w:tcW w:type="dxa" w:w="5112"/>
          </w:tcPr>
          <w:p>
            <w:r>
              <w:rPr>
                <w:rFonts w:ascii="Aptos" w:hAnsi="Aptos"/>
                <w:sz w:val="16"/>
              </w:rPr>
              <w:t>Precomputed spawn schedule/seed deterministic; quality tier mengatur density.</w:t>
            </w:r>
          </w:p>
        </w:tc>
      </w:tr>
      <w:tr>
        <w:tc>
          <w:tcPr>
            <w:tcW w:type="dxa" w:w="5112"/>
          </w:tcPr>
          <w:p>
            <w:r>
              <w:rPr>
                <w:rFonts w:ascii="Aptos" w:hAnsi="Aptos"/>
                <w:sz w:val="16"/>
              </w:rPr>
              <w:t>Complex optional projectM</w:t>
            </w:r>
          </w:p>
        </w:tc>
        <w:tc>
          <w:tcPr>
            <w:tcW w:type="dxa" w:w="5112"/>
          </w:tcPr>
          <w:p>
            <w:r>
              <w:rPr>
                <w:rFonts w:ascii="Aptos" w:hAnsi="Aptos"/>
                <w:sz w:val="16"/>
              </w:rPr>
              <w:t>Render texture/video layer terpisah; hanya future module jika license/build/parity lulus.</w:t>
            </w:r>
          </w:p>
        </w:tc>
      </w:tr>
    </w:tbl>
    <w:p/>
    <w:p>
      <w:pPr/>
      <w:r/>
    </w:p>
    <w:tbl>
      <w:tblPr>
        <w:tblStyle w:val="TableGrid"/>
        <w:tblW w:type="auto" w:w="0"/>
        <w:tblLook w:firstColumn="1" w:firstRow="1" w:lastColumn="0" w:lastRow="0" w:noHBand="0" w:noVBand="1" w:val="04A0"/>
      </w:tblPr>
      <w:tblGrid>
        <w:gridCol w:w="10224"/>
      </w:tblGrid>
      <w:tr>
        <w:trPr>
          <w:tblHeader w:val="true"/>
        </w:trPr>
        <w:tc>
          <w:tcPr>
            <w:tcW w:type="dxa" w:w="10224"/>
            <w:shd w:fill="D9EAF7"/>
          </w:tcPr>
          <w:p>
            <w:r>
              <w:rPr>
                <w:rFonts w:ascii="Aptos" w:hAnsi="Aptos"/>
                <w:b/>
                <w:sz w:val="16"/>
              </w:rPr>
              <w:t>MASTER AUDIO SAFETY</w:t>
              <w:br/>
              <w:t>Reactive Scale atau visual gain hanya boleh memengaruhi cabang analisis/visual. Master audio final tidak boleh menjadi lebih keras/pelan akibat pengguna mengubah intensitas animasi.</w:t>
            </w:r>
          </w:p>
        </w:tc>
      </w:tr>
    </w:tbl>
    <w:p/>
    <w:p>
      <w:pPr/>
      <w:r/>
    </w:p>
    <w:p>
      <w:pPr>
        <w:pStyle w:val="Heading1"/>
      </w:pPr>
      <w:r>
        <w:t>20. Performance, Cache, dan Full-Album Scale</w:t>
      </w:r>
    </w:p>
    <w:tbl>
      <w:tblPr>
        <w:tblStyle w:val="TableGrid"/>
        <w:tblW w:type="auto" w:w="0"/>
        <w:tblLook w:firstColumn="1" w:firstRow="1" w:lastColumn="0" w:lastRow="0" w:noHBand="0" w:noVBand="1" w:val="04A0"/>
      </w:tblPr>
      <w:tblGrid>
        <w:gridCol w:w="5112"/>
        <w:gridCol w:w="5112"/>
      </w:tblGrid>
      <w:tr>
        <w:trPr>
          <w:tblHeader w:val="true"/>
        </w:trPr>
        <w:tc>
          <w:tcPr>
            <w:tcW w:type="dxa" w:w="5112"/>
            <w:shd w:fill="D9EAF7"/>
          </w:tcPr>
          <w:p>
            <w:r>
              <w:rPr>
                <w:rFonts w:ascii="Aptos" w:hAnsi="Aptos"/>
                <w:b/>
                <w:sz w:val="16"/>
              </w:rPr>
              <w:t>Risiko</w:t>
            </w:r>
          </w:p>
        </w:tc>
        <w:tc>
          <w:tcPr>
            <w:tcW w:type="dxa" w:w="5112"/>
            <w:shd w:fill="D9EAF7"/>
          </w:tcPr>
          <w:p>
            <w:r>
              <w:rPr>
                <w:rFonts w:ascii="Aptos" w:hAnsi="Aptos"/>
                <w:b/>
                <w:sz w:val="16"/>
              </w:rPr>
              <w:t>Mitigasi</w:t>
            </w:r>
          </w:p>
        </w:tc>
      </w:tr>
      <w:tr>
        <w:tc>
          <w:tcPr>
            <w:tcW w:type="dxa" w:w="5112"/>
          </w:tcPr>
          <w:p>
            <w:r>
              <w:rPr>
                <w:rFonts w:ascii="Aptos" w:hAnsi="Aptos"/>
                <w:sz w:val="16"/>
              </w:rPr>
              <w:t>Album panjang menyebabkan analisis lama</w:t>
            </w:r>
          </w:p>
        </w:tc>
        <w:tc>
          <w:tcPr>
            <w:tcW w:type="dxa" w:w="5112"/>
          </w:tcPr>
          <w:p>
            <w:r>
              <w:rPr>
                <w:rFonts w:ascii="Aptos" w:hAnsi="Aptos"/>
                <w:sz w:val="16"/>
              </w:rPr>
              <w:t>Analisis per-song asynchronous + cache; progress per item; cancel/resume.</w:t>
            </w:r>
          </w:p>
        </w:tc>
      </w:tr>
      <w:tr>
        <w:tc>
          <w:tcPr>
            <w:tcW w:type="dxa" w:w="5112"/>
          </w:tcPr>
          <w:p>
            <w:r>
              <w:rPr>
                <w:rFonts w:ascii="Aptos" w:hAnsi="Aptos"/>
                <w:sz w:val="16"/>
              </w:rPr>
              <w:t>UI freeze</w:t>
            </w:r>
          </w:p>
        </w:tc>
        <w:tc>
          <w:tcPr>
            <w:tcW w:type="dxa" w:w="5112"/>
          </w:tcPr>
          <w:p>
            <w:r>
              <w:rPr>
                <w:rFonts w:ascii="Aptos" w:hAnsi="Aptos"/>
                <w:sz w:val="16"/>
              </w:rPr>
              <w:t>Worker/thread/process sesuai benchmark; UI hanya menerima immutable result/status.</w:t>
            </w:r>
          </w:p>
        </w:tc>
      </w:tr>
      <w:tr>
        <w:tc>
          <w:tcPr>
            <w:tcW w:type="dxa" w:w="5112"/>
          </w:tcPr>
          <w:p>
            <w:r>
              <w:rPr>
                <w:rFonts w:ascii="Aptos" w:hAnsi="Aptos"/>
                <w:sz w:val="16"/>
              </w:rPr>
              <w:t>NumPy/SciPy memory tinggi</w:t>
            </w:r>
          </w:p>
        </w:tc>
        <w:tc>
          <w:tcPr>
            <w:tcW w:type="dxa" w:w="5112"/>
          </w:tcPr>
          <w:p>
            <w:r>
              <w:rPr>
                <w:rFonts w:ascii="Aptos" w:hAnsi="Aptos"/>
                <w:sz w:val="16"/>
              </w:rPr>
              <w:t>Load/decode per-song; release buffers; hindari menyimpan STFT penuh jika curve ringkas sudah cukup.</w:t>
            </w:r>
          </w:p>
        </w:tc>
      </w:tr>
      <w:tr>
        <w:tc>
          <w:tcPr>
            <w:tcW w:type="dxa" w:w="5112"/>
          </w:tcPr>
          <w:p>
            <w:r>
              <w:rPr>
                <w:rFonts w:ascii="Aptos" w:hAnsi="Aptos"/>
                <w:sz w:val="16"/>
              </w:rPr>
              <w:t>Cache membengkak</w:t>
            </w:r>
          </w:p>
        </w:tc>
        <w:tc>
          <w:tcPr>
            <w:tcW w:type="dxa" w:w="5112"/>
          </w:tcPr>
          <w:p>
            <w:r>
              <w:rPr>
                <w:rFonts w:ascii="Aptos" w:hAnsi="Aptos"/>
                <w:sz w:val="16"/>
              </w:rPr>
              <w:t>Store compact curves, optional compression, cache cleanup policy berbasis size/LRU.</w:t>
            </w:r>
          </w:p>
        </w:tc>
      </w:tr>
      <w:tr>
        <w:tc>
          <w:tcPr>
            <w:tcW w:type="dxa" w:w="5112"/>
          </w:tcPr>
          <w:p>
            <w:r>
              <w:rPr>
                <w:rFonts w:ascii="Aptos" w:hAnsi="Aptos"/>
                <w:sz w:val="16"/>
              </w:rPr>
              <w:t>Filter graph terlalu panjang</w:t>
            </w:r>
          </w:p>
        </w:tc>
        <w:tc>
          <w:tcPr>
            <w:tcW w:type="dxa" w:w="5112"/>
          </w:tcPr>
          <w:p>
            <w:r>
              <w:rPr>
                <w:rFonts w:ascii="Aptos" w:hAnsi="Aptos"/>
                <w:sz w:val="16"/>
              </w:rPr>
              <w:t>Externalize script seperti pola repo existing; benchmark keyframe encoding.</w:t>
            </w:r>
          </w:p>
        </w:tc>
      </w:tr>
      <w:tr>
        <w:tc>
          <w:tcPr>
            <w:tcW w:type="dxa" w:w="5112"/>
          </w:tcPr>
          <w:p>
            <w:r>
              <w:rPr>
                <w:rFonts w:ascii="Aptos" w:hAnsi="Aptos"/>
                <w:sz w:val="16"/>
              </w:rPr>
              <w:t>Particles mahal</w:t>
            </w:r>
          </w:p>
        </w:tc>
        <w:tc>
          <w:tcPr>
            <w:tcW w:type="dxa" w:w="5112"/>
          </w:tcPr>
          <w:p>
            <w:r>
              <w:rPr>
                <w:rFonts w:ascii="Aptos" w:hAnsi="Aptos"/>
                <w:sz w:val="16"/>
              </w:rPr>
              <w:t>Density tiers, lifetime cap, max particles, fallback low quality preview.</w:t>
            </w:r>
          </w:p>
        </w:tc>
      </w:tr>
      <w:tr>
        <w:tc>
          <w:tcPr>
            <w:tcW w:type="dxa" w:w="5112"/>
          </w:tcPr>
          <w:p>
            <w:r>
              <w:rPr>
                <w:rFonts w:ascii="Aptos" w:hAnsi="Aptos"/>
                <w:sz w:val="16"/>
              </w:rPr>
              <w:t>Seek lambat</w:t>
            </w:r>
          </w:p>
        </w:tc>
        <w:tc>
          <w:tcPr>
            <w:tcW w:type="dxa" w:w="5112"/>
          </w:tcPr>
          <w:p>
            <w:r>
              <w:rPr>
                <w:rFonts w:ascii="Aptos" w:hAnsi="Aptos"/>
                <w:sz w:val="16"/>
              </w:rPr>
              <w:t>Indexed event arrays + interpolation curve O(log n)/O(1) per query.</w:t>
            </w:r>
          </w:p>
        </w:tc>
      </w:tr>
      <w:tr>
        <w:tc>
          <w:tcPr>
            <w:tcW w:type="dxa" w:w="5112"/>
          </w:tcPr>
          <w:p>
            <w:r>
              <w:rPr>
                <w:rFonts w:ascii="Aptos" w:hAnsi="Aptos"/>
                <w:sz w:val="16"/>
              </w:rPr>
              <w:t>Reorder playlist memicu reanalysis</w:t>
            </w:r>
          </w:p>
        </w:tc>
        <w:tc>
          <w:tcPr>
            <w:tcW w:type="dxa" w:w="5112"/>
          </w:tcPr>
          <w:p>
            <w:r>
              <w:rPr>
                <w:rFonts w:ascii="Aptos" w:hAnsi="Aptos"/>
                <w:sz w:val="16"/>
              </w:rPr>
              <w:t>Per-source fingerprint cache; hanya timeline mapping yang dibangun ulang.</w:t>
            </w:r>
          </w:p>
        </w:tc>
      </w:tr>
    </w:tbl>
    <w:p/>
    <w:p>
      <w:pPr/>
      <w:r/>
    </w:p>
    <w:p>
      <w:pPr>
        <w:pStyle w:val="Heading1"/>
      </w:pPr>
      <w:r>
        <w:t>21. Project Persistence &amp; Backward Compatibility</w:t>
      </w:r>
    </w:p>
    <w:p>
      <w:pPr>
        <w:pStyle w:val="ListBullet"/>
      </w:pPr>
      <w:r>
        <w:t>Project schema menambahkan reactive_config/effect_bindings secara additive. Project tanpa field baru menggunakan default disabled.</w:t>
      </w:r>
    </w:p>
    <w:p>
      <w:pPr>
        <w:pStyle w:val="ListBullet"/>
      </w:pPr>
      <w:r>
        <w:t>Analysis cache tidak wajib disimpan inline di project agar file project tetap kecil dan cache dapat diregenerasi.</w:t>
      </w:r>
    </w:p>
    <w:p>
      <w:pPr>
        <w:pStyle w:val="ListBullet"/>
      </w:pPr>
      <w:r>
        <w:t>Jika binding mereferensi layer yang sudah dihapus, loader/validator fail-closed atau menandai orphan; tidak crash.</w:t>
      </w:r>
    </w:p>
    <w:p>
      <w:pPr>
        <w:pStyle w:val="ListBullet"/>
      </w:pPr>
      <w:r>
        <w:t>Preset application menyimpan hasil konfigurasi konkret agar project tidak berubah hanya karena definisi preset versi baru berubah.</w:t>
      </w:r>
    </w:p>
    <w:p>
      <w:pPr>
        <w:pStyle w:val="ListBullet"/>
      </w:pPr>
      <w:r>
        <w:t>Analyzer version disimpan di cache, bukan mengubah project semantics. Re-analysis dapat terjadi tanpa mengubah user effect settings.</w:t>
      </w:r>
    </w:p>
    <w:p>
      <w:pPr>
        <w:pStyle w:val="ListBullet"/>
      </w:pPr>
      <w:r>
        <w:t>Undo/Redo mencakup add/update/remove binding dan apply preset; proses analysis cache sendiri tidak harus masuk history karena bukan keputusan kreatif user.</w:t>
      </w:r>
    </w:p>
    <w:p>
      <w:pPr>
        <w:pStyle w:val="ListBullet"/>
      </w:pPr>
      <w:r>
        <w:t>Autosave harus menyimpan konfigurasi effect secara atomic bersama document state normal.</w:t>
      </w:r>
    </w:p>
    <w:p>
      <w:pPr>
        <w:pStyle w:val="Heading1"/>
      </w:pPr>
      <w:r>
        <w:t>22. Reliability &amp; Failure Handling</w:t>
      </w:r>
    </w:p>
    <w:tbl>
      <w:tblPr>
        <w:tblStyle w:val="TableGrid"/>
        <w:tblW w:type="auto" w:w="0"/>
        <w:tblLook w:firstColumn="1" w:firstRow="1" w:lastColumn="0" w:lastRow="0" w:noHBand="0" w:noVBand="1" w:val="04A0"/>
      </w:tblPr>
      <w:tblGrid>
        <w:gridCol w:w="5112"/>
        <w:gridCol w:w="5112"/>
      </w:tblGrid>
      <w:tr>
        <w:trPr>
          <w:tblHeader w:val="true"/>
        </w:trPr>
        <w:tc>
          <w:tcPr>
            <w:tcW w:type="dxa" w:w="5112"/>
            <w:shd w:fill="D9EAF7"/>
          </w:tcPr>
          <w:p>
            <w:r>
              <w:rPr>
                <w:rFonts w:ascii="Aptos" w:hAnsi="Aptos"/>
                <w:b/>
                <w:sz w:val="16"/>
              </w:rPr>
              <w:t>Kasus</w:t>
            </w:r>
          </w:p>
        </w:tc>
        <w:tc>
          <w:tcPr>
            <w:tcW w:type="dxa" w:w="5112"/>
            <w:shd w:fill="D9EAF7"/>
          </w:tcPr>
          <w:p>
            <w:r>
              <w:rPr>
                <w:rFonts w:ascii="Aptos" w:hAnsi="Aptos"/>
                <w:b/>
                <w:sz w:val="16"/>
              </w:rPr>
              <w:t>Perilaku Wajib</w:t>
            </w:r>
          </w:p>
        </w:tc>
      </w:tr>
      <w:tr>
        <w:tc>
          <w:tcPr>
            <w:tcW w:type="dxa" w:w="5112"/>
          </w:tcPr>
          <w:p>
            <w:r>
              <w:rPr>
                <w:rFonts w:ascii="Aptos" w:hAnsi="Aptos"/>
                <w:sz w:val="16"/>
              </w:rPr>
              <w:t>Audio hilang/tidak terbaca</w:t>
            </w:r>
          </w:p>
        </w:tc>
        <w:tc>
          <w:tcPr>
            <w:tcW w:type="dxa" w:w="5112"/>
          </w:tcPr>
          <w:p>
            <w:r>
              <w:rPr>
                <w:rFonts w:ascii="Aptos" w:hAnsi="Aptos"/>
                <w:sz w:val="16"/>
              </w:rPr>
              <w:t>Analysis fail dengan pesan jelas; project tetap terbuka; fallback non-reactive.</w:t>
            </w:r>
          </w:p>
        </w:tc>
      </w:tr>
      <w:tr>
        <w:tc>
          <w:tcPr>
            <w:tcW w:type="dxa" w:w="5112"/>
          </w:tcPr>
          <w:p>
            <w:r>
              <w:rPr>
                <w:rFonts w:ascii="Aptos" w:hAnsi="Aptos"/>
                <w:sz w:val="16"/>
              </w:rPr>
              <w:t>Silence</w:t>
            </w:r>
          </w:p>
        </w:tc>
        <w:tc>
          <w:tcPr>
            <w:tcW w:type="dxa" w:w="5112"/>
          </w:tcPr>
          <w:p>
            <w:r>
              <w:rPr>
                <w:rFonts w:ascii="Aptos" w:hAnsi="Aptos"/>
                <w:sz w:val="16"/>
              </w:rPr>
              <w:t>BPM=0/empty beats atau quality status silence; tidak memicu fake beat.</w:t>
            </w:r>
          </w:p>
        </w:tc>
      </w:tr>
      <w:tr>
        <w:tc>
          <w:tcPr>
            <w:tcW w:type="dxa" w:w="5112"/>
          </w:tcPr>
          <w:p>
            <w:r>
              <w:rPr>
                <w:rFonts w:ascii="Aptos" w:hAnsi="Aptos"/>
                <w:sz w:val="16"/>
              </w:rPr>
              <w:t>Beat ambigu</w:t>
            </w:r>
          </w:p>
        </w:tc>
        <w:tc>
          <w:tcPr>
            <w:tcW w:type="dxa" w:w="5112"/>
          </w:tcPr>
          <w:p>
            <w:r>
              <w:rPr>
                <w:rFonts w:ascii="Aptos" w:hAnsi="Aptos"/>
                <w:sz w:val="16"/>
              </w:rPr>
              <w:t>Confidence rendah; aggressive presets menurunkan/menonaktifkan beat-only effects.</w:t>
            </w:r>
          </w:p>
        </w:tc>
      </w:tr>
      <w:tr>
        <w:tc>
          <w:tcPr>
            <w:tcW w:type="dxa" w:w="5112"/>
          </w:tcPr>
          <w:p>
            <w:r>
              <w:rPr>
                <w:rFonts w:ascii="Aptos" w:hAnsi="Aptos"/>
                <w:sz w:val="16"/>
              </w:rPr>
              <w:t>Lagu ambient/no percussion</w:t>
            </w:r>
          </w:p>
        </w:tc>
        <w:tc>
          <w:tcPr>
            <w:tcW w:type="dxa" w:w="5112"/>
          </w:tcPr>
          <w:p>
            <w:r>
              <w:rPr>
                <w:rFonts w:ascii="Aptos" w:hAnsi="Aptos"/>
                <w:sz w:val="16"/>
              </w:rPr>
              <w:t>Gunakan RMS/energy continuous preset; jangan memaksa beat detection.</w:t>
            </w:r>
          </w:p>
        </w:tc>
      </w:tr>
      <w:tr>
        <w:tc>
          <w:tcPr>
            <w:tcW w:type="dxa" w:w="5112"/>
          </w:tcPr>
          <w:p>
            <w:r>
              <w:rPr>
                <w:rFonts w:ascii="Aptos" w:hAnsi="Aptos"/>
                <w:sz w:val="16"/>
              </w:rPr>
              <w:t>Cache corrupt</w:t>
            </w:r>
          </w:p>
        </w:tc>
        <w:tc>
          <w:tcPr>
            <w:tcW w:type="dxa" w:w="5112"/>
          </w:tcPr>
          <w:p>
            <w:r>
              <w:rPr>
                <w:rFonts w:ascii="Aptos" w:hAnsi="Aptos"/>
                <w:sz w:val="16"/>
              </w:rPr>
              <w:t>Abaikan/quarantine dan reanalyze.</w:t>
            </w:r>
          </w:p>
        </w:tc>
      </w:tr>
      <w:tr>
        <w:tc>
          <w:tcPr>
            <w:tcW w:type="dxa" w:w="5112"/>
          </w:tcPr>
          <w:p>
            <w:r>
              <w:rPr>
                <w:rFonts w:ascii="Aptos" w:hAnsi="Aptos"/>
                <w:sz w:val="16"/>
              </w:rPr>
              <w:t>Cancel analysis</w:t>
            </w:r>
          </w:p>
        </w:tc>
        <w:tc>
          <w:tcPr>
            <w:tcW w:type="dxa" w:w="5112"/>
          </w:tcPr>
          <w:p>
            <w:r>
              <w:rPr>
                <w:rFonts w:ascii="Aptos" w:hAnsi="Aptos"/>
                <w:sz w:val="16"/>
              </w:rPr>
              <w:t>Tidak menulis cache partial sebagai valid.</w:t>
            </w:r>
          </w:p>
        </w:tc>
      </w:tr>
      <w:tr>
        <w:tc>
          <w:tcPr>
            <w:tcW w:type="dxa" w:w="5112"/>
          </w:tcPr>
          <w:p>
            <w:r>
              <w:rPr>
                <w:rFonts w:ascii="Aptos" w:hAnsi="Aptos"/>
                <w:sz w:val="16"/>
              </w:rPr>
              <w:t>Source berubah</w:t>
            </w:r>
          </w:p>
        </w:tc>
        <w:tc>
          <w:tcPr>
            <w:tcW w:type="dxa" w:w="5112"/>
          </w:tcPr>
          <w:p>
            <w:r>
              <w:rPr>
                <w:rFonts w:ascii="Aptos" w:hAnsi="Aptos"/>
                <w:sz w:val="16"/>
              </w:rPr>
              <w:t>Fingerprint mismatch → stale → reanalyze.</w:t>
            </w:r>
          </w:p>
        </w:tc>
      </w:tr>
      <w:tr>
        <w:tc>
          <w:tcPr>
            <w:tcW w:type="dxa" w:w="5112"/>
          </w:tcPr>
          <w:p>
            <w:r>
              <w:rPr>
                <w:rFonts w:ascii="Aptos" w:hAnsi="Aptos"/>
                <w:sz w:val="16"/>
              </w:rPr>
              <w:t>Analyzer exception</w:t>
            </w:r>
          </w:p>
        </w:tc>
        <w:tc>
          <w:tcPr>
            <w:tcW w:type="dxa" w:w="5112"/>
          </w:tcPr>
          <w:p>
            <w:r>
              <w:rPr>
                <w:rFonts w:ascii="Aptos" w:hAnsi="Aptos"/>
                <w:sz w:val="16"/>
              </w:rPr>
              <w:t>Log diagnostic tanpa merusak document/history.</w:t>
            </w:r>
          </w:p>
        </w:tc>
      </w:tr>
      <w:tr>
        <w:tc>
          <w:tcPr>
            <w:tcW w:type="dxa" w:w="5112"/>
          </w:tcPr>
          <w:p>
            <w:r>
              <w:rPr>
                <w:rFonts w:ascii="Aptos" w:hAnsi="Aptos"/>
                <w:sz w:val="16"/>
              </w:rPr>
              <w:t>Seek saat preview job lama</w:t>
            </w:r>
          </w:p>
        </w:tc>
        <w:tc>
          <w:tcPr>
            <w:tcW w:type="dxa" w:w="5112"/>
          </w:tcPr>
          <w:p>
            <w:r>
              <w:rPr>
                <w:rFonts w:ascii="Aptos" w:hAnsi="Aptos"/>
                <w:sz w:val="16"/>
              </w:rPr>
              <w:t>Stale generation result dibuang.</w:t>
            </w:r>
          </w:p>
        </w:tc>
      </w:tr>
      <w:tr>
        <w:tc>
          <w:tcPr>
            <w:tcW w:type="dxa" w:w="5112"/>
          </w:tcPr>
          <w:p>
            <w:r>
              <w:rPr>
                <w:rFonts w:ascii="Aptos" w:hAnsi="Aptos"/>
                <w:sz w:val="16"/>
              </w:rPr>
              <w:t>Unsupported renderer effect</w:t>
            </w:r>
          </w:p>
        </w:tc>
        <w:tc>
          <w:tcPr>
            <w:tcW w:type="dxa" w:w="5112"/>
          </w:tcPr>
          <w:p>
            <w:r>
              <w:rPr>
                <w:rFonts w:ascii="Aptos" w:hAnsi="Aptos"/>
                <w:sz w:val="16"/>
              </w:rPr>
              <w:t>UI/action menolak dengan alasan; tidak preview-only.</w:t>
            </w:r>
          </w:p>
        </w:tc>
      </w:tr>
    </w:tbl>
    <w:p/>
    <w:p>
      <w:pPr/>
      <w:r/>
    </w:p>
    <w:p>
      <w:pPr>
        <w:pStyle w:val="Heading1"/>
      </w:pPr>
      <w:r>
        <w:t>23. Testing Strategy</w:t>
      </w:r>
    </w:p>
    <w:p>
      <w:pPr>
        <w:pStyle w:val="Heading2"/>
      </w:pPr>
      <w:r>
        <w:t>23.1 Unit / DSP Contract Tests</w:t>
      </w:r>
    </w:p>
    <w:p>
      <w:pPr>
        <w:pStyle w:val="ListBullet"/>
      </w:pPr>
      <w:r>
        <w:t>Silence fixture → no beats/onsets above threshold; curves near zero.</w:t>
      </w:r>
    </w:p>
    <w:p>
      <w:pPr>
        <w:pStyle w:val="ListBullet"/>
      </w:pPr>
      <w:r>
        <w:t>Synthetic metronome 60/120/180 BPM → estimated BPM/beat spacing within acceptance tolerance.</w:t>
      </w:r>
    </w:p>
    <w:p>
      <w:pPr>
        <w:pStyle w:val="ListBullet"/>
      </w:pPr>
      <w:r>
        <w:t>Kick-dominant fixture → bass curve/BASS_HIT lebih kuat daripada high curve.</w:t>
      </w:r>
    </w:p>
    <w:p>
      <w:pPr>
        <w:pStyle w:val="ListBullet"/>
      </w:pPr>
      <w:r>
        <w:t>Hi-hat fixture → high-band event lebih dominan daripada bass.</w:t>
      </w:r>
    </w:p>
    <w:p>
      <w:pPr>
        <w:pStyle w:val="ListBullet"/>
      </w:pPr>
      <w:r>
        <w:t>Strength/confidence range selalu 0..1; no NaN/inf.</w:t>
      </w:r>
    </w:p>
    <w:p>
      <w:pPr>
        <w:pStyle w:val="ListBullet"/>
      </w:pPr>
      <w:r>
        <w:t>Fingerprint/config/version changes invalidate cache exactly when expected.</w:t>
      </w:r>
    </w:p>
    <w:p>
      <w:pPr>
        <w:pStyle w:val="ListBullet"/>
      </w:pPr>
      <w:r>
        <w:t>JSON round-trip preserves event timestamps and curve metadata.</w:t>
      </w:r>
    </w:p>
    <w:p>
      <w:pPr>
        <w:pStyle w:val="Heading2"/>
      </w:pPr>
      <w:r>
        <w:t>23.2 Timeline &amp; Animation Tests</w:t>
      </w:r>
    </w:p>
    <w:p>
      <w:pPr>
        <w:pStyle w:val="ListBullet"/>
      </w:pPr>
      <w:r>
        <w:t>Beat pada tick tertentu menghasilkan envelope puncak pada waktu yang sama setelah seek langsung.</w:t>
      </w:r>
    </w:p>
    <w:p>
      <w:pPr>
        <w:pStyle w:val="ListBullet"/>
      </w:pPr>
      <w:r>
        <w:t>Playback maju dan random seek menghasilkan value identik pada tick sama.</w:t>
      </w:r>
    </w:p>
    <w:p>
      <w:pPr>
        <w:pStyle w:val="ListBullet"/>
      </w:pPr>
      <w:r>
        <w:t>Attack/hold/decay boundaries diuji numerik.</w:t>
      </w:r>
    </w:p>
    <w:p>
      <w:pPr>
        <w:pStyle w:val="ListBullet"/>
      </w:pPr>
      <w:r>
        <w:t>Conflict mix_mode deterministic.</w:t>
      </w:r>
    </w:p>
    <w:p>
      <w:pPr>
        <w:pStyle w:val="ListBullet"/>
      </w:pPr>
      <w:r>
        <w:t>Intensity clamp mencegah scale/shake/brightness melewati limit.</w:t>
      </w:r>
    </w:p>
    <w:p>
      <w:pPr>
        <w:pStyle w:val="ListBullet"/>
      </w:pPr>
      <w:r>
        <w:t>Reorder playlist hanya mengubah mapped tick, bukan per-song analysis result.</w:t>
      </w:r>
    </w:p>
    <w:p>
      <w:pPr>
        <w:pStyle w:val="Heading2"/>
      </w:pPr>
      <w:r>
        <w:t>23.3 Preview/Render Parity Tests</w:t>
      </w:r>
    </w:p>
    <w:p>
      <w:pPr>
        <w:pStyle w:val="ListBullet"/>
      </w:pPr>
      <w:r>
        <w:t>Render frame di sekitar beat (before/peak/after) dan bandingkan parameter/visual expected.</w:t>
      </w:r>
    </w:p>
    <w:p>
      <w:pPr>
        <w:pStyle w:val="ListBullet"/>
      </w:pPr>
      <w:r>
        <w:t>Accurate preview dan extracted final frame mencapai similarity threshold yang realistis per effect.</w:t>
      </w:r>
    </w:p>
    <w:p>
      <w:pPr>
        <w:pStyle w:val="ListBullet"/>
      </w:pPr>
      <w:r>
        <w:t>Audio output waveform/level tidak berubah ketika hanya intensity visual diubah.</w:t>
      </w:r>
    </w:p>
    <w:p>
      <w:pPr>
        <w:pStyle w:val="ListBullet"/>
      </w:pPr>
      <w:r>
        <w:t>Spectrum existing regression tetap hijau.</w:t>
      </w:r>
    </w:p>
    <w:p>
      <w:pPr>
        <w:pStyle w:val="ListBullet"/>
      </w:pPr>
      <w:r>
        <w:t>Project lama tanpa reactive_config menghasilkan output lama yang ekuivalen.</w:t>
      </w:r>
    </w:p>
    <w:p>
      <w:pPr>
        <w:pStyle w:val="Heading2"/>
      </w:pPr>
      <w:r>
        <w:t>23.4 Windows Portable Tests</w:t>
      </w:r>
    </w:p>
    <w:p>
      <w:pPr>
        <w:pStyle w:val="ListBullet"/>
      </w:pPr>
      <w:r>
        <w:t>Fresh Windows 11 VM tanpa Python terpasang.</w:t>
      </w:r>
    </w:p>
    <w:p>
      <w:pPr>
        <w:pStyle w:val="ListBullet"/>
      </w:pPr>
      <w:r>
        <w:t>Import MP3/WAV → analyze → preview → render final.</w:t>
      </w:r>
    </w:p>
    <w:p>
      <w:pPr>
        <w:pStyle w:val="ListBullet"/>
      </w:pPr>
      <w:r>
        <w:t>Path mengandung spasi/Unicode.</w:t>
      </w:r>
    </w:p>
    <w:p>
      <w:pPr>
        <w:pStyle w:val="ListBullet"/>
      </w:pPr>
      <w:r>
        <w:t>Portable folder dipindahkan drive/folder.</w:t>
      </w:r>
    </w:p>
    <w:p>
      <w:pPr>
        <w:pStyle w:val="ListBullet"/>
      </w:pPr>
      <w:r>
        <w:t>Cancel/restart analysis.</w:t>
      </w:r>
    </w:p>
    <w:p>
      <w:pPr>
        <w:pStyle w:val="ListBullet"/>
      </w:pPr>
      <w:r>
        <w:t>Cache directory read-only / disk low simulation.</w:t>
      </w:r>
    </w:p>
    <w:p>
      <w:pPr>
        <w:pStyle w:val="ListBullet"/>
      </w:pPr>
      <w:r>
        <w:t>Long album smoke test dan memory observation.</w:t>
      </w:r>
    </w:p>
    <w:p>
      <w:pPr>
        <w:pStyle w:val="ListBullet"/>
      </w:pPr>
      <w:r>
        <w:t>Antivirus-friendly process behavior; tidak download dependency saat runtime.</w:t>
      </w:r>
    </w:p>
    <w:p>
      <w:pPr>
        <w:pStyle w:val="Heading1"/>
      </w:pPr>
      <w:r>
        <w:t>24. Acceptance Metrics Awal</w:t>
      </w:r>
    </w:p>
    <w:tbl>
      <w:tblPr>
        <w:tblStyle w:val="TableGrid"/>
        <w:tblW w:type="auto" w:w="0"/>
        <w:tblLook w:firstColumn="1" w:firstRow="1" w:lastColumn="0" w:lastRow="0" w:noHBand="0" w:noVBand="1" w:val="04A0"/>
      </w:tblPr>
      <w:tblGrid>
        <w:gridCol w:w="5112"/>
        <w:gridCol w:w="5112"/>
      </w:tblGrid>
      <w:tr>
        <w:trPr>
          <w:tblHeader w:val="true"/>
        </w:trPr>
        <w:tc>
          <w:tcPr>
            <w:tcW w:type="dxa" w:w="5112"/>
            <w:shd w:fill="D9EAF7"/>
          </w:tcPr>
          <w:p>
            <w:r>
              <w:rPr>
                <w:rFonts w:ascii="Aptos" w:hAnsi="Aptos"/>
                <w:b/>
                <w:sz w:val="16"/>
              </w:rPr>
              <w:t>Area</w:t>
            </w:r>
          </w:p>
        </w:tc>
        <w:tc>
          <w:tcPr>
            <w:tcW w:type="dxa" w:w="5112"/>
            <w:shd w:fill="D9EAF7"/>
          </w:tcPr>
          <w:p>
            <w:r>
              <w:rPr>
                <w:rFonts w:ascii="Aptos" w:hAnsi="Aptos"/>
                <w:b/>
                <w:sz w:val="16"/>
              </w:rPr>
              <w:t>Gate Minimal</w:t>
            </w:r>
          </w:p>
        </w:tc>
      </w:tr>
      <w:tr>
        <w:tc>
          <w:tcPr>
            <w:tcW w:type="dxa" w:w="5112"/>
          </w:tcPr>
          <w:p>
            <w:r>
              <w:rPr>
                <w:rFonts w:ascii="Aptos" w:hAnsi="Aptos"/>
                <w:sz w:val="16"/>
              </w:rPr>
              <w:t>Beat timing</w:t>
            </w:r>
          </w:p>
        </w:tc>
        <w:tc>
          <w:tcPr>
            <w:tcW w:type="dxa" w:w="5112"/>
          </w:tcPr>
          <w:p>
            <w:r>
              <w:rPr>
                <w:rFonts w:ascii="Aptos" w:hAnsi="Aptos"/>
                <w:sz w:val="16"/>
              </w:rPr>
              <w:t>Synthetic metronome fixtures memiliki spacing/timestamp error dalam toleransi yang disetujui setelah benchmark.</w:t>
            </w:r>
          </w:p>
        </w:tc>
      </w:tr>
      <w:tr>
        <w:tc>
          <w:tcPr>
            <w:tcW w:type="dxa" w:w="5112"/>
          </w:tcPr>
          <w:p>
            <w:r>
              <w:rPr>
                <w:rFonts w:ascii="Aptos" w:hAnsi="Aptos"/>
                <w:sz w:val="16"/>
              </w:rPr>
              <w:t>No fake reaction</w:t>
            </w:r>
          </w:p>
        </w:tc>
        <w:tc>
          <w:tcPr>
            <w:tcW w:type="dxa" w:w="5112"/>
          </w:tcPr>
          <w:p>
            <w:r>
              <w:rPr>
                <w:rFonts w:ascii="Aptos" w:hAnsi="Aptos"/>
                <w:sz w:val="16"/>
              </w:rPr>
              <w:t>Silence tidak menampilkan beat pulse/flash/particle.</w:t>
            </w:r>
          </w:p>
        </w:tc>
      </w:tr>
      <w:tr>
        <w:tc>
          <w:tcPr>
            <w:tcW w:type="dxa" w:w="5112"/>
          </w:tcPr>
          <w:p>
            <w:r>
              <w:rPr>
                <w:rFonts w:ascii="Aptos" w:hAnsi="Aptos"/>
                <w:sz w:val="16"/>
              </w:rPr>
              <w:t>Seek determinism</w:t>
            </w:r>
          </w:p>
        </w:tc>
        <w:tc>
          <w:tcPr>
            <w:tcW w:type="dxa" w:w="5112"/>
          </w:tcPr>
          <w:p>
            <w:r>
              <w:rPr>
                <w:rFonts w:ascii="Aptos" w:hAnsi="Aptos"/>
                <w:sz w:val="16"/>
              </w:rPr>
              <w:t>Value effect pada tick yang sama identik setelah sequential playback dan random seek.</w:t>
            </w:r>
          </w:p>
        </w:tc>
      </w:tr>
      <w:tr>
        <w:tc>
          <w:tcPr>
            <w:tcW w:type="dxa" w:w="5112"/>
          </w:tcPr>
          <w:p>
            <w:r>
              <w:rPr>
                <w:rFonts w:ascii="Aptos" w:hAnsi="Aptos"/>
                <w:sz w:val="16"/>
              </w:rPr>
              <w:t>Cache</w:t>
            </w:r>
          </w:p>
        </w:tc>
        <w:tc>
          <w:tcPr>
            <w:tcW w:type="dxa" w:w="5112"/>
          </w:tcPr>
          <w:p>
            <w:r>
              <w:rPr>
                <w:rFonts w:ascii="Aptos" w:hAnsi="Aptos"/>
                <w:sz w:val="16"/>
              </w:rPr>
              <w:t>Second open source yang sama tidak menjalankan DSP ulang; cache invalid jika source/config/version berubah.</w:t>
            </w:r>
          </w:p>
        </w:tc>
      </w:tr>
      <w:tr>
        <w:tc>
          <w:tcPr>
            <w:tcW w:type="dxa" w:w="5112"/>
          </w:tcPr>
          <w:p>
            <w:r>
              <w:rPr>
                <w:rFonts w:ascii="Aptos" w:hAnsi="Aptos"/>
                <w:sz w:val="16"/>
              </w:rPr>
              <w:t>Preview parity</w:t>
            </w:r>
          </w:p>
        </w:tc>
        <w:tc>
          <w:tcPr>
            <w:tcW w:type="dxa" w:w="5112"/>
          </w:tcPr>
          <w:p>
            <w:r>
              <w:rPr>
                <w:rFonts w:ascii="Aptos" w:hAnsi="Aptos"/>
                <w:sz w:val="16"/>
              </w:rPr>
              <w:t>Event timing sama; accurate preview/final effect state sesuai pada sampled ticks.</w:t>
            </w:r>
          </w:p>
        </w:tc>
      </w:tr>
      <w:tr>
        <w:tc>
          <w:tcPr>
            <w:tcW w:type="dxa" w:w="5112"/>
          </w:tcPr>
          <w:p>
            <w:r>
              <w:rPr>
                <w:rFonts w:ascii="Aptos" w:hAnsi="Aptos"/>
                <w:sz w:val="16"/>
              </w:rPr>
              <w:t>Audio integrity</w:t>
            </w:r>
          </w:p>
        </w:tc>
        <w:tc>
          <w:tcPr>
            <w:tcW w:type="dxa" w:w="5112"/>
          </w:tcPr>
          <w:p>
            <w:r>
              <w:rPr>
                <w:rFonts w:ascii="Aptos" w:hAnsi="Aptos"/>
                <w:sz w:val="16"/>
              </w:rPr>
              <w:t>Visual intensity tidak mengubah master audio output.</w:t>
            </w:r>
          </w:p>
        </w:tc>
      </w:tr>
      <w:tr>
        <w:tc>
          <w:tcPr>
            <w:tcW w:type="dxa" w:w="5112"/>
          </w:tcPr>
          <w:p>
            <w:r>
              <w:rPr>
                <w:rFonts w:ascii="Aptos" w:hAnsi="Aptos"/>
                <w:sz w:val="16"/>
              </w:rPr>
              <w:t>Backward compatibility</w:t>
            </w:r>
          </w:p>
        </w:tc>
        <w:tc>
          <w:tcPr>
            <w:tcW w:type="dxa" w:w="5112"/>
          </w:tcPr>
          <w:p>
            <w:r>
              <w:rPr>
                <w:rFonts w:ascii="Aptos" w:hAnsi="Aptos"/>
                <w:sz w:val="16"/>
              </w:rPr>
              <w:t>Golden/sample project v1.5.0 membuka dan render tanpa reactive config.</w:t>
            </w:r>
          </w:p>
        </w:tc>
      </w:tr>
      <w:tr>
        <w:tc>
          <w:tcPr>
            <w:tcW w:type="dxa" w:w="5112"/>
          </w:tcPr>
          <w:p>
            <w:r>
              <w:rPr>
                <w:rFonts w:ascii="Aptos" w:hAnsi="Aptos"/>
                <w:sz w:val="16"/>
              </w:rPr>
              <w:t>Portable</w:t>
            </w:r>
          </w:p>
        </w:tc>
        <w:tc>
          <w:tcPr>
            <w:tcW w:type="dxa" w:w="5112"/>
          </w:tcPr>
          <w:p>
            <w:r>
              <w:rPr>
                <w:rFonts w:ascii="Aptos" w:hAnsi="Aptos"/>
                <w:sz w:val="16"/>
              </w:rPr>
              <w:t>Windows build berjalan tanpa Python/system librosa.</w:t>
            </w:r>
          </w:p>
        </w:tc>
      </w:tr>
      <w:tr>
        <w:tc>
          <w:tcPr>
            <w:tcW w:type="dxa" w:w="5112"/>
          </w:tcPr>
          <w:p>
            <w:r>
              <w:rPr>
                <w:rFonts w:ascii="Aptos" w:hAnsi="Aptos"/>
                <w:sz w:val="16"/>
              </w:rPr>
              <w:t>Stability</w:t>
            </w:r>
          </w:p>
        </w:tc>
        <w:tc>
          <w:tcPr>
            <w:tcW w:type="dxa" w:w="5112"/>
          </w:tcPr>
          <w:p>
            <w:r>
              <w:rPr>
                <w:rFonts w:ascii="Aptos" w:hAnsi="Aptos"/>
                <w:sz w:val="16"/>
              </w:rPr>
              <w:t>No uncaught exception pada missing/corrupt/silence/cancel scenarios.</w:t>
            </w:r>
          </w:p>
        </w:tc>
      </w:tr>
    </w:tbl>
    <w:p/>
    <w:p>
      <w:pPr/>
      <w:r/>
    </w:p>
    <w:p>
      <w:pPr>
        <w:pStyle w:val="Heading1"/>
      </w:pPr>
      <w:r>
        <w:t>25. Roadmap Implementasi STEP 00–15</w:t>
      </w:r>
    </w:p>
    <w:p>
      <w:pPr/>
      <w:r>
        <w:t>Roadmap ini menjadi urutan kerja. Jangan melompat karena setiap STEP menghasilkan kontrak yang dipakai STEP berikutnya. STEP yang bersifat planning/decision harus selesai sebelum coding besar.</w:t>
      </w:r>
    </w:p>
    <w:tbl>
      <w:tblPr>
        <w:tblStyle w:val="TableGrid"/>
        <w:tblW w:type="auto" w:w="0"/>
        <w:tblLook w:firstColumn="1" w:firstRow="1" w:lastColumn="0" w:lastRow="0" w:noHBand="0" w:noVBand="1" w:val="04A0"/>
      </w:tblPr>
      <w:tblGrid>
        <w:gridCol w:w="2556"/>
        <w:gridCol w:w="2556"/>
        <w:gridCol w:w="2556"/>
        <w:gridCol w:w="2556"/>
      </w:tblGrid>
      <w:tr>
        <w:trPr>
          <w:tblHeader w:val="true"/>
        </w:trPr>
        <w:tc>
          <w:tcPr>
            <w:tcW w:type="dxa" w:w="2556"/>
            <w:shd w:fill="D9EAF7"/>
          </w:tcPr>
          <w:p>
            <w:r>
              <w:rPr>
                <w:rFonts w:ascii="Aptos" w:hAnsi="Aptos"/>
                <w:b/>
                <w:sz w:val="16"/>
              </w:rPr>
              <w:t>STEP</w:t>
            </w:r>
          </w:p>
        </w:tc>
        <w:tc>
          <w:tcPr>
            <w:tcW w:type="dxa" w:w="2556"/>
            <w:shd w:fill="D9EAF7"/>
          </w:tcPr>
          <w:p>
            <w:r>
              <w:rPr>
                <w:rFonts w:ascii="Aptos" w:hAnsi="Aptos"/>
                <w:b/>
                <w:sz w:val="16"/>
              </w:rPr>
              <w:t>Tujuan</w:t>
            </w:r>
          </w:p>
        </w:tc>
        <w:tc>
          <w:tcPr>
            <w:tcW w:type="dxa" w:w="2556"/>
            <w:shd w:fill="D9EAF7"/>
          </w:tcPr>
          <w:p>
            <w:r>
              <w:rPr>
                <w:rFonts w:ascii="Aptos" w:hAnsi="Aptos"/>
                <w:b/>
                <w:sz w:val="16"/>
              </w:rPr>
              <w:t>Output/Gate</w:t>
            </w:r>
          </w:p>
        </w:tc>
        <w:tc>
          <w:tcPr>
            <w:tcW w:type="dxa" w:w="2556"/>
            <w:shd w:fill="D9EAF7"/>
          </w:tcPr>
          <w:p>
            <w:r>
              <w:rPr>
                <w:rFonts w:ascii="Aptos" w:hAnsi="Aptos"/>
                <w:b/>
                <w:sz w:val="16"/>
              </w:rPr>
              <w:t>Larangan</w:t>
            </w:r>
          </w:p>
        </w:tc>
      </w:tr>
      <w:tr>
        <w:tc>
          <w:tcPr>
            <w:tcW w:type="dxa" w:w="2556"/>
          </w:tcPr>
          <w:p>
            <w:r>
              <w:rPr>
                <w:rFonts w:ascii="Aptos" w:hAnsi="Aptos"/>
                <w:sz w:val="16"/>
              </w:rPr>
              <w:t>STEP 00 — Baseline Freeze &amp; Backup</w:t>
            </w:r>
          </w:p>
        </w:tc>
        <w:tc>
          <w:tcPr>
            <w:tcW w:type="dxa" w:w="2556"/>
          </w:tcPr>
          <w:p>
            <w:r>
              <w:rPr>
                <w:rFonts w:ascii="Aptos" w:hAnsi="Aptos"/>
                <w:sz w:val="16"/>
              </w:rPr>
              <w:t>Bekukan commit baseline, catat build/test status, backup repo, inventory renderer/timeline/spectrum/AI.</w:t>
            </w:r>
          </w:p>
        </w:tc>
        <w:tc>
          <w:tcPr>
            <w:tcW w:type="dxa" w:w="2556"/>
          </w:tcPr>
          <w:p>
            <w:r>
              <w:rPr>
                <w:rFonts w:ascii="Aptos" w:hAnsi="Aptos"/>
                <w:sz w:val="16"/>
              </w:rPr>
              <w:t>Baseline manifest + gate PASS.</w:t>
            </w:r>
          </w:p>
        </w:tc>
        <w:tc>
          <w:tcPr>
            <w:tcW w:type="dxa" w:w="2556"/>
          </w:tcPr>
          <w:p>
            <w:r>
              <w:rPr>
                <w:rFonts w:ascii="Aptos" w:hAnsi="Aptos"/>
                <w:sz w:val="16"/>
              </w:rPr>
              <w:t>Tidak ada perubahan fitur.</w:t>
            </w:r>
          </w:p>
        </w:tc>
      </w:tr>
      <w:tr>
        <w:tc>
          <w:tcPr>
            <w:tcW w:type="dxa" w:w="2556"/>
          </w:tcPr>
          <w:p>
            <w:r>
              <w:rPr>
                <w:rFonts w:ascii="Aptos" w:hAnsi="Aptos"/>
                <w:sz w:val="16"/>
              </w:rPr>
              <w:t>STEP 01 — Analyzer Spike &amp; Benchmark</w:t>
            </w:r>
          </w:p>
        </w:tc>
        <w:tc>
          <w:tcPr>
            <w:tcW w:type="dxa" w:w="2556"/>
          </w:tcPr>
          <w:p>
            <w:r>
              <w:rPr>
                <w:rFonts w:ascii="Aptos" w:hAnsi="Aptos"/>
                <w:sz w:val="16"/>
              </w:rPr>
              <w:t>Prototype read-only untuk 3–5 fixture + lagu nyata; bandingkan librosa dan kebutuhan runtime/build.</w:t>
            </w:r>
          </w:p>
        </w:tc>
        <w:tc>
          <w:tcPr>
            <w:tcW w:type="dxa" w:w="2556"/>
          </w:tcPr>
          <w:p>
            <w:r>
              <w:rPr>
                <w:rFonts w:ascii="Aptos" w:hAnsi="Aptos"/>
                <w:sz w:val="16"/>
              </w:rPr>
              <w:t>Benchmark accuracy, time, memory, dependency/license.</w:t>
            </w:r>
          </w:p>
        </w:tc>
        <w:tc>
          <w:tcPr>
            <w:tcW w:type="dxa" w:w="2556"/>
          </w:tcPr>
          <w:p>
            <w:r>
              <w:rPr>
                <w:rFonts w:ascii="Aptos" w:hAnsi="Aptos"/>
                <w:sz w:val="16"/>
              </w:rPr>
              <w:t>Belum integrasi UI/project.</w:t>
            </w:r>
          </w:p>
        </w:tc>
      </w:tr>
      <w:tr>
        <w:tc>
          <w:tcPr>
            <w:tcW w:type="dxa" w:w="2556"/>
          </w:tcPr>
          <w:p>
            <w:r>
              <w:rPr>
                <w:rFonts w:ascii="Aptos" w:hAnsi="Aptos"/>
                <w:sz w:val="16"/>
              </w:rPr>
              <w:t>STEP 02 — Analysis Data Contract</w:t>
            </w:r>
          </w:p>
        </w:tc>
        <w:tc>
          <w:tcPr>
            <w:tcW w:type="dxa" w:w="2556"/>
          </w:tcPr>
          <w:p>
            <w:r>
              <w:rPr>
                <w:rFonts w:ascii="Aptos" w:hAnsi="Aptos"/>
                <w:sz w:val="16"/>
              </w:rPr>
              <w:t>Finalisasi dataclass/schema, timebase conversion, quality/confidence rules.</w:t>
            </w:r>
          </w:p>
        </w:tc>
        <w:tc>
          <w:tcPr>
            <w:tcW w:type="dxa" w:w="2556"/>
          </w:tcPr>
          <w:p>
            <w:r>
              <w:rPr>
                <w:rFonts w:ascii="Aptos" w:hAnsi="Aptos"/>
                <w:sz w:val="16"/>
              </w:rPr>
              <w:t>Spec + tests schema/timestamp.</w:t>
            </w:r>
          </w:p>
        </w:tc>
        <w:tc>
          <w:tcPr>
            <w:tcW w:type="dxa" w:w="2556"/>
          </w:tcPr>
          <w:p>
            <w:r>
              <w:rPr>
                <w:rFonts w:ascii="Aptos" w:hAnsi="Aptos"/>
                <w:sz w:val="16"/>
              </w:rPr>
              <w:t>No effect implementation.</w:t>
            </w:r>
          </w:p>
        </w:tc>
      </w:tr>
      <w:tr>
        <w:tc>
          <w:tcPr>
            <w:tcW w:type="dxa" w:w="2556"/>
          </w:tcPr>
          <w:p>
            <w:r>
              <w:rPr>
                <w:rFonts w:ascii="Aptos" w:hAnsi="Aptos"/>
                <w:sz w:val="16"/>
              </w:rPr>
              <w:t>STEP 03 — Cache &amp; Fingerprint Service</w:t>
            </w:r>
          </w:p>
        </w:tc>
        <w:tc>
          <w:tcPr>
            <w:tcW w:type="dxa" w:w="2556"/>
          </w:tcPr>
          <w:p>
            <w:r>
              <w:rPr>
                <w:rFonts w:ascii="Aptos" w:hAnsi="Aptos"/>
                <w:sz w:val="16"/>
              </w:rPr>
              <w:t>Atomic cache, versioning, invalidation, status.</w:t>
            </w:r>
          </w:p>
        </w:tc>
        <w:tc>
          <w:tcPr>
            <w:tcW w:type="dxa" w:w="2556"/>
          </w:tcPr>
          <w:p>
            <w:r>
              <w:rPr>
                <w:rFonts w:ascii="Aptos" w:hAnsi="Aptos"/>
                <w:sz w:val="16"/>
              </w:rPr>
              <w:t>Cache unit tests + corruption/cancel tests.</w:t>
            </w:r>
          </w:p>
        </w:tc>
        <w:tc>
          <w:tcPr>
            <w:tcW w:type="dxa" w:w="2556"/>
          </w:tcPr>
          <w:p>
            <w:r>
              <w:rPr>
                <w:rFonts w:ascii="Aptos" w:hAnsi="Aptos"/>
                <w:sz w:val="16"/>
              </w:rPr>
              <w:t>Cache tidak masuk project history.</w:t>
            </w:r>
          </w:p>
        </w:tc>
      </w:tr>
      <w:tr>
        <w:tc>
          <w:tcPr>
            <w:tcW w:type="dxa" w:w="2556"/>
          </w:tcPr>
          <w:p>
            <w:r>
              <w:rPr>
                <w:rFonts w:ascii="Aptos" w:hAnsi="Aptos"/>
                <w:sz w:val="16"/>
              </w:rPr>
              <w:t>STEP 04 — AudioAnalysisService</w:t>
            </w:r>
          </w:p>
        </w:tc>
        <w:tc>
          <w:tcPr>
            <w:tcW w:type="dxa" w:w="2556"/>
          </w:tcPr>
          <w:p>
            <w:r>
              <w:rPr>
                <w:rFonts w:ascii="Aptos" w:hAnsi="Aptos"/>
                <w:sz w:val="16"/>
              </w:rPr>
              <w:t>Async per-song analysis menghasilkan tempo/beat/onset/RMS/bands.</w:t>
            </w:r>
          </w:p>
        </w:tc>
        <w:tc>
          <w:tcPr>
            <w:tcW w:type="dxa" w:w="2556"/>
          </w:tcPr>
          <w:p>
            <w:r>
              <w:rPr>
                <w:rFonts w:ascii="Aptos" w:hAnsi="Aptos"/>
                <w:sz w:val="16"/>
              </w:rPr>
              <w:t>Real analysis pipeline + fixtures.</w:t>
            </w:r>
          </w:p>
        </w:tc>
        <w:tc>
          <w:tcPr>
            <w:tcW w:type="dxa" w:w="2556"/>
          </w:tcPr>
          <w:p>
            <w:r>
              <w:rPr>
                <w:rFonts w:ascii="Aptos" w:hAnsi="Aptos"/>
                <w:sz w:val="16"/>
              </w:rPr>
              <w:t>UI hanya status minimal jika perlu.</w:t>
            </w:r>
          </w:p>
        </w:tc>
      </w:tr>
      <w:tr>
        <w:tc>
          <w:tcPr>
            <w:tcW w:type="dxa" w:w="2556"/>
          </w:tcPr>
          <w:p>
            <w:r>
              <w:rPr>
                <w:rFonts w:ascii="Aptos" w:hAnsi="Aptos"/>
                <w:sz w:val="16"/>
              </w:rPr>
              <w:t>STEP 05 — Music Event Timeline</w:t>
            </w:r>
          </w:p>
        </w:tc>
        <w:tc>
          <w:tcPr>
            <w:tcW w:type="dxa" w:w="2556"/>
          </w:tcPr>
          <w:p>
            <w:r>
              <w:rPr>
                <w:rFonts w:ascii="Aptos" w:hAnsi="Aptos"/>
                <w:sz w:val="16"/>
              </w:rPr>
              <w:t>Event fusion + mapping per song→album ticks.</w:t>
            </w:r>
          </w:p>
        </w:tc>
        <w:tc>
          <w:tcPr>
            <w:tcW w:type="dxa" w:w="2556"/>
          </w:tcPr>
          <w:p>
            <w:r>
              <w:rPr>
                <w:rFonts w:ascii="Aptos" w:hAnsi="Aptos"/>
                <w:sz w:val="16"/>
              </w:rPr>
              <w:t>Query API + deterministic tests.</w:t>
            </w:r>
          </w:p>
        </w:tc>
        <w:tc>
          <w:tcPr>
            <w:tcW w:type="dxa" w:w="2556"/>
          </w:tcPr>
          <w:p>
            <w:r>
              <w:rPr>
                <w:rFonts w:ascii="Aptos" w:hAnsi="Aptos"/>
                <w:sz w:val="16"/>
              </w:rPr>
              <w:t>Belum efek visual kompleks.</w:t>
            </w:r>
          </w:p>
        </w:tc>
      </w:tr>
      <w:tr>
        <w:tc>
          <w:tcPr>
            <w:tcW w:type="dxa" w:w="2556"/>
          </w:tcPr>
          <w:p>
            <w:r>
              <w:rPr>
                <w:rFonts w:ascii="Aptos" w:hAnsi="Aptos"/>
                <w:sz w:val="16"/>
              </w:rPr>
              <w:t>STEP 06 — Animation Modulator Core</w:t>
            </w:r>
          </w:p>
        </w:tc>
        <w:tc>
          <w:tcPr>
            <w:tcW w:type="dxa" w:w="2556"/>
          </w:tcPr>
          <w:p>
            <w:r>
              <w:rPr>
                <w:rFonts w:ascii="Aptos" w:hAnsi="Aptos"/>
                <w:sz w:val="16"/>
              </w:rPr>
              <w:t>Binding model, envelope, clamp, mix mode, seek-safe evaluator.</w:t>
            </w:r>
          </w:p>
        </w:tc>
        <w:tc>
          <w:tcPr>
            <w:tcW w:type="dxa" w:w="2556"/>
          </w:tcPr>
          <w:p>
            <w:r>
              <w:rPr>
                <w:rFonts w:ascii="Aptos" w:hAnsi="Aptos"/>
                <w:sz w:val="16"/>
              </w:rPr>
              <w:t>Pure engine tests.</w:t>
            </w:r>
          </w:p>
        </w:tc>
        <w:tc>
          <w:tcPr>
            <w:tcW w:type="dxa" w:w="2556"/>
          </w:tcPr>
          <w:p>
            <w:r>
              <w:rPr>
                <w:rFonts w:ascii="Aptos" w:hAnsi="Aptos"/>
                <w:sz w:val="16"/>
              </w:rPr>
              <w:t>Tanpa 24 efek sekaligus.</w:t>
            </w:r>
          </w:p>
        </w:tc>
      </w:tr>
      <w:tr>
        <w:tc>
          <w:tcPr>
            <w:tcW w:type="dxa" w:w="2556"/>
          </w:tcPr>
          <w:p>
            <w:r>
              <w:rPr>
                <w:rFonts w:ascii="Aptos" w:hAnsi="Aptos"/>
                <w:sz w:val="16"/>
              </w:rPr>
              <w:t>STEP 07 — Spectrum V2 Integration</w:t>
            </w:r>
          </w:p>
        </w:tc>
        <w:tc>
          <w:tcPr>
            <w:tcW w:type="dxa" w:w="2556"/>
          </w:tcPr>
          <w:p>
            <w:r>
              <w:rPr>
                <w:rFonts w:ascii="Aptos" w:hAnsi="Aptos"/>
                <w:sz w:val="16"/>
              </w:rPr>
              <w:t>Beat/bass/circular modulation ke spectrum existing.</w:t>
            </w:r>
          </w:p>
        </w:tc>
        <w:tc>
          <w:tcPr>
            <w:tcW w:type="dxa" w:w="2556"/>
          </w:tcPr>
          <w:p>
            <w:r>
              <w:rPr>
                <w:rFonts w:ascii="Aptos" w:hAnsi="Aptos"/>
                <w:sz w:val="16"/>
              </w:rPr>
              <w:t>Preview/final parity + regressions.</w:t>
            </w:r>
          </w:p>
        </w:tc>
        <w:tc>
          <w:tcPr>
            <w:tcW w:type="dxa" w:w="2556"/>
          </w:tcPr>
          <w:p>
            <w:r>
              <w:rPr>
                <w:rFonts w:ascii="Aptos" w:hAnsi="Aptos"/>
                <w:sz w:val="16"/>
              </w:rPr>
              <w:t>Spectrum lama tidak rusak.</w:t>
            </w:r>
          </w:p>
        </w:tc>
      </w:tr>
      <w:tr>
        <w:tc>
          <w:tcPr>
            <w:tcW w:type="dxa" w:w="2556"/>
          </w:tcPr>
          <w:p>
            <w:r>
              <w:rPr>
                <w:rFonts w:ascii="Aptos" w:hAnsi="Aptos"/>
                <w:sz w:val="16"/>
              </w:rPr>
              <w:t>STEP 08 — Cover &amp; Vinyl</w:t>
            </w:r>
          </w:p>
        </w:tc>
        <w:tc>
          <w:tcPr>
            <w:tcW w:type="dxa" w:w="2556"/>
          </w:tcPr>
          <w:p>
            <w:r>
              <w:rPr>
                <w:rFonts w:ascii="Aptos" w:hAnsi="Aptos"/>
                <w:sz w:val="16"/>
              </w:rPr>
              <w:t>Cover pulse/bounce + BPM vinyl/nudge/wobble.</w:t>
            </w:r>
          </w:p>
        </w:tc>
        <w:tc>
          <w:tcPr>
            <w:tcW w:type="dxa" w:w="2556"/>
          </w:tcPr>
          <w:p>
            <w:r>
              <w:rPr>
                <w:rFonts w:ascii="Aptos" w:hAnsi="Aptos"/>
                <w:sz w:val="16"/>
              </w:rPr>
              <w:t>Effect set + renderer tests.</w:t>
            </w:r>
          </w:p>
        </w:tc>
        <w:tc>
          <w:tcPr>
            <w:tcW w:type="dxa" w:w="2556"/>
          </w:tcPr>
          <w:p>
            <w:r>
              <w:rPr>
                <w:rFonts w:ascii="Aptos" w:hAnsi="Aptos"/>
                <w:sz w:val="16"/>
              </w:rPr>
              <w:t>Keep base transforms stable.</w:t>
            </w:r>
          </w:p>
        </w:tc>
      </w:tr>
      <w:tr>
        <w:tc>
          <w:tcPr>
            <w:tcW w:type="dxa" w:w="2556"/>
          </w:tcPr>
          <w:p>
            <w:r>
              <w:rPr>
                <w:rFonts w:ascii="Aptos" w:hAnsi="Aptos"/>
                <w:sz w:val="16"/>
              </w:rPr>
              <w:t>STEP 09 — Background &amp; Camera</w:t>
            </w:r>
          </w:p>
        </w:tc>
        <w:tc>
          <w:tcPr>
            <w:tcW w:type="dxa" w:w="2556"/>
          </w:tcPr>
          <w:p>
            <w:r>
              <w:rPr>
                <w:rFonts w:ascii="Aptos" w:hAnsi="Aptos"/>
                <w:sz w:val="16"/>
              </w:rPr>
              <w:t>Energy zoom, beat zoom, punch, shake, brightness/pan.</w:t>
            </w:r>
          </w:p>
        </w:tc>
        <w:tc>
          <w:tcPr>
            <w:tcW w:type="dxa" w:w="2556"/>
          </w:tcPr>
          <w:p>
            <w:r>
              <w:rPr>
                <w:rFonts w:ascii="Aptos" w:hAnsi="Aptos"/>
                <w:sz w:val="16"/>
              </w:rPr>
              <w:t>Deterministic render + safety clamps.</w:t>
            </w:r>
          </w:p>
        </w:tc>
        <w:tc>
          <w:tcPr>
            <w:tcW w:type="dxa" w:w="2556"/>
          </w:tcPr>
          <w:p>
            <w:r>
              <w:rPr>
                <w:rFonts w:ascii="Aptos" w:hAnsi="Aptos"/>
                <w:sz w:val="16"/>
              </w:rPr>
              <w:t>No random runtime.</w:t>
            </w:r>
          </w:p>
        </w:tc>
      </w:tr>
      <w:tr>
        <w:tc>
          <w:tcPr>
            <w:tcW w:type="dxa" w:w="2556"/>
          </w:tcPr>
          <w:p>
            <w:r>
              <w:rPr>
                <w:rFonts w:ascii="Aptos" w:hAnsi="Aptos"/>
                <w:sz w:val="16"/>
              </w:rPr>
              <w:t>STEP 10 — Text, Playlist, Lighting</w:t>
            </w:r>
          </w:p>
        </w:tc>
        <w:tc>
          <w:tcPr>
            <w:tcW w:type="dxa" w:w="2556"/>
          </w:tcPr>
          <w:p>
            <w:r>
              <w:rPr>
                <w:rFonts w:ascii="Aptos" w:hAnsi="Aptos"/>
                <w:sz w:val="16"/>
              </w:rPr>
              <w:t>Text pop/bounce, active pulse, light flash/glow.</w:t>
            </w:r>
          </w:p>
        </w:tc>
        <w:tc>
          <w:tcPr>
            <w:tcW w:type="dxa" w:w="2556"/>
          </w:tcPr>
          <w:p>
            <w:r>
              <w:rPr>
                <w:rFonts w:ascii="Aptos" w:hAnsi="Aptos"/>
                <w:sz w:val="16"/>
              </w:rPr>
              <w:t>Effect set + accessibility/safety defaults.</w:t>
            </w:r>
          </w:p>
        </w:tc>
        <w:tc>
          <w:tcPr>
            <w:tcW w:type="dxa" w:w="2556"/>
          </w:tcPr>
          <w:p>
            <w:r>
              <w:rPr>
                <w:rFonts w:ascii="Aptos" w:hAnsi="Aptos"/>
                <w:sz w:val="16"/>
              </w:rPr>
              <w:t>Flash off/low by default where appropriate.</w:t>
            </w:r>
          </w:p>
        </w:tc>
      </w:tr>
      <w:tr>
        <w:tc>
          <w:tcPr>
            <w:tcW w:type="dxa" w:w="2556"/>
          </w:tcPr>
          <w:p>
            <w:r>
              <w:rPr>
                <w:rFonts w:ascii="Aptos" w:hAnsi="Aptos"/>
                <w:sz w:val="16"/>
              </w:rPr>
              <w:t>STEP 11 — Particles V1</w:t>
            </w:r>
          </w:p>
        </w:tc>
        <w:tc>
          <w:tcPr>
            <w:tcW w:type="dxa" w:w="2556"/>
          </w:tcPr>
          <w:p>
            <w:r>
              <w:rPr>
                <w:rFonts w:ascii="Aptos" w:hAnsi="Aptos"/>
                <w:sz w:val="16"/>
              </w:rPr>
              <w:t>Spark/simple burst dengan seeded deterministic schedule.</w:t>
            </w:r>
          </w:p>
        </w:tc>
        <w:tc>
          <w:tcPr>
            <w:tcW w:type="dxa" w:w="2556"/>
          </w:tcPr>
          <w:p>
            <w:r>
              <w:rPr>
                <w:rFonts w:ascii="Aptos" w:hAnsi="Aptos"/>
                <w:sz w:val="16"/>
              </w:rPr>
              <w:t>Performance budget + parity tests.</w:t>
            </w:r>
          </w:p>
        </w:tc>
        <w:tc>
          <w:tcPr>
            <w:tcW w:type="dxa" w:w="2556"/>
          </w:tcPr>
          <w:p>
            <w:r>
              <w:rPr>
                <w:rFonts w:ascii="Aptos" w:hAnsi="Aptos"/>
                <w:sz w:val="16"/>
              </w:rPr>
              <w:t>Density capped.</w:t>
            </w:r>
          </w:p>
        </w:tc>
      </w:tr>
      <w:tr>
        <w:tc>
          <w:tcPr>
            <w:tcW w:type="dxa" w:w="2556"/>
          </w:tcPr>
          <w:p>
            <w:r>
              <w:rPr>
                <w:rFonts w:ascii="Aptos" w:hAnsi="Aptos"/>
                <w:sz w:val="16"/>
              </w:rPr>
              <w:t>STEP 12 — Preset System</w:t>
            </w:r>
          </w:p>
        </w:tc>
        <w:tc>
          <w:tcPr>
            <w:tcW w:type="dxa" w:w="2556"/>
          </w:tcPr>
          <w:p>
            <w:r>
              <w:rPr>
                <w:rFonts w:ascii="Aptos" w:hAnsi="Aptos"/>
                <w:sz w:val="16"/>
              </w:rPr>
              <w:t>Genre/mood bundles dan conflict policy.</w:t>
            </w:r>
          </w:p>
        </w:tc>
        <w:tc>
          <w:tcPr>
            <w:tcW w:type="dxa" w:w="2556"/>
          </w:tcPr>
          <w:p>
            <w:r>
              <w:rPr>
                <w:rFonts w:ascii="Aptos" w:hAnsi="Aptos"/>
                <w:sz w:val="16"/>
              </w:rPr>
              <w:t>Preset apply/undo tests.</w:t>
            </w:r>
          </w:p>
        </w:tc>
        <w:tc>
          <w:tcPr>
            <w:tcW w:type="dxa" w:w="2556"/>
          </w:tcPr>
          <w:p>
            <w:r>
              <w:rPr>
                <w:rFonts w:ascii="Aptos" w:hAnsi="Aptos"/>
                <w:sz w:val="16"/>
              </w:rPr>
              <w:t>Preset definition bukan hidden code path.</w:t>
            </w:r>
          </w:p>
        </w:tc>
      </w:tr>
      <w:tr>
        <w:tc>
          <w:tcPr>
            <w:tcW w:type="dxa" w:w="2556"/>
          </w:tcPr>
          <w:p>
            <w:r>
              <w:rPr>
                <w:rFonts w:ascii="Aptos" w:hAnsi="Aptos"/>
                <w:sz w:val="16"/>
              </w:rPr>
              <w:t>STEP 13 — AI Agent Actions</w:t>
            </w:r>
          </w:p>
        </w:tc>
        <w:tc>
          <w:tcPr>
            <w:tcW w:type="dxa" w:w="2556"/>
          </w:tcPr>
          <w:p>
            <w:r>
              <w:rPr>
                <w:rFonts w:ascii="Aptos" w:hAnsi="Aptos"/>
                <w:sz w:val="16"/>
              </w:rPr>
              <w:t>Natural language → action registry reactive.</w:t>
            </w:r>
          </w:p>
        </w:tc>
        <w:tc>
          <w:tcPr>
            <w:tcW w:type="dxa" w:w="2556"/>
          </w:tcPr>
          <w:p>
            <w:r>
              <w:rPr>
                <w:rFonts w:ascii="Aptos" w:hAnsi="Aptos"/>
                <w:sz w:val="16"/>
              </w:rPr>
              <w:t>Intent/action/confirmation tests.</w:t>
            </w:r>
          </w:p>
        </w:tc>
        <w:tc>
          <w:tcPr>
            <w:tcW w:type="dxa" w:w="2556"/>
          </w:tcPr>
          <w:p>
            <w:r>
              <w:rPr>
                <w:rFonts w:ascii="Aptos" w:hAnsi="Aptos"/>
                <w:sz w:val="16"/>
              </w:rPr>
              <w:t>AI tidak mutasi raw project.</w:t>
            </w:r>
          </w:p>
        </w:tc>
      </w:tr>
      <w:tr>
        <w:tc>
          <w:tcPr>
            <w:tcW w:type="dxa" w:w="2556"/>
          </w:tcPr>
          <w:p>
            <w:r>
              <w:rPr>
                <w:rFonts w:ascii="Aptos" w:hAnsi="Aptos"/>
                <w:sz w:val="16"/>
              </w:rPr>
              <w:t>STEP 14 — Performance &amp; Hardening</w:t>
            </w:r>
          </w:p>
        </w:tc>
        <w:tc>
          <w:tcPr>
            <w:tcW w:type="dxa" w:w="2556"/>
          </w:tcPr>
          <w:p>
            <w:r>
              <w:rPr>
                <w:rFonts w:ascii="Aptos" w:hAnsi="Aptos"/>
                <w:sz w:val="16"/>
              </w:rPr>
              <w:t>Long album, memory, cache cleanup, filter graph size, cancel/recovery.</w:t>
            </w:r>
          </w:p>
        </w:tc>
        <w:tc>
          <w:tcPr>
            <w:tcW w:type="dxa" w:w="2556"/>
          </w:tcPr>
          <w:p>
            <w:r>
              <w:rPr>
                <w:rFonts w:ascii="Aptos" w:hAnsi="Aptos"/>
                <w:sz w:val="16"/>
              </w:rPr>
              <w:t>Stress evidence + bug fixes.</w:t>
            </w:r>
          </w:p>
        </w:tc>
        <w:tc>
          <w:tcPr>
            <w:tcW w:type="dxa" w:w="2556"/>
          </w:tcPr>
          <w:p>
            <w:r>
              <w:rPr>
                <w:rFonts w:ascii="Aptos" w:hAnsi="Aptos"/>
                <w:sz w:val="16"/>
              </w:rPr>
              <w:t>No new effects kecuali blocker fix.</w:t>
            </w:r>
          </w:p>
        </w:tc>
      </w:tr>
      <w:tr>
        <w:tc>
          <w:tcPr>
            <w:tcW w:type="dxa" w:w="2556"/>
          </w:tcPr>
          <w:p>
            <w:r>
              <w:rPr>
                <w:rFonts w:ascii="Aptos" w:hAnsi="Aptos"/>
                <w:sz w:val="16"/>
              </w:rPr>
              <w:t>STEP 15 — Windows Portable &amp; Release Gate</w:t>
            </w:r>
          </w:p>
        </w:tc>
        <w:tc>
          <w:tcPr>
            <w:tcW w:type="dxa" w:w="2556"/>
          </w:tcPr>
          <w:p>
            <w:r>
              <w:rPr>
                <w:rFonts w:ascii="Aptos" w:hAnsi="Aptos"/>
                <w:sz w:val="16"/>
              </w:rPr>
              <w:t>PyInstaller/dependency bundle, fresh VM smoke, release notes/capabilities.</w:t>
            </w:r>
          </w:p>
        </w:tc>
        <w:tc>
          <w:tcPr>
            <w:tcW w:type="dxa" w:w="2556"/>
          </w:tcPr>
          <w:p>
            <w:r>
              <w:rPr>
                <w:rFonts w:ascii="Aptos" w:hAnsi="Aptos"/>
                <w:sz w:val="16"/>
              </w:rPr>
              <w:t>Portable artifact + release validation PASS.</w:t>
            </w:r>
          </w:p>
        </w:tc>
        <w:tc>
          <w:tcPr>
            <w:tcW w:type="dxa" w:w="2556"/>
          </w:tcPr>
          <w:p>
            <w:r>
              <w:rPr>
                <w:rFonts w:ascii="Aptos" w:hAnsi="Aptos"/>
                <w:sz w:val="16"/>
              </w:rPr>
              <w:t>Release hanya jika all critical gates PASS.</w:t>
            </w:r>
          </w:p>
        </w:tc>
      </w:tr>
    </w:tbl>
    <w:p/>
    <w:p>
      <w:pPr/>
      <w:r/>
    </w:p>
    <w:p>
      <w:pPr>
        <w:pStyle w:val="Heading1"/>
      </w:pPr>
      <w:r>
        <w:t>26. Gate Detail per STEP</w:t>
      </w:r>
    </w:p>
    <w:tbl>
      <w:tblPr>
        <w:tblStyle w:val="TableGrid"/>
        <w:tblW w:type="auto" w:w="0"/>
        <w:tblLook w:firstColumn="1" w:firstRow="1" w:lastColumn="0" w:lastRow="0" w:noHBand="0" w:noVBand="1" w:val="04A0"/>
      </w:tblPr>
      <w:tblGrid>
        <w:gridCol w:w="3408"/>
        <w:gridCol w:w="3408"/>
        <w:gridCol w:w="3408"/>
      </w:tblGrid>
      <w:tr>
        <w:trPr>
          <w:tblHeader w:val="true"/>
        </w:trPr>
        <w:tc>
          <w:tcPr>
            <w:tcW w:type="dxa" w:w="3408"/>
            <w:shd w:fill="D9EAF7"/>
          </w:tcPr>
          <w:p>
            <w:r>
              <w:rPr>
                <w:rFonts w:ascii="Aptos" w:hAnsi="Aptos"/>
                <w:b/>
                <w:sz w:val="16"/>
              </w:rPr>
              <w:t>Gate</w:t>
            </w:r>
          </w:p>
        </w:tc>
        <w:tc>
          <w:tcPr>
            <w:tcW w:type="dxa" w:w="3408"/>
            <w:shd w:fill="D9EAF7"/>
          </w:tcPr>
          <w:p>
            <w:r>
              <w:rPr>
                <w:rFonts w:ascii="Aptos" w:hAnsi="Aptos"/>
                <w:b/>
                <w:sz w:val="16"/>
              </w:rPr>
              <w:t>PASS Jika</w:t>
            </w:r>
          </w:p>
        </w:tc>
        <w:tc>
          <w:tcPr>
            <w:tcW w:type="dxa" w:w="3408"/>
            <w:shd w:fill="D9EAF7"/>
          </w:tcPr>
          <w:p>
            <w:r>
              <w:rPr>
                <w:rFonts w:ascii="Aptos" w:hAnsi="Aptos"/>
                <w:b/>
                <w:sz w:val="16"/>
              </w:rPr>
              <w:t>FAIL Jika</w:t>
            </w:r>
          </w:p>
        </w:tc>
      </w:tr>
      <w:tr>
        <w:tc>
          <w:tcPr>
            <w:tcW w:type="dxa" w:w="3408"/>
          </w:tcPr>
          <w:p>
            <w:r>
              <w:rPr>
                <w:rFonts w:ascii="Aptos" w:hAnsi="Aptos"/>
                <w:sz w:val="16"/>
              </w:rPr>
              <w:t>Architecture</w:t>
            </w:r>
          </w:p>
        </w:tc>
        <w:tc>
          <w:tcPr>
            <w:tcW w:type="dxa" w:w="3408"/>
          </w:tcPr>
          <w:p>
            <w:r>
              <w:rPr>
                <w:rFonts w:ascii="Aptos" w:hAnsi="Aptos"/>
                <w:sz w:val="16"/>
              </w:rPr>
              <w:t>Tidak ada analyzer ganda; source-of-truth jelas.</w:t>
            </w:r>
          </w:p>
        </w:tc>
        <w:tc>
          <w:tcPr>
            <w:tcW w:type="dxa" w:w="3408"/>
          </w:tcPr>
          <w:p>
            <w:r>
              <w:rPr>
                <w:rFonts w:ascii="Aptos" w:hAnsi="Aptos"/>
                <w:sz w:val="16"/>
              </w:rPr>
              <w:t>Effect membuat beat detection sendiri.</w:t>
            </w:r>
          </w:p>
        </w:tc>
      </w:tr>
      <w:tr>
        <w:tc>
          <w:tcPr>
            <w:tcW w:type="dxa" w:w="3408"/>
          </w:tcPr>
          <w:p>
            <w:r>
              <w:rPr>
                <w:rFonts w:ascii="Aptos" w:hAnsi="Aptos"/>
                <w:sz w:val="16"/>
              </w:rPr>
              <w:t>Analysis</w:t>
            </w:r>
          </w:p>
        </w:tc>
        <w:tc>
          <w:tcPr>
            <w:tcW w:type="dxa" w:w="3408"/>
          </w:tcPr>
          <w:p>
            <w:r>
              <w:rPr>
                <w:rFonts w:ascii="Aptos" w:hAnsi="Aptos"/>
                <w:sz w:val="16"/>
              </w:rPr>
              <w:t>Beat/onset/curve fixtures memenuhi tolerance &amp; no fake silence.</w:t>
            </w:r>
          </w:p>
        </w:tc>
        <w:tc>
          <w:tcPr>
            <w:tcW w:type="dxa" w:w="3408"/>
          </w:tcPr>
          <w:p>
            <w:r>
              <w:rPr>
                <w:rFonts w:ascii="Aptos" w:hAnsi="Aptos"/>
                <w:sz w:val="16"/>
              </w:rPr>
              <w:t>Silence memicu beat atau timestamp tidak stabil.</w:t>
            </w:r>
          </w:p>
        </w:tc>
      </w:tr>
      <w:tr>
        <w:tc>
          <w:tcPr>
            <w:tcW w:type="dxa" w:w="3408"/>
          </w:tcPr>
          <w:p>
            <w:r>
              <w:rPr>
                <w:rFonts w:ascii="Aptos" w:hAnsi="Aptos"/>
                <w:sz w:val="16"/>
              </w:rPr>
              <w:t>Cache</w:t>
            </w:r>
          </w:p>
        </w:tc>
        <w:tc>
          <w:tcPr>
            <w:tcW w:type="dxa" w:w="3408"/>
          </w:tcPr>
          <w:p>
            <w:r>
              <w:rPr>
                <w:rFonts w:ascii="Aptos" w:hAnsi="Aptos"/>
                <w:sz w:val="16"/>
              </w:rPr>
              <w:t>Deterministic, atomic, invalidation benar.</w:t>
            </w:r>
          </w:p>
        </w:tc>
        <w:tc>
          <w:tcPr>
            <w:tcW w:type="dxa" w:w="3408"/>
          </w:tcPr>
          <w:p>
            <w:r>
              <w:rPr>
                <w:rFonts w:ascii="Aptos" w:hAnsi="Aptos"/>
                <w:sz w:val="16"/>
              </w:rPr>
              <w:t>Path-only cache atau file partial dianggap valid.</w:t>
            </w:r>
          </w:p>
        </w:tc>
      </w:tr>
      <w:tr>
        <w:tc>
          <w:tcPr>
            <w:tcW w:type="dxa" w:w="3408"/>
          </w:tcPr>
          <w:p>
            <w:r>
              <w:rPr>
                <w:rFonts w:ascii="Aptos" w:hAnsi="Aptos"/>
                <w:sz w:val="16"/>
              </w:rPr>
              <w:t>Timeline</w:t>
            </w:r>
          </w:p>
        </w:tc>
        <w:tc>
          <w:tcPr>
            <w:tcW w:type="dxa" w:w="3408"/>
          </w:tcPr>
          <w:p>
            <w:r>
              <w:rPr>
                <w:rFonts w:ascii="Aptos" w:hAnsi="Aptos"/>
                <w:sz w:val="16"/>
              </w:rPr>
              <w:t>Random seek = sequential evaluation.</w:t>
            </w:r>
          </w:p>
        </w:tc>
        <w:tc>
          <w:tcPr>
            <w:tcW w:type="dxa" w:w="3408"/>
          </w:tcPr>
          <w:p>
            <w:r>
              <w:rPr>
                <w:rFonts w:ascii="Aptos" w:hAnsi="Aptos"/>
                <w:sz w:val="16"/>
              </w:rPr>
              <w:t>State bergantung playback history.</w:t>
            </w:r>
          </w:p>
        </w:tc>
      </w:tr>
      <w:tr>
        <w:tc>
          <w:tcPr>
            <w:tcW w:type="dxa" w:w="3408"/>
          </w:tcPr>
          <w:p>
            <w:r>
              <w:rPr>
                <w:rFonts w:ascii="Aptos" w:hAnsi="Aptos"/>
                <w:sz w:val="16"/>
              </w:rPr>
              <w:t>Renderer</w:t>
            </w:r>
          </w:p>
        </w:tc>
        <w:tc>
          <w:tcPr>
            <w:tcW w:type="dxa" w:w="3408"/>
          </w:tcPr>
          <w:p>
            <w:r>
              <w:rPr>
                <w:rFonts w:ascii="Aptos" w:hAnsi="Aptos"/>
                <w:sz w:val="16"/>
              </w:rPr>
              <w:t>Preview/final semantic parity.</w:t>
            </w:r>
          </w:p>
        </w:tc>
        <w:tc>
          <w:tcPr>
            <w:tcW w:type="dxa" w:w="3408"/>
          </w:tcPr>
          <w:p>
            <w:r>
              <w:rPr>
                <w:rFonts w:ascii="Aptos" w:hAnsi="Aptos"/>
                <w:sz w:val="16"/>
              </w:rPr>
              <w:t>Efek hanya ada di preview.</w:t>
            </w:r>
          </w:p>
        </w:tc>
      </w:tr>
      <w:tr>
        <w:tc>
          <w:tcPr>
            <w:tcW w:type="dxa" w:w="3408"/>
          </w:tcPr>
          <w:p>
            <w:r>
              <w:rPr>
                <w:rFonts w:ascii="Aptos" w:hAnsi="Aptos"/>
                <w:sz w:val="16"/>
              </w:rPr>
              <w:t>Audio</w:t>
            </w:r>
          </w:p>
        </w:tc>
        <w:tc>
          <w:tcPr>
            <w:tcW w:type="dxa" w:w="3408"/>
          </w:tcPr>
          <w:p>
            <w:r>
              <w:rPr>
                <w:rFonts w:ascii="Aptos" w:hAnsi="Aptos"/>
                <w:sz w:val="16"/>
              </w:rPr>
              <w:t>Master audio untouched by visual controls.</w:t>
            </w:r>
          </w:p>
        </w:tc>
        <w:tc>
          <w:tcPr>
            <w:tcW w:type="dxa" w:w="3408"/>
          </w:tcPr>
          <w:p>
            <w:r>
              <w:rPr>
                <w:rFonts w:ascii="Aptos" w:hAnsi="Aptos"/>
                <w:sz w:val="16"/>
              </w:rPr>
              <w:t>Reactive gain mengubah final audio.</w:t>
            </w:r>
          </w:p>
        </w:tc>
      </w:tr>
      <w:tr>
        <w:tc>
          <w:tcPr>
            <w:tcW w:type="dxa" w:w="3408"/>
          </w:tcPr>
          <w:p>
            <w:r>
              <w:rPr>
                <w:rFonts w:ascii="Aptos" w:hAnsi="Aptos"/>
                <w:sz w:val="16"/>
              </w:rPr>
              <w:t>Performance</w:t>
            </w:r>
          </w:p>
        </w:tc>
        <w:tc>
          <w:tcPr>
            <w:tcW w:type="dxa" w:w="3408"/>
          </w:tcPr>
          <w:p>
            <w:r>
              <w:rPr>
                <w:rFonts w:ascii="Aptos" w:hAnsi="Aptos"/>
                <w:sz w:val="16"/>
              </w:rPr>
              <w:t>Long album usable; memory/cpu bounded.</w:t>
            </w:r>
          </w:p>
        </w:tc>
        <w:tc>
          <w:tcPr>
            <w:tcW w:type="dxa" w:w="3408"/>
          </w:tcPr>
          <w:p>
            <w:r>
              <w:rPr>
                <w:rFonts w:ascii="Aptos" w:hAnsi="Aptos"/>
                <w:sz w:val="16"/>
              </w:rPr>
              <w:t>UI freeze atau memory growth tak terkendali.</w:t>
            </w:r>
          </w:p>
        </w:tc>
      </w:tr>
      <w:tr>
        <w:tc>
          <w:tcPr>
            <w:tcW w:type="dxa" w:w="3408"/>
          </w:tcPr>
          <w:p>
            <w:r>
              <w:rPr>
                <w:rFonts w:ascii="Aptos" w:hAnsi="Aptos"/>
                <w:sz w:val="16"/>
              </w:rPr>
              <w:t>Windows</w:t>
            </w:r>
          </w:p>
        </w:tc>
        <w:tc>
          <w:tcPr>
            <w:tcW w:type="dxa" w:w="3408"/>
          </w:tcPr>
          <w:p>
            <w:r>
              <w:rPr>
                <w:rFonts w:ascii="Aptos" w:hAnsi="Aptos"/>
                <w:sz w:val="16"/>
              </w:rPr>
              <w:t>Fresh machine portable works.</w:t>
            </w:r>
          </w:p>
        </w:tc>
        <w:tc>
          <w:tcPr>
            <w:tcW w:type="dxa" w:w="3408"/>
          </w:tcPr>
          <w:p>
            <w:r>
              <w:rPr>
                <w:rFonts w:ascii="Aptos" w:hAnsi="Aptos"/>
                <w:sz w:val="16"/>
              </w:rPr>
              <w:t>Butuh Python/system package manual.</w:t>
            </w:r>
          </w:p>
        </w:tc>
      </w:tr>
      <w:tr>
        <w:tc>
          <w:tcPr>
            <w:tcW w:type="dxa" w:w="3408"/>
          </w:tcPr>
          <w:p>
            <w:r>
              <w:rPr>
                <w:rFonts w:ascii="Aptos" w:hAnsi="Aptos"/>
                <w:sz w:val="16"/>
              </w:rPr>
              <w:t>Backward</w:t>
            </w:r>
          </w:p>
        </w:tc>
        <w:tc>
          <w:tcPr>
            <w:tcW w:type="dxa" w:w="3408"/>
          </w:tcPr>
          <w:p>
            <w:r>
              <w:rPr>
                <w:rFonts w:ascii="Aptos" w:hAnsi="Aptos"/>
                <w:sz w:val="16"/>
              </w:rPr>
              <w:t>Project v1.5.0 load/render.</w:t>
            </w:r>
          </w:p>
        </w:tc>
        <w:tc>
          <w:tcPr>
            <w:tcW w:type="dxa" w:w="3408"/>
          </w:tcPr>
          <w:p>
            <w:r>
              <w:rPr>
                <w:rFonts w:ascii="Aptos" w:hAnsi="Aptos"/>
                <w:sz w:val="16"/>
              </w:rPr>
              <w:t>Migrasi merusak project lama.</w:t>
            </w:r>
          </w:p>
        </w:tc>
      </w:tr>
    </w:tbl>
    <w:p/>
    <w:p>
      <w:pPr/>
      <w:r/>
    </w:p>
    <w:p>
      <w:pPr>
        <w:pStyle w:val="Heading1"/>
      </w:pPr>
      <w:r>
        <w:t>27. Risiko Teknis &amp; Mitigasi</w:t>
      </w:r>
    </w:p>
    <w:tbl>
      <w:tblPr>
        <w:tblStyle w:val="TableGrid"/>
        <w:tblW w:type="auto" w:w="0"/>
        <w:tblLook w:firstColumn="1" w:firstRow="1" w:lastColumn="0" w:lastRow="0" w:noHBand="0" w:noVBand="1" w:val="04A0"/>
      </w:tblPr>
      <w:tblGrid>
        <w:gridCol w:w="2556"/>
        <w:gridCol w:w="2556"/>
        <w:gridCol w:w="2556"/>
        <w:gridCol w:w="2556"/>
      </w:tblGrid>
      <w:tr>
        <w:trPr>
          <w:tblHeader w:val="true"/>
        </w:trPr>
        <w:tc>
          <w:tcPr>
            <w:tcW w:type="dxa" w:w="2556"/>
            <w:shd w:fill="D9EAF7"/>
          </w:tcPr>
          <w:p>
            <w:r>
              <w:rPr>
                <w:rFonts w:ascii="Aptos" w:hAnsi="Aptos"/>
                <w:b/>
                <w:sz w:val="16"/>
              </w:rPr>
              <w:t>Risiko</w:t>
            </w:r>
          </w:p>
        </w:tc>
        <w:tc>
          <w:tcPr>
            <w:tcW w:type="dxa" w:w="2556"/>
            <w:shd w:fill="D9EAF7"/>
          </w:tcPr>
          <w:p>
            <w:r>
              <w:rPr>
                <w:rFonts w:ascii="Aptos" w:hAnsi="Aptos"/>
                <w:b/>
                <w:sz w:val="16"/>
              </w:rPr>
              <w:t>Dampak</w:t>
            </w:r>
          </w:p>
        </w:tc>
        <w:tc>
          <w:tcPr>
            <w:tcW w:type="dxa" w:w="2556"/>
            <w:shd w:fill="D9EAF7"/>
          </w:tcPr>
          <w:p>
            <w:r>
              <w:rPr>
                <w:rFonts w:ascii="Aptos" w:hAnsi="Aptos"/>
                <w:b/>
                <w:sz w:val="16"/>
              </w:rPr>
              <w:t>Mitigasi</w:t>
            </w:r>
          </w:p>
        </w:tc>
        <w:tc>
          <w:tcPr>
            <w:tcW w:type="dxa" w:w="2556"/>
            <w:shd w:fill="D9EAF7"/>
          </w:tcPr>
          <w:p>
            <w:r>
              <w:rPr>
                <w:rFonts w:ascii="Aptos" w:hAnsi="Aptos"/>
                <w:b/>
                <w:sz w:val="16"/>
              </w:rPr>
              <w:t>Owner STEP</w:t>
            </w:r>
          </w:p>
        </w:tc>
      </w:tr>
      <w:tr>
        <w:tc>
          <w:tcPr>
            <w:tcW w:type="dxa" w:w="2556"/>
          </w:tcPr>
          <w:p>
            <w:r>
              <w:rPr>
                <w:rFonts w:ascii="Aptos" w:hAnsi="Aptos"/>
                <w:sz w:val="16"/>
              </w:rPr>
              <w:t>librosa/scipy bundle besar</w:t>
            </w:r>
          </w:p>
        </w:tc>
        <w:tc>
          <w:tcPr>
            <w:tcW w:type="dxa" w:w="2556"/>
          </w:tcPr>
          <w:p>
            <w:r>
              <w:rPr>
                <w:rFonts w:ascii="Aptos" w:hAnsi="Aptos"/>
                <w:sz w:val="16"/>
              </w:rPr>
              <w:t>Portable membengkak/build sulit.</w:t>
            </w:r>
          </w:p>
        </w:tc>
        <w:tc>
          <w:tcPr>
            <w:tcW w:type="dxa" w:w="2556"/>
          </w:tcPr>
          <w:p>
            <w:r>
              <w:rPr>
                <w:rFonts w:ascii="Aptos" w:hAnsi="Aptos"/>
                <w:sz w:val="16"/>
              </w:rPr>
              <w:t>Spike STEP01; ukur size/startup; adapter memungkinkan alternatif.</w:t>
            </w:r>
          </w:p>
        </w:tc>
        <w:tc>
          <w:tcPr>
            <w:tcW w:type="dxa" w:w="2556"/>
          </w:tcPr>
          <w:p>
            <w:r>
              <w:rPr>
                <w:rFonts w:ascii="Aptos" w:hAnsi="Aptos"/>
                <w:sz w:val="16"/>
              </w:rPr>
              <w:t>01/15</w:t>
            </w:r>
          </w:p>
        </w:tc>
      </w:tr>
      <w:tr>
        <w:tc>
          <w:tcPr>
            <w:tcW w:type="dxa" w:w="2556"/>
          </w:tcPr>
          <w:p>
            <w:r>
              <w:rPr>
                <w:rFonts w:ascii="Aptos" w:hAnsi="Aptos"/>
                <w:sz w:val="16"/>
              </w:rPr>
              <w:t>Beat tracker salah pada genre tertentu</w:t>
            </w:r>
          </w:p>
        </w:tc>
        <w:tc>
          <w:tcPr>
            <w:tcW w:type="dxa" w:w="2556"/>
          </w:tcPr>
          <w:p>
            <w:r>
              <w:rPr>
                <w:rFonts w:ascii="Aptos" w:hAnsi="Aptos"/>
                <w:sz w:val="16"/>
              </w:rPr>
              <w:t>Animasi off-beat.</w:t>
            </w:r>
          </w:p>
        </w:tc>
        <w:tc>
          <w:tcPr>
            <w:tcW w:type="dxa" w:w="2556"/>
          </w:tcPr>
          <w:p>
            <w:r>
              <w:rPr>
                <w:rFonts w:ascii="Aptos" w:hAnsi="Aptos"/>
                <w:sz w:val="16"/>
              </w:rPr>
              <w:t>Confidence + energy fallback + manual BPM/tap future.</w:t>
            </w:r>
          </w:p>
        </w:tc>
        <w:tc>
          <w:tcPr>
            <w:tcW w:type="dxa" w:w="2556"/>
          </w:tcPr>
          <w:p>
            <w:r>
              <w:rPr>
                <w:rFonts w:ascii="Aptos" w:hAnsi="Aptos"/>
                <w:sz w:val="16"/>
              </w:rPr>
              <w:t>01/04/05</w:t>
            </w:r>
          </w:p>
        </w:tc>
      </w:tr>
      <w:tr>
        <w:tc>
          <w:tcPr>
            <w:tcW w:type="dxa" w:w="2556"/>
          </w:tcPr>
          <w:p>
            <w:r>
              <w:rPr>
                <w:rFonts w:ascii="Aptos" w:hAnsi="Aptos"/>
                <w:sz w:val="16"/>
              </w:rPr>
              <w:t>FFmpeg graph terlalu kompleks</w:t>
            </w:r>
          </w:p>
        </w:tc>
        <w:tc>
          <w:tcPr>
            <w:tcW w:type="dxa" w:w="2556"/>
          </w:tcPr>
          <w:p>
            <w:r>
              <w:rPr>
                <w:rFonts w:ascii="Aptos" w:hAnsi="Aptos"/>
                <w:sz w:val="16"/>
              </w:rPr>
              <w:t>Render gagal/command limit.</w:t>
            </w:r>
          </w:p>
        </w:tc>
        <w:tc>
          <w:tcPr>
            <w:tcW w:type="dxa" w:w="2556"/>
          </w:tcPr>
          <w:p>
            <w:r>
              <w:rPr>
                <w:rFonts w:ascii="Aptos" w:hAnsi="Aptos"/>
                <w:sz w:val="16"/>
              </w:rPr>
              <w:t>Graph script externalization; per-effect benchmark.</w:t>
            </w:r>
          </w:p>
        </w:tc>
        <w:tc>
          <w:tcPr>
            <w:tcW w:type="dxa" w:w="2556"/>
          </w:tcPr>
          <w:p>
            <w:r>
              <w:rPr>
                <w:rFonts w:ascii="Aptos" w:hAnsi="Aptos"/>
                <w:sz w:val="16"/>
              </w:rPr>
              <w:t>07–14</w:t>
            </w:r>
          </w:p>
        </w:tc>
      </w:tr>
      <w:tr>
        <w:tc>
          <w:tcPr>
            <w:tcW w:type="dxa" w:w="2556"/>
          </w:tcPr>
          <w:p>
            <w:r>
              <w:rPr>
                <w:rFonts w:ascii="Aptos" w:hAnsi="Aptos"/>
                <w:sz w:val="16"/>
              </w:rPr>
              <w:t>Particle cost tinggi</w:t>
            </w:r>
          </w:p>
        </w:tc>
        <w:tc>
          <w:tcPr>
            <w:tcW w:type="dxa" w:w="2556"/>
          </w:tcPr>
          <w:p>
            <w:r>
              <w:rPr>
                <w:rFonts w:ascii="Aptos" w:hAnsi="Aptos"/>
                <w:sz w:val="16"/>
              </w:rPr>
              <w:t>Render lambat.</w:t>
            </w:r>
          </w:p>
        </w:tc>
        <w:tc>
          <w:tcPr>
            <w:tcW w:type="dxa" w:w="2556"/>
          </w:tcPr>
          <w:p>
            <w:r>
              <w:rPr>
                <w:rFonts w:ascii="Aptos" w:hAnsi="Aptos"/>
                <w:sz w:val="16"/>
              </w:rPr>
              <w:t>Cap density/lifetime; quality tier.</w:t>
            </w:r>
          </w:p>
        </w:tc>
        <w:tc>
          <w:tcPr>
            <w:tcW w:type="dxa" w:w="2556"/>
          </w:tcPr>
          <w:p>
            <w:r>
              <w:rPr>
                <w:rFonts w:ascii="Aptos" w:hAnsi="Aptos"/>
                <w:sz w:val="16"/>
              </w:rPr>
              <w:t>11/14</w:t>
            </w:r>
          </w:p>
        </w:tc>
      </w:tr>
      <w:tr>
        <w:tc>
          <w:tcPr>
            <w:tcW w:type="dxa" w:w="2556"/>
          </w:tcPr>
          <w:p>
            <w:r>
              <w:rPr>
                <w:rFonts w:ascii="Aptos" w:hAnsi="Aptos"/>
                <w:sz w:val="16"/>
              </w:rPr>
              <w:t>Preview berbeda final</w:t>
            </w:r>
          </w:p>
        </w:tc>
        <w:tc>
          <w:tcPr>
            <w:tcW w:type="dxa" w:w="2556"/>
          </w:tcPr>
          <w:p>
            <w:r>
              <w:rPr>
                <w:rFonts w:ascii="Aptos" w:hAnsi="Aptos"/>
                <w:sz w:val="16"/>
              </w:rPr>
              <w:t>User tidak percaya editor.</w:t>
            </w:r>
          </w:p>
        </w:tc>
        <w:tc>
          <w:tcPr>
            <w:tcW w:type="dxa" w:w="2556"/>
          </w:tcPr>
          <w:p>
            <w:r>
              <w:rPr>
                <w:rFonts w:ascii="Aptos" w:hAnsi="Aptos"/>
                <w:sz w:val="16"/>
              </w:rPr>
              <w:t>Shared event/evaluator + accurate preview parity tests.</w:t>
            </w:r>
          </w:p>
        </w:tc>
        <w:tc>
          <w:tcPr>
            <w:tcW w:type="dxa" w:w="2556"/>
          </w:tcPr>
          <w:p>
            <w:r>
              <w:rPr>
                <w:rFonts w:ascii="Aptos" w:hAnsi="Aptos"/>
                <w:sz w:val="16"/>
              </w:rPr>
              <w:t>06–14</w:t>
            </w:r>
          </w:p>
        </w:tc>
      </w:tr>
      <w:tr>
        <w:tc>
          <w:tcPr>
            <w:tcW w:type="dxa" w:w="2556"/>
          </w:tcPr>
          <w:p>
            <w:r>
              <w:rPr>
                <w:rFonts w:ascii="Aptos" w:hAnsi="Aptos"/>
                <w:sz w:val="16"/>
              </w:rPr>
              <w:t>ProjectM temptation scope creep</w:t>
            </w:r>
          </w:p>
        </w:tc>
        <w:tc>
          <w:tcPr>
            <w:tcW w:type="dxa" w:w="2556"/>
          </w:tcPr>
          <w:p>
            <w:r>
              <w:rPr>
                <w:rFonts w:ascii="Aptos" w:hAnsi="Aptos"/>
                <w:sz w:val="16"/>
              </w:rPr>
              <w:t>Arsitektur ganda, build kompleks.</w:t>
            </w:r>
          </w:p>
        </w:tc>
        <w:tc>
          <w:tcPr>
            <w:tcW w:type="dxa" w:w="2556"/>
          </w:tcPr>
          <w:p>
            <w:r>
              <w:rPr>
                <w:rFonts w:ascii="Aptos" w:hAnsi="Aptos"/>
                <w:sz w:val="16"/>
              </w:rPr>
              <w:t>Tetap future optional module setelah core V2 release.</w:t>
            </w:r>
          </w:p>
        </w:tc>
        <w:tc>
          <w:tcPr>
            <w:tcW w:type="dxa" w:w="2556"/>
          </w:tcPr>
          <w:p>
            <w:r>
              <w:rPr>
                <w:rFonts w:ascii="Aptos" w:hAnsi="Aptos"/>
                <w:sz w:val="16"/>
              </w:rPr>
              <w:t>Post-V2</w:t>
            </w:r>
          </w:p>
        </w:tc>
      </w:tr>
      <w:tr>
        <w:tc>
          <w:tcPr>
            <w:tcW w:type="dxa" w:w="2556"/>
          </w:tcPr>
          <w:p>
            <w:r>
              <w:rPr>
                <w:rFonts w:ascii="Aptos" w:hAnsi="Aptos"/>
                <w:sz w:val="16"/>
              </w:rPr>
              <w:t>AI mengaktifkan terlalu banyak efek</w:t>
            </w:r>
          </w:p>
        </w:tc>
        <w:tc>
          <w:tcPr>
            <w:tcW w:type="dxa" w:w="2556"/>
          </w:tcPr>
          <w:p>
            <w:r>
              <w:rPr>
                <w:rFonts w:ascii="Aptos" w:hAnsi="Aptos"/>
                <w:sz w:val="16"/>
              </w:rPr>
              <w:t>Output berlebihan.</w:t>
            </w:r>
          </w:p>
        </w:tc>
        <w:tc>
          <w:tcPr>
            <w:tcW w:type="dxa" w:w="2556"/>
          </w:tcPr>
          <w:p>
            <w:r>
              <w:rPr>
                <w:rFonts w:ascii="Aptos" w:hAnsi="Aptos"/>
                <w:sz w:val="16"/>
              </w:rPr>
              <w:t>Preset constraints + conflict validator + explain changes.</w:t>
            </w:r>
          </w:p>
        </w:tc>
        <w:tc>
          <w:tcPr>
            <w:tcW w:type="dxa" w:w="2556"/>
          </w:tcPr>
          <w:p>
            <w:r>
              <w:rPr>
                <w:rFonts w:ascii="Aptos" w:hAnsi="Aptos"/>
                <w:sz w:val="16"/>
              </w:rPr>
              <w:t>12/13</w:t>
            </w:r>
          </w:p>
        </w:tc>
      </w:tr>
      <w:tr>
        <w:tc>
          <w:tcPr>
            <w:tcW w:type="dxa" w:w="2556"/>
          </w:tcPr>
          <w:p>
            <w:r>
              <w:rPr>
                <w:rFonts w:ascii="Aptos" w:hAnsi="Aptos"/>
                <w:sz w:val="16"/>
              </w:rPr>
              <w:t>Cache stale</w:t>
            </w:r>
          </w:p>
        </w:tc>
        <w:tc>
          <w:tcPr>
            <w:tcW w:type="dxa" w:w="2556"/>
          </w:tcPr>
          <w:p>
            <w:r>
              <w:rPr>
                <w:rFonts w:ascii="Aptos" w:hAnsi="Aptos"/>
                <w:sz w:val="16"/>
              </w:rPr>
              <w:t>Visual tidak cocok audio.</w:t>
            </w:r>
          </w:p>
        </w:tc>
        <w:tc>
          <w:tcPr>
            <w:tcW w:type="dxa" w:w="2556"/>
          </w:tcPr>
          <w:p>
            <w:r>
              <w:rPr>
                <w:rFonts w:ascii="Aptos" w:hAnsi="Aptos"/>
                <w:sz w:val="16"/>
              </w:rPr>
              <w:t>Strong fingerprint + analyzer version/config hash.</w:t>
            </w:r>
          </w:p>
        </w:tc>
        <w:tc>
          <w:tcPr>
            <w:tcW w:type="dxa" w:w="2556"/>
          </w:tcPr>
          <w:p>
            <w:r>
              <w:rPr>
                <w:rFonts w:ascii="Aptos" w:hAnsi="Aptos"/>
                <w:sz w:val="16"/>
              </w:rPr>
              <w:t>03</w:t>
            </w:r>
          </w:p>
        </w:tc>
      </w:tr>
    </w:tbl>
    <w:p/>
    <w:p>
      <w:pPr/>
      <w:r/>
    </w:p>
    <w:p>
      <w:pPr>
        <w:pStyle w:val="Heading1"/>
      </w:pPr>
      <w:r>
        <w:t>28. Hal yang Sengaja Tidak Dikerjakan di V1</w:t>
      </w:r>
    </w:p>
    <w:p>
      <w:pPr>
        <w:pStyle w:val="ListBullet"/>
      </w:pPr>
      <w:r>
        <w:t>Membuat beat tracker ilmiah dari nol.</w:t>
      </w:r>
    </w:p>
    <w:p>
      <w:pPr>
        <w:pStyle w:val="ListBullet"/>
      </w:pPr>
      <w:r>
        <w:t>Mengganti seluruh renderer FFmpeg dengan OpenGL/GPU engine baru.</w:t>
      </w:r>
    </w:p>
    <w:p>
      <w:pPr>
        <w:pStyle w:val="ListBullet"/>
      </w:pPr>
      <w:r>
        <w:t>Mengintegrasikan projectM sebagai dependency core sebelum Beat Engine V1 stabil.</w:t>
      </w:r>
    </w:p>
    <w:p>
      <w:pPr>
        <w:pStyle w:val="ListBullet"/>
      </w:pPr>
      <w:r>
        <w:t>100 efek sekaligus tanpa quality gate.</w:t>
      </w:r>
    </w:p>
    <w:p>
      <w:pPr>
        <w:pStyle w:val="ListBullet"/>
      </w:pPr>
      <w:r>
        <w:t>Deep-learning stem separation (kick/snare/vocal) sebagai dependency wajib.</w:t>
      </w:r>
    </w:p>
    <w:p>
      <w:pPr>
        <w:pStyle w:val="ListBullet"/>
      </w:pPr>
      <w:r>
        <w:t>Auto genre classification yang mengubah project tanpa user mengetahui.</w:t>
      </w:r>
    </w:p>
    <w:p>
      <w:pPr>
        <w:pStyle w:val="ListBullet"/>
      </w:pPr>
      <w:r>
        <w:t>Lyric-synced kinetic typography jika tidak ada lyric timestamp contract.</w:t>
      </w:r>
    </w:p>
    <w:p>
      <w:pPr>
        <w:pStyle w:val="ListBullet"/>
      </w:pPr>
      <w:r>
        <w:t>Preview-only shader yang tidak bisa final render.</w:t>
      </w:r>
    </w:p>
    <w:p>
      <w:pPr>
        <w:pStyle w:val="ListBullet"/>
      </w:pPr>
      <w:r>
        <w:t>Cloud analysis wajib; V1 harus dapat bekerja lokal/offline untuk analisis audio.</w:t>
      </w:r>
    </w:p>
    <w:p>
      <w:pPr>
        <w:pStyle w:val="Heading1"/>
      </w:pPr>
      <w:r>
        <w:t>29. Future Expansion Setelah V1 Stabil</w:t>
      </w:r>
    </w:p>
    <w:p>
      <w:pPr>
        <w:pStyle w:val="ListBullet"/>
      </w:pPr>
      <w:r>
        <w:t>Manual BPM override / tap tempo untuk lagu yang tracker-nya ambigu.</w:t>
      </w:r>
    </w:p>
    <w:p>
      <w:pPr>
        <w:pStyle w:val="ListBullet"/>
      </w:pPr>
      <w:r>
        <w:t>Local tempo / tempo map untuk live/organic recordings.</w:t>
      </w:r>
    </w:p>
    <w:p>
      <w:pPr>
        <w:pStyle w:val="ListBullet"/>
      </w:pPr>
      <w:r>
        <w:t>Section segmentation dan drop/build-up heuristics dengan confidence.</w:t>
      </w:r>
    </w:p>
    <w:p>
      <w:pPr>
        <w:pStyle w:val="ListBullet"/>
      </w:pPr>
      <w:r>
        <w:t>Stem-aware analysis opsional (kick/snare/vocal) bila dependency/performance masuk akal.</w:t>
      </w:r>
    </w:p>
    <w:p>
      <w:pPr>
        <w:pStyle w:val="ListBullet"/>
      </w:pPr>
      <w:r>
        <w:t>projectM/MilkDrop optional visualizer layer via shared library/texture or pre-render bridge, setelah license/build audit.</w:t>
      </w:r>
    </w:p>
    <w:p>
      <w:pPr>
        <w:pStyle w:val="ListBullet"/>
      </w:pPr>
      <w:r>
        <w:t>Advanced GPU particles/blur/glow jika arsitektur renderer diperluas secara sengaja.</w:t>
      </w:r>
    </w:p>
    <w:p>
      <w:pPr>
        <w:pStyle w:val="ListBullet"/>
      </w:pPr>
      <w:r>
        <w:t>User-created reactive presets dan import/export preset bundles.</w:t>
      </w:r>
    </w:p>
    <w:p>
      <w:pPr>
        <w:pStyle w:val="ListBullet"/>
      </w:pPr>
      <w:r>
        <w:t>Automation lanes di timeline untuk mengedit/modifikasi hasil reactive secara manual.</w:t>
      </w:r>
    </w:p>
    <w:p>
      <w:pPr>
        <w:pStyle w:val="ListBullet"/>
      </w:pPr>
      <w:r>
        <w:t>Batch analyze entire album/library dan shared cache management UI.</w:t>
      </w:r>
    </w:p>
    <w:p>
      <w:pPr>
        <w:pStyle w:val="Heading1"/>
      </w:pPr>
      <w:r>
        <w:t>30. Definition of Done — Beat Animation Engine V2</w:t>
      </w:r>
    </w:p>
    <w:p>
      <w:pPr/>
      <w:r>
        <w:t>1.  Audio source dapat dianalisis asynchronous dan menghasilkan BPM, beat, onset, RMS, bass/mid/high curves dengan quality status.</w:t>
      </w:r>
    </w:p>
    <w:p>
      <w:pPr/>
      <w:r>
        <w:t>2.  Analysis cache deterministic, versioned, atomic, dan dapat diregenerasi.</w:t>
      </w:r>
    </w:p>
    <w:p>
      <w:pPr/>
      <w:r>
        <w:t>3.  Music Event Timeline memetakan event per-song ke album project ticks secara benar.</w:t>
      </w:r>
    </w:p>
    <w:p>
      <w:pPr/>
      <w:r>
        <w:t>4.  Animation Modulator Engine seek-safe dan menghasilkan output deterministic.</w:t>
      </w:r>
    </w:p>
    <w:p>
      <w:pPr/>
      <w:r>
        <w:t>5.  Minimal 24 efek V1 tersedia atau jumlah final yang disetujui, dengan clamp/compatibility rules.</w:t>
      </w:r>
    </w:p>
    <w:p>
      <w:pPr/>
      <w:r>
        <w:t>6.  Spectrum existing tetap berfungsi dan mendapat modulasi V2 tanpa regressions.</w:t>
      </w:r>
    </w:p>
    <w:p>
      <w:pPr/>
      <w:r>
        <w:t>7.  Cover/Vinyl/Background/Camera/Text/Lighting memiliki efek beat/energy yang nyata.</w:t>
      </w:r>
    </w:p>
    <w:p>
      <w:pPr/>
      <w:r>
        <w:t>8.  Silence dan failure tidak menghasilkan fake reactive motion.</w:t>
      </w:r>
    </w:p>
    <w:p>
      <w:pPr/>
      <w:r>
        <w:t>9.  Preview interactive dan accurate menggunakan event semantics yang sama dengan final render.</w:t>
      </w:r>
    </w:p>
    <w:p>
      <w:pPr/>
      <w:r>
        <w:t>10.  Visual controls tidak mengubah master audio final.</w:t>
      </w:r>
    </w:p>
    <w:p>
      <w:pPr/>
      <w:r>
        <w:t>11.  Preset dapat di-apply/undo dan tidak menyembunyikan konfigurasi.</w:t>
      </w:r>
    </w:p>
    <w:p>
      <w:pPr/>
      <w:r>
        <w:t>12.  AI Agent dapat mengatur reactive effect melalui action resmi serta menjelaskan perubahan.</w:t>
      </w:r>
    </w:p>
    <w:p>
      <w:pPr/>
      <w:r>
        <w:t>13.  Project lama v1.5.0 tetap load/render.</w:t>
      </w:r>
    </w:p>
    <w:p>
      <w:pPr/>
      <w:r>
        <w:t>14.  Long-album stress test dan Windows portable fresh-machine smoke PASS.</w:t>
      </w:r>
    </w:p>
    <w:p>
      <w:pPr/>
      <w:r>
        <w:t>15.  Dokumentasi capability/known limitations jujur; unsupported effects fail-closed.</w:t>
      </w:r>
    </w:p>
    <w:p>
      <w:pPr>
        <w:pStyle w:val="Heading1"/>
      </w:pPr>
      <w:r>
        <w:t>31. Checklist Sebelum Coding Dimulai</w:t>
      </w:r>
    </w:p>
    <w:tbl>
      <w:tblPr>
        <w:tblStyle w:val="TableGrid"/>
        <w:tblW w:type="auto" w:w="0"/>
        <w:tblLook w:firstColumn="1" w:firstRow="1" w:lastColumn="0" w:lastRow="0" w:noHBand="0" w:noVBand="1" w:val="04A0"/>
      </w:tblPr>
      <w:tblGrid>
        <w:gridCol w:w="5112"/>
        <w:gridCol w:w="5112"/>
      </w:tblGrid>
      <w:tr>
        <w:trPr>
          <w:tblHeader w:val="true"/>
        </w:trPr>
        <w:tc>
          <w:tcPr>
            <w:tcW w:type="dxa" w:w="5112"/>
            <w:shd w:fill="D9EAF7"/>
          </w:tcPr>
          <w:p>
            <w:r>
              <w:rPr>
                <w:rFonts w:ascii="Aptos" w:hAnsi="Aptos"/>
                <w:b/>
                <w:sz w:val="16"/>
              </w:rPr>
              <w:t>Checklist</w:t>
            </w:r>
          </w:p>
        </w:tc>
        <w:tc>
          <w:tcPr>
            <w:tcW w:type="dxa" w:w="5112"/>
            <w:shd w:fill="D9EAF7"/>
          </w:tcPr>
          <w:p>
            <w:r>
              <w:rPr>
                <w:rFonts w:ascii="Aptos" w:hAnsi="Aptos"/>
                <w:b/>
                <w:sz w:val="16"/>
              </w:rPr>
              <w:t>Status Saat Dokumen Ini Dibuat</w:t>
            </w:r>
          </w:p>
        </w:tc>
      </w:tr>
      <w:tr>
        <w:tc>
          <w:tcPr>
            <w:tcW w:type="dxa" w:w="5112"/>
          </w:tcPr>
          <w:p>
            <w:r>
              <w:rPr>
                <w:rFonts w:ascii="Aptos" w:hAnsi="Aptos"/>
                <w:sz w:val="16"/>
              </w:rPr>
              <w:t>Master plan disetujui</w:t>
            </w:r>
          </w:p>
        </w:tc>
        <w:tc>
          <w:tcPr>
            <w:tcW w:type="dxa" w:w="5112"/>
          </w:tcPr>
          <w:p>
            <w:r>
              <w:rPr>
                <w:rFonts w:ascii="Aptos" w:hAnsi="Aptos"/>
                <w:sz w:val="16"/>
              </w:rPr>
              <w:t>PENDING user review</w:t>
            </w:r>
          </w:p>
        </w:tc>
      </w:tr>
      <w:tr>
        <w:tc>
          <w:tcPr>
            <w:tcW w:type="dxa" w:w="5112"/>
          </w:tcPr>
          <w:p>
            <w:r>
              <w:rPr>
                <w:rFonts w:ascii="Aptos" w:hAnsi="Aptos"/>
                <w:sz w:val="16"/>
              </w:rPr>
              <w:t>Baseline commit dibekukan/backup</w:t>
            </w:r>
          </w:p>
        </w:tc>
        <w:tc>
          <w:tcPr>
            <w:tcW w:type="dxa" w:w="5112"/>
          </w:tcPr>
          <w:p>
            <w:r>
              <w:rPr>
                <w:rFonts w:ascii="Aptos" w:hAnsi="Aptos"/>
                <w:sz w:val="16"/>
              </w:rPr>
              <w:t>Belum dilakukan dalam dokumen ini</w:t>
            </w:r>
          </w:p>
        </w:tc>
      </w:tr>
      <w:tr>
        <w:tc>
          <w:tcPr>
            <w:tcW w:type="dxa" w:w="5112"/>
          </w:tcPr>
          <w:p>
            <w:r>
              <w:rPr>
                <w:rFonts w:ascii="Aptos" w:hAnsi="Aptos"/>
                <w:sz w:val="16"/>
              </w:rPr>
              <w:t>Analyzer spike benchmark</w:t>
            </w:r>
          </w:p>
        </w:tc>
        <w:tc>
          <w:tcPr>
            <w:tcW w:type="dxa" w:w="5112"/>
          </w:tcPr>
          <w:p>
            <w:r>
              <w:rPr>
                <w:rFonts w:ascii="Aptos" w:hAnsi="Aptos"/>
                <w:sz w:val="16"/>
              </w:rPr>
              <w:t>Belum</w:t>
            </w:r>
          </w:p>
        </w:tc>
      </w:tr>
      <w:tr>
        <w:tc>
          <w:tcPr>
            <w:tcW w:type="dxa" w:w="5112"/>
          </w:tcPr>
          <w:p>
            <w:r>
              <w:rPr>
                <w:rFonts w:ascii="Aptos" w:hAnsi="Aptos"/>
                <w:sz w:val="16"/>
              </w:rPr>
              <w:t>Dependency/license audit lengkap</w:t>
            </w:r>
          </w:p>
        </w:tc>
        <w:tc>
          <w:tcPr>
            <w:tcW w:type="dxa" w:w="5112"/>
          </w:tcPr>
          <w:p>
            <w:r>
              <w:rPr>
                <w:rFonts w:ascii="Aptos" w:hAnsi="Aptos"/>
                <w:sz w:val="16"/>
              </w:rPr>
              <w:t>Belum</w:t>
            </w:r>
          </w:p>
        </w:tc>
      </w:tr>
      <w:tr>
        <w:tc>
          <w:tcPr>
            <w:tcW w:type="dxa" w:w="5112"/>
          </w:tcPr>
          <w:p>
            <w:r>
              <w:rPr>
                <w:rFonts w:ascii="Aptos" w:hAnsi="Aptos"/>
                <w:sz w:val="16"/>
              </w:rPr>
              <w:t>Analysis schema final</w:t>
            </w:r>
          </w:p>
        </w:tc>
        <w:tc>
          <w:tcPr>
            <w:tcW w:type="dxa" w:w="5112"/>
          </w:tcPr>
          <w:p>
            <w:r>
              <w:rPr>
                <w:rFonts w:ascii="Aptos" w:hAnsi="Aptos"/>
                <w:sz w:val="16"/>
              </w:rPr>
              <w:t>Konsep ada; belum diimplementasikan</w:t>
            </w:r>
          </w:p>
        </w:tc>
      </w:tr>
      <w:tr>
        <w:tc>
          <w:tcPr>
            <w:tcW w:type="dxa" w:w="5112"/>
          </w:tcPr>
          <w:p>
            <w:r>
              <w:rPr>
                <w:rFonts w:ascii="Aptos" w:hAnsi="Aptos"/>
                <w:sz w:val="16"/>
              </w:rPr>
              <w:t>Effect V1 scope final</w:t>
            </w:r>
          </w:p>
        </w:tc>
        <w:tc>
          <w:tcPr>
            <w:tcW w:type="dxa" w:w="5112"/>
          </w:tcPr>
          <w:p>
            <w:r>
              <w:rPr>
                <w:rFonts w:ascii="Aptos" w:hAnsi="Aptos"/>
                <w:sz w:val="16"/>
              </w:rPr>
              <w:t>Usulan 24; perlu dipakai sebagai default kecuali direvisi</w:t>
            </w:r>
          </w:p>
        </w:tc>
      </w:tr>
      <w:tr>
        <w:tc>
          <w:tcPr>
            <w:tcW w:type="dxa" w:w="5112"/>
          </w:tcPr>
          <w:p>
            <w:r>
              <w:rPr>
                <w:rFonts w:ascii="Aptos" w:hAnsi="Aptos"/>
                <w:sz w:val="16"/>
              </w:rPr>
              <w:t>UI reference images</w:t>
            </w:r>
          </w:p>
        </w:tc>
        <w:tc>
          <w:tcPr>
            <w:tcW w:type="dxa" w:w="5112"/>
          </w:tcPr>
          <w:p>
            <w:r>
              <w:rPr>
                <w:rFonts w:ascii="Aptos" w:hAnsi="Aptos"/>
                <w:sz w:val="16"/>
              </w:rPr>
              <w:t>Belum; harus tahap terpisah jika workflow proyek mensyaratkan</w:t>
            </w:r>
          </w:p>
        </w:tc>
      </w:tr>
      <w:tr>
        <w:tc>
          <w:tcPr>
            <w:tcW w:type="dxa" w:w="5112"/>
          </w:tcPr>
          <w:p>
            <w:r>
              <w:rPr>
                <w:rFonts w:ascii="Aptos" w:hAnsi="Aptos"/>
                <w:sz w:val="16"/>
              </w:rPr>
              <w:t>Coding authorization</w:t>
            </w:r>
          </w:p>
        </w:tc>
        <w:tc>
          <w:tcPr>
            <w:tcW w:type="dxa" w:w="5112"/>
          </w:tcPr>
          <w:p>
            <w:r>
              <w:rPr>
                <w:rFonts w:ascii="Aptos" w:hAnsi="Aptos"/>
                <w:sz w:val="16"/>
              </w:rPr>
              <w:t>BELUM — dokumen ini planning only</w:t>
            </w:r>
          </w:p>
        </w:tc>
      </w:tr>
    </w:tbl>
    <w:p/>
    <w:p>
      <w:pPr/>
      <w:r/>
    </w:p>
    <w:p>
      <w:pPr>
        <w:pStyle w:val="Heading1"/>
      </w:pPr>
      <w:r>
        <w:t>32. Rekomendasi Eksekusi Pertama</w:t>
      </w:r>
    </w:p>
    <w:tbl>
      <w:tblPr>
        <w:tblStyle w:val="TableGrid"/>
        <w:tblW w:type="auto" w:w="0"/>
        <w:tblLook w:firstColumn="1" w:firstRow="1" w:lastColumn="0" w:lastRow="0" w:noHBand="0" w:noVBand="1" w:val="04A0"/>
      </w:tblPr>
      <w:tblGrid>
        <w:gridCol w:w="10224"/>
      </w:tblGrid>
      <w:tr>
        <w:trPr>
          <w:tblHeader w:val="true"/>
        </w:trPr>
        <w:tc>
          <w:tcPr>
            <w:tcW w:type="dxa" w:w="10224"/>
            <w:shd w:fill="D9EAF7"/>
          </w:tcPr>
          <w:p>
            <w:r>
              <w:rPr>
                <w:rFonts w:ascii="Aptos" w:hAnsi="Aptos"/>
                <w:b/>
                <w:sz w:val="16"/>
              </w:rPr>
              <w:t>LANGKAH BERIKUTNYA YANG DIREKOMENDASIKAN</w:t>
              <w:br/>
              <w:t>Mulai dari STEP 00: bekukan baseline dan buat backup khusus repo Full-Album-Maker. Setelah itu STEP 01 adalah analyzer spike/benchmark read-only. Jangan mulai dari pembuatan 24 efek. Jika Beat/Analysis contract salah, semua efek di atasnya akan ikut salah.</w:t>
            </w:r>
          </w:p>
        </w:tc>
      </w:tr>
    </w:tbl>
    <w:p/>
    <w:p>
      <w:pPr/>
      <w:r/>
    </w:p>
    <w:p>
      <w:pPr/>
      <w:r>
        <w:t>Urutan keputusan teknis yang disarankan pada STEP 01: (1) tetapkan fixture audio; (2) ukur librosa beat/onset/feature accuracy, waktu, RAM, cold-start; (3) uji packaging dependency Windows; (4) nilai license/transitive dependency; (5) baru putuskan adapter default. Hasil STEP 01 harus menghasilkan GO / GO WITH LIMITATIONS / NO-GO.</w:t>
      </w:r>
    </w:p>
    <w:p>
      <w:pPr>
        <w:pStyle w:val="Heading1"/>
      </w:pPr>
      <w:r>
        <w:t>33. Referensi Teknis</w:t>
      </w:r>
    </w:p>
    <w:p>
      <w:pPr/>
      <w:r>
        <w:t>Referensi berikut digunakan untuk keputusan perencanaan. Semua lisensi dan versi dependency wajib diverifikasi lagi pada commit/version yang benar sebelum distribusi release.</w:t>
      </w:r>
    </w:p>
    <w:p>
      <w:pPr>
        <w:pStyle w:val="ListBullet"/>
      </w:pPr>
      <w:r>
        <w:t>Repo Full-Album-Maker: https://github.com/inoriko920-dev/Full-Album-Maker</w:t>
      </w:r>
    </w:p>
    <w:p>
      <w:pPr>
        <w:pStyle w:val="ListBullet"/>
      </w:pPr>
      <w:r>
        <w:t>librosa — beat_track documentation: https://librosa.org/doc/0.11.0/generated/librosa.beat.beat_track.html</w:t>
      </w:r>
    </w:p>
    <w:p>
      <w:pPr>
        <w:pStyle w:val="ListBullet"/>
      </w:pPr>
      <w:r>
        <w:t>librosa — onset_strength documentation: https://librosa.org/doc/0.11.0/generated/librosa.onset.onset_strength.html</w:t>
      </w:r>
    </w:p>
    <w:p>
      <w:pPr>
        <w:pStyle w:val="ListBullet"/>
      </w:pPr>
      <w:r>
        <w:t>librosa — feature extraction: https://librosa.org/doc/0.11.0/feature.html</w:t>
      </w:r>
    </w:p>
    <w:p>
      <w:pPr>
        <w:pStyle w:val="ListBullet"/>
      </w:pPr>
      <w:r>
        <w:t>librosa — ISC License: https://github.com/librosa/librosa/blob/main/LICENSE.md</w:t>
      </w:r>
    </w:p>
    <w:p>
      <w:pPr>
        <w:pStyle w:val="ListBullet"/>
      </w:pPr>
      <w:r>
        <w:t>projectM — official repository: https://github.com/projectM-visualizer/projectm</w:t>
      </w:r>
    </w:p>
    <w:p>
      <w:pPr>
        <w:pStyle w:val="ListBullet"/>
      </w:pPr>
      <w:r>
        <w:t>aubio — official repository: https://github.com/aubio/aubio</w:t>
      </w:r>
    </w:p>
    <w:p>
      <w:pPr>
        <w:pStyle w:val="Heading1"/>
      </w:pPr>
      <w:r>
        <w:t>34. Repo Paths yang Menjadi Referensi Baseline</w:t>
      </w:r>
    </w:p>
    <w:p>
      <w:pPr>
        <w:pStyle w:val="CodeBlock"/>
        <w:spacing w:before="60" w:after="60"/>
      </w:pPr>
      <w:r>
        <w:t>src/full_album_maker/spectrum_feature.py</w:t>
      </w:r>
    </w:p>
    <w:p>
      <w:pPr>
        <w:pStyle w:val="CodeBlock"/>
        <w:spacing w:before="60" w:after="60"/>
      </w:pPr>
      <w:r>
        <w:t>src/full_album_maker/spectrum_render_step08.py</w:t>
      </w:r>
    </w:p>
    <w:p>
      <w:pPr>
        <w:pStyle w:val="CodeBlock"/>
        <w:spacing w:before="60" w:after="60"/>
      </w:pPr>
      <w:r>
        <w:t>src/full_album_maker/circular_spectrum.py</w:t>
      </w:r>
    </w:p>
    <w:p>
      <w:pPr>
        <w:pStyle w:val="CodeBlock"/>
        <w:spacing w:before="60" w:after="60"/>
      </w:pPr>
      <w:r>
        <w:t>src/full_album_maker/spectrum_preview_step08.py</w:t>
      </w:r>
    </w:p>
    <w:p>
      <w:pPr>
        <w:pStyle w:val="CodeBlock"/>
        <w:spacing w:before="60" w:after="60"/>
      </w:pPr>
      <w:r>
        <w:t>src/full_album_maker/preview_service.py</w:t>
      </w:r>
    </w:p>
    <w:p>
      <w:pPr>
        <w:pStyle w:val="CodeBlock"/>
        <w:spacing w:before="60" w:after="60"/>
      </w:pPr>
      <w:r>
        <w:t>src/full_album_maker/render_graph.py</w:t>
      </w:r>
    </w:p>
    <w:p>
      <w:pPr>
        <w:pStyle w:val="CodeBlock"/>
        <w:spacing w:before="60" w:after="60"/>
      </w:pPr>
      <w:r>
        <w:t>src/full_album_maker/album_visuals.py</w:t>
      </w:r>
    </w:p>
    <w:p>
      <w:pPr>
        <w:pStyle w:val="CodeBlock"/>
        <w:spacing w:before="60" w:after="60"/>
      </w:pPr>
      <w:r>
        <w:t>src/full_album_maker/ai_action_registry_step09.py</w:t>
      </w:r>
    </w:p>
    <w:p>
      <w:pPr>
        <w:pStyle w:val="CodeBlock"/>
        <w:spacing w:before="60" w:after="60"/>
      </w:pPr>
      <w:r>
        <w:t>src/full_album_maker/ai_agent_core_step09.py</w:t>
      </w:r>
    </w:p>
    <w:p>
      <w:pPr>
        <w:pStyle w:val="CodeBlock"/>
        <w:spacing w:before="60" w:after="60"/>
      </w:pPr>
      <w:r>
        <w:t>src/full_album_maker/main.py</w:t>
      </w:r>
    </w:p>
    <w:p>
      <w:pPr>
        <w:pStyle w:val="CodeBlock"/>
        <w:spacing w:before="60" w:after="60"/>
      </w:pPr>
      <w:r>
        <w:t>pyproject.toml</w:t>
      </w:r>
    </w:p>
    <w:p>
      <w:pPr/>
      <w:r>
        <w:t>Catatan akhir: dokumen ini sengaja memisahkan “analisis musik”, “event semantik”, “modulasi animasi”, dan “rendering”. Pemisahan ini adalah kunci agar aplikasi dapat memiliki puluhan atau ratusan animasi di masa depan tanpa menulis ulang beat detector setiap kali menambah efek.</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5"/>
      </w:rPr>
      <w:t>Full-Album-Maker • Beat Animation Engine V2 • baseline 584c94774e61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365F9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ascadia Mono" w:hAnsi="Cascadia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