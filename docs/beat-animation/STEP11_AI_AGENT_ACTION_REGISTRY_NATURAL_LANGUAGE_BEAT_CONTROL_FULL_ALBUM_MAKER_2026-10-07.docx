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72C4"/>
          <w:sz w:val="21"/>
        </w:rPr>
        <w:t>FULL-ALBUM-MAKER</w:t>
      </w:r>
    </w:p>
    <w:p>
      <w:pPr>
        <w:pStyle w:val="Title"/>
        <w:jc w:val="center"/>
      </w:pPr>
      <w:r>
        <w:t>STEP 11</w:t>
        <w:br/>
        <w:t>AI Agent Action Registry &amp; Natural-Language Beat Control</w:t>
      </w:r>
    </w:p>
    <w:p>
      <w:pPr>
        <w:jc w:val="center"/>
      </w:pPr>
      <w:r>
        <w:rPr>
          <w:b/>
          <w:sz w:val="20"/>
        </w:rPr>
        <w:t>Beat Animation Engine V2 — Source of Truth / Detailed Implementation Contract</w:t>
      </w:r>
    </w:p>
    <w:tbl>
      <w:tblPr>
        <w:tblStyle w:val="TableGrid"/>
        <w:tblW w:type="auto" w:w="0"/>
        <w:tblLook w:firstColumn="1" w:firstRow="1" w:lastColumn="0" w:lastRow="0" w:noHBand="0" w:noVBand="1" w:val="04A0"/>
      </w:tblPr>
      <w:tblGrid>
        <w:gridCol w:w="10454"/>
      </w:tblGrid>
      <w:tr>
        <w:tc>
          <w:tcPr>
            <w:tcW w:type="dxa" w:w="10454"/>
            <w:shd w:fill="E2F0D9"/>
            <w:tcMar>
              <w:top w:w="72" w:type="dxa"/>
              <w:bottom w:w="72" w:type="dxa"/>
              <w:start w:w="86" w:type="dxa"/>
              <w:end w:w="86" w:type="dxa"/>
            </w:tcMar>
          </w:tcPr>
          <w:p>
            <w:r>
              <w:rPr>
                <w:b/>
                <w:color w:val="17365D"/>
              </w:rPr>
              <w:t xml:space="preserve">Status STEP — </w:t>
            </w:r>
            <w:r>
              <w:t>STEP 11 menghubungkan AI Agent ke Beat Animation V2 melalui whitelist action, permission beat.write, Preview Diff, dan satu transaction Undo. Provider tidak pernah menulis JSON proyek, filesystem, FFmpeg, atau beat math langsung.</w:t>
            </w:r>
          </w:p>
        </w:tc>
      </w:tr>
    </w:tbl>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Item</w:t>
            </w:r>
          </w:p>
        </w:tc>
        <w:tc>
          <w:tcPr>
            <w:tcW w:type="dxa" w:w="5227"/>
            <w:shd w:fill="17365D"/>
            <w:tcMar>
              <w:top w:w="46" w:type="dxa"/>
              <w:bottom w:w="46" w:type="dxa"/>
              <w:start w:w="54" w:type="dxa"/>
              <w:end w:w="54" w:type="dxa"/>
            </w:tcMar>
          </w:tcPr>
          <w:p>
            <w:pPr>
              <w:jc w:val="center"/>
            </w:pPr>
            <w:r>
              <w:rPr>
                <w:b/>
                <w:color w:val="FFFFFF"/>
                <w:sz w:val="15"/>
              </w:rPr>
              <w:t>Nilai</w:t>
            </w:r>
          </w:p>
        </w:tc>
      </w:tr>
      <w:tr>
        <w:trPr>
          <w:cantSplit/>
        </w:trPr>
        <w:tc>
          <w:tcPr>
            <w:tcW w:type="dxa" w:w="5227"/>
            <w:tcMar>
              <w:top w:w="46" w:type="dxa"/>
              <w:bottom w:w="46" w:type="dxa"/>
              <w:start w:w="54" w:type="dxa"/>
              <w:end w:w="54" w:type="dxa"/>
            </w:tcMar>
          </w:tcPr>
          <w:p>
            <w:r>
              <w:rPr>
                <w:sz w:val="14"/>
              </w:rPr>
              <w:t>Repository</w:t>
            </w:r>
          </w:p>
        </w:tc>
        <w:tc>
          <w:tcPr>
            <w:tcW w:type="dxa" w:w="5227"/>
            <w:tcMar>
              <w:top w:w="46" w:type="dxa"/>
              <w:bottom w:w="46" w:type="dxa"/>
              <w:start w:w="54" w:type="dxa"/>
              <w:end w:w="54" w:type="dxa"/>
            </w:tcMar>
          </w:tcPr>
          <w:p>
            <w:r>
              <w:rPr>
                <w:sz w:val="14"/>
              </w:rPr>
              <w:t>inoriko920-dev/Full-Album-Maker</w:t>
            </w:r>
          </w:p>
        </w:tc>
      </w:tr>
      <w:tr>
        <w:trPr>
          <w:cantSplit/>
        </w:trPr>
        <w:tc>
          <w:tcPr>
            <w:tcW w:type="dxa" w:w="5227"/>
            <w:tcMar>
              <w:top w:w="46" w:type="dxa"/>
              <w:bottom w:w="46" w:type="dxa"/>
              <w:start w:w="54" w:type="dxa"/>
              <w:end w:w="54" w:type="dxa"/>
            </w:tcMar>
          </w:tcPr>
          <w:p>
            <w:r>
              <w:rPr>
                <w:sz w:val="14"/>
              </w:rPr>
              <w:t>Development branch</w:t>
            </w:r>
          </w:p>
        </w:tc>
        <w:tc>
          <w:tcPr>
            <w:tcW w:type="dxa" w:w="5227"/>
            <w:tcMar>
              <w:top w:w="46" w:type="dxa"/>
              <w:bottom w:w="46" w:type="dxa"/>
              <w:start w:w="54" w:type="dxa"/>
              <w:end w:w="54" w:type="dxa"/>
            </w:tcMar>
          </w:tcPr>
          <w:p>
            <w:r>
              <w:rPr>
                <w:sz w:val="14"/>
              </w:rPr>
              <w:t>feature/beat-animation-engine-v2</w:t>
            </w:r>
          </w:p>
        </w:tc>
      </w:tr>
      <w:tr>
        <w:trPr>
          <w:cantSplit/>
        </w:trPr>
        <w:tc>
          <w:tcPr>
            <w:tcW w:type="dxa" w:w="5227"/>
            <w:tcMar>
              <w:top w:w="46" w:type="dxa"/>
              <w:bottom w:w="46" w:type="dxa"/>
              <w:start w:w="54" w:type="dxa"/>
              <w:end w:w="54" w:type="dxa"/>
            </w:tcMar>
          </w:tcPr>
          <w:p>
            <w:r>
              <w:rPr>
                <w:sz w:val="14"/>
              </w:rPr>
              <w:t>Stable main</w:t>
            </w:r>
          </w:p>
        </w:tc>
        <w:tc>
          <w:tcPr>
            <w:tcW w:type="dxa" w:w="5227"/>
            <w:tcMar>
              <w:top w:w="46" w:type="dxa"/>
              <w:bottom w:w="46" w:type="dxa"/>
              <w:start w:w="54" w:type="dxa"/>
              <w:end w:w="54" w:type="dxa"/>
            </w:tcMar>
          </w:tcPr>
          <w:p>
            <w:r>
              <w:rPr>
                <w:sz w:val="14"/>
              </w:rPr>
              <w:t>584c94774e6197ecf60ecedb3bffd5a8797e7737 (v1.5.0)</w:t>
            </w:r>
          </w:p>
        </w:tc>
      </w:tr>
      <w:tr>
        <w:trPr>
          <w:cantSplit/>
        </w:trPr>
        <w:tc>
          <w:tcPr>
            <w:tcW w:type="dxa" w:w="5227"/>
            <w:tcMar>
              <w:top w:w="46" w:type="dxa"/>
              <w:bottom w:w="46" w:type="dxa"/>
              <w:start w:w="54" w:type="dxa"/>
              <w:end w:w="54" w:type="dxa"/>
            </w:tcMar>
          </w:tcPr>
          <w:p>
            <w:r>
              <w:rPr>
                <w:sz w:val="14"/>
              </w:rPr>
              <w:t>STEP 10 verified head</w:t>
            </w:r>
          </w:p>
        </w:tc>
        <w:tc>
          <w:tcPr>
            <w:tcW w:type="dxa" w:w="5227"/>
            <w:tcMar>
              <w:top w:w="46" w:type="dxa"/>
              <w:bottom w:w="46" w:type="dxa"/>
              <w:start w:w="54" w:type="dxa"/>
              <w:end w:w="54" w:type="dxa"/>
            </w:tcMar>
          </w:tcPr>
          <w:p>
            <w:r>
              <w:rPr>
                <w:sz w:val="14"/>
              </w:rPr>
              <w:t>bbe324c6282119017663a3ffd2b263b5ec8b298a</w:t>
            </w:r>
          </w:p>
        </w:tc>
      </w:tr>
      <w:tr>
        <w:trPr>
          <w:cantSplit/>
        </w:trPr>
        <w:tc>
          <w:tcPr>
            <w:tcW w:type="dxa" w:w="5227"/>
            <w:tcMar>
              <w:top w:w="46" w:type="dxa"/>
              <w:bottom w:w="46" w:type="dxa"/>
              <w:start w:w="54" w:type="dxa"/>
              <w:end w:w="54" w:type="dxa"/>
            </w:tcMar>
          </w:tcPr>
          <w:p>
            <w:r>
              <w:rPr>
                <w:sz w:val="14"/>
              </w:rPr>
              <w:t>Tanggal</w:t>
            </w:r>
          </w:p>
        </w:tc>
        <w:tc>
          <w:tcPr>
            <w:tcW w:type="dxa" w:w="5227"/>
            <w:tcMar>
              <w:top w:w="46" w:type="dxa"/>
              <w:bottom w:w="46" w:type="dxa"/>
              <w:start w:w="54" w:type="dxa"/>
              <w:end w:w="54" w:type="dxa"/>
            </w:tcMar>
          </w:tcPr>
          <w:p>
            <w:r>
              <w:rPr>
                <w:sz w:val="14"/>
              </w:rPr>
              <w:t>7 Oktober 2026 (WIB)</w:t>
            </w:r>
          </w:p>
        </w:tc>
      </w:tr>
      <w:tr>
        <w:trPr>
          <w:cantSplit/>
        </w:trPr>
        <w:tc>
          <w:tcPr>
            <w:tcW w:type="dxa" w:w="5227"/>
            <w:tcMar>
              <w:top w:w="46" w:type="dxa"/>
              <w:bottom w:w="46" w:type="dxa"/>
              <w:start w:w="54" w:type="dxa"/>
              <w:end w:w="54" w:type="dxa"/>
            </w:tcMar>
          </w:tcPr>
          <w:p>
            <w:r>
              <w:rPr>
                <w:sz w:val="14"/>
              </w:rPr>
              <w:t>AI baseline</w:t>
            </w:r>
          </w:p>
        </w:tc>
        <w:tc>
          <w:tcPr>
            <w:tcW w:type="dxa" w:w="5227"/>
            <w:tcMar>
              <w:top w:w="46" w:type="dxa"/>
              <w:bottom w:w="46" w:type="dxa"/>
              <w:start w:w="54" w:type="dxa"/>
              <w:end w:w="54" w:type="dxa"/>
            </w:tcMar>
          </w:tcPr>
          <w:p>
            <w:r>
              <w:rPr>
                <w:sz w:val="14"/>
              </w:rPr>
              <w:t>STEP09 AgentPlan + Preview Diff + permission + atomic transaction</w:t>
            </w:r>
          </w:p>
        </w:tc>
      </w:tr>
      <w:tr>
        <w:trPr>
          <w:cantSplit/>
        </w:trPr>
        <w:tc>
          <w:tcPr>
            <w:tcW w:type="dxa" w:w="5227"/>
            <w:tcMar>
              <w:top w:w="46" w:type="dxa"/>
              <w:bottom w:w="46" w:type="dxa"/>
              <w:start w:w="54" w:type="dxa"/>
              <w:end w:w="54" w:type="dxa"/>
            </w:tcMar>
          </w:tcPr>
          <w:p>
            <w:r>
              <w:rPr>
                <w:sz w:val="14"/>
              </w:rPr>
              <w:t>Target</w:t>
            </w:r>
          </w:p>
        </w:tc>
        <w:tc>
          <w:tcPr>
            <w:tcW w:type="dxa" w:w="5227"/>
            <w:tcMar>
              <w:top w:w="46" w:type="dxa"/>
              <w:bottom w:w="46" w:type="dxa"/>
              <w:start w:w="54" w:type="dxa"/>
              <w:end w:w="54" w:type="dxa"/>
            </w:tcMar>
          </w:tcPr>
          <w:p>
            <w:r>
              <w:rPr>
                <w:sz w:val="14"/>
              </w:rPr>
              <w:t>Beat actions aman + canonical local NLU + Gemini function tools</w:t>
            </w:r>
          </w:p>
        </w:tc>
      </w:tr>
    </w:tbl>
    <w:p>
      <w:r>
        <w:br w:type="page"/>
      </w:r>
    </w:p>
    <w:p>
      <w:pPr>
        <w:pStyle w:val="Heading1"/>
      </w:pPr>
      <w:r>
        <w:t>1. Tujuan</w:t>
      </w:r>
    </w:p>
    <w:p>
      <w:pPr>
        <w:pStyle w:val="ListBullet"/>
        <w:spacing w:after="32"/>
      </w:pPr>
      <w:r>
        <w:t>AI Agent memahami instruksi Beat Animation Bahasa Indonesia natural.</w:t>
      </w:r>
    </w:p>
    <w:p>
      <w:pPr>
        <w:pStyle w:val="ListBullet"/>
        <w:spacing w:after="32"/>
      </w:pPr>
      <w:r>
        <w:t>Mutasi selalu memakai domain command/recipe STEP09-10.</w:t>
      </w:r>
    </w:p>
    <w:p>
      <w:pPr>
        <w:pStyle w:val="ListBullet"/>
        <w:spacing w:after="32"/>
      </w:pPr>
      <w:r>
        <w:t>Permission beat.write terpisah dari Visual/Spectrum.</w:t>
      </w:r>
    </w:p>
    <w:p>
      <w:pPr>
        <w:pStyle w:val="ListBullet"/>
        <w:spacing w:after="32"/>
      </w:pPr>
      <w:r>
        <w:t>Preview Diff wajib sebelum execute.</w:t>
      </w:r>
    </w:p>
    <w:p>
      <w:pPr>
        <w:pStyle w:val="ListBullet"/>
        <w:spacing w:after="32"/>
      </w:pPr>
      <w:r>
        <w:t>Satu plan tetap satu revision dan satu Undo.</w:t>
      </w:r>
    </w:p>
    <w:p>
      <w:pPr>
        <w:pStyle w:val="ListBullet"/>
        <w:spacing w:after="32"/>
      </w:pPr>
      <w:r>
        <w:t>Fast-path lokal hanya untuk intent ber-confidence tinggi.</w:t>
      </w:r>
    </w:p>
    <w:p>
      <w:pPr>
        <w:pStyle w:val="Heading1"/>
      </w:pPr>
      <w:r>
        <w:t>3. Security Boundary</w:t>
      </w:r>
    </w:p>
    <w:p>
      <w:pPr>
        <w:pStyle w:val="ListBullet"/>
        <w:spacing w:after="32"/>
      </w:pPr>
      <w:r>
        <w:t>Hanya stable layer IDs, preset IDs, dan Music Style IDs dari sanitized context.</w:t>
      </w:r>
    </w:p>
    <w:p>
      <w:pPr>
        <w:pStyle w:val="ListBullet"/>
        <w:spacing w:after="32"/>
      </w:pPr>
      <w:r>
        <w:t>Tidak boleh mengarang ID/preset/style.</w:t>
      </w:r>
    </w:p>
    <w:p>
      <w:pPr>
        <w:pStyle w:val="ListBullet"/>
        <w:spacing w:after="32"/>
      </w:pPr>
      <w:r>
        <w:t>Tidak ada shell/filesystem/arbitrary code/render/analyzer action.</w:t>
      </w:r>
    </w:p>
    <w:p>
      <w:pPr>
        <w:pStyle w:val="Heading1"/>
      </w:pPr>
      <w:r>
        <w:t>2. Contoh UX Target</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Perintah pengguna</w:t>
            </w:r>
          </w:p>
        </w:tc>
        <w:tc>
          <w:tcPr>
            <w:tcW w:type="dxa" w:w="5227"/>
            <w:shd w:fill="17365D"/>
            <w:tcMar>
              <w:top w:w="46" w:type="dxa"/>
              <w:bottom w:w="46" w:type="dxa"/>
              <w:start w:w="54" w:type="dxa"/>
              <w:end w:w="54" w:type="dxa"/>
            </w:tcMar>
          </w:tcPr>
          <w:p>
            <w:pPr>
              <w:jc w:val="center"/>
            </w:pPr>
            <w:r>
              <w:rPr>
                <w:b/>
                <w:color w:val="FFFFFF"/>
                <w:sz w:val="15"/>
              </w:rPr>
              <w:t>Rencana aman</w:t>
            </w:r>
          </w:p>
        </w:tc>
      </w:tr>
      <w:tr>
        <w:trPr>
          <w:cantSplit/>
        </w:trPr>
        <w:tc>
          <w:tcPr>
            <w:tcW w:type="dxa" w:w="5227"/>
            <w:tcMar>
              <w:top w:w="46" w:type="dxa"/>
              <w:bottom w:w="46" w:type="dxa"/>
              <w:start w:w="54" w:type="dxa"/>
              <w:end w:w="54" w:type="dxa"/>
            </w:tcMar>
          </w:tcPr>
          <w:p>
            <w:r>
              <w:rPr>
                <w:sz w:val="14"/>
              </w:rPr>
              <w:t>Buat animasinya cocok untuk EDM</w:t>
            </w:r>
          </w:p>
        </w:tc>
        <w:tc>
          <w:tcPr>
            <w:tcW w:type="dxa" w:w="5227"/>
            <w:tcMar>
              <w:top w:w="46" w:type="dxa"/>
              <w:bottom w:w="46" w:type="dxa"/>
              <w:start w:w="54" w:type="dxa"/>
              <w:end w:w="54" w:type="dxa"/>
            </w:tcMar>
          </w:tcPr>
          <w:p>
            <w:r>
              <w:rPr>
                <w:sz w:val="14"/>
              </w:rPr>
              <w:t>apply_music_style(style_id='edm')</w:t>
            </w:r>
          </w:p>
        </w:tc>
      </w:tr>
      <w:tr>
        <w:trPr>
          <w:cantSplit/>
        </w:trPr>
        <w:tc>
          <w:tcPr>
            <w:tcW w:type="dxa" w:w="5227"/>
            <w:tcMar>
              <w:top w:w="46" w:type="dxa"/>
              <w:bottom w:w="46" w:type="dxa"/>
              <w:start w:w="54" w:type="dxa"/>
              <w:end w:w="54" w:type="dxa"/>
            </w:tcMar>
          </w:tcPr>
          <w:p>
            <w:r>
              <w:rPr>
                <w:sz w:val="14"/>
              </w:rPr>
              <w:t>Pakai Dangdut Remix</w:t>
            </w:r>
          </w:p>
        </w:tc>
        <w:tc>
          <w:tcPr>
            <w:tcW w:type="dxa" w:w="5227"/>
            <w:tcMar>
              <w:top w:w="46" w:type="dxa"/>
              <w:bottom w:w="46" w:type="dxa"/>
              <w:start w:w="54" w:type="dxa"/>
              <w:end w:w="54" w:type="dxa"/>
            </w:tcMar>
          </w:tcPr>
          <w:p>
            <w:r>
              <w:rPr>
                <w:sz w:val="14"/>
              </w:rPr>
              <w:t>apply_music_style(style_id='dangdut_remix')</w:t>
            </w:r>
          </w:p>
        </w:tc>
      </w:tr>
      <w:tr>
        <w:trPr>
          <w:cantSplit/>
        </w:trPr>
        <w:tc>
          <w:tcPr>
            <w:tcW w:type="dxa" w:w="5227"/>
            <w:tcMar>
              <w:top w:w="46" w:type="dxa"/>
              <w:bottom w:w="46" w:type="dxa"/>
              <w:start w:w="54" w:type="dxa"/>
              <w:end w:w="54" w:type="dxa"/>
            </w:tcMar>
          </w:tcPr>
          <w:p>
            <w:r>
              <w:rPr>
                <w:sz w:val="14"/>
              </w:rPr>
              <w:t>Pakai Club Punch 120% di layer ini</w:t>
            </w:r>
          </w:p>
        </w:tc>
        <w:tc>
          <w:tcPr>
            <w:tcW w:type="dxa" w:w="5227"/>
            <w:tcMar>
              <w:top w:w="46" w:type="dxa"/>
              <w:bottom w:w="46" w:type="dxa"/>
              <w:start w:w="54" w:type="dxa"/>
              <w:end w:w="54" w:type="dxa"/>
            </w:tcMar>
          </w:tcPr>
          <w:p>
            <w:r>
              <w:rPr>
                <w:sz w:val="14"/>
              </w:rPr>
              <w:t>set_beat_preset(selected layer, club_punch, 1.20)</w:t>
            </w:r>
          </w:p>
        </w:tc>
      </w:tr>
      <w:tr>
        <w:trPr>
          <w:cantSplit/>
        </w:trPr>
        <w:tc>
          <w:tcPr>
            <w:tcW w:type="dxa" w:w="5227"/>
            <w:tcMar>
              <w:top w:w="46" w:type="dxa"/>
              <w:bottom w:w="46" w:type="dxa"/>
              <w:start w:w="54" w:type="dxa"/>
              <w:end w:w="54" w:type="dxa"/>
            </w:tcMar>
          </w:tcPr>
          <w:p>
            <w:r>
              <w:rPr>
                <w:sz w:val="14"/>
              </w:rPr>
              <w:t>Bass-nya lebih kuat</w:t>
            </w:r>
          </w:p>
        </w:tc>
        <w:tc>
          <w:tcPr>
            <w:tcW w:type="dxa" w:w="5227"/>
            <w:tcMar>
              <w:top w:w="46" w:type="dxa"/>
              <w:bottom w:w="46" w:type="dxa"/>
              <w:start w:w="54" w:type="dxa"/>
              <w:end w:w="54" w:type="dxa"/>
            </w:tcMar>
          </w:tcPr>
          <w:p>
            <w:r>
              <w:rPr>
                <w:sz w:val="14"/>
              </w:rPr>
              <w:t>adjust_beat_intensity(selected beat layer, +0.25)</w:t>
            </w:r>
          </w:p>
        </w:tc>
      </w:tr>
      <w:tr>
        <w:trPr>
          <w:cantSplit/>
        </w:trPr>
        <w:tc>
          <w:tcPr>
            <w:tcW w:type="dxa" w:w="5227"/>
            <w:tcMar>
              <w:top w:w="46" w:type="dxa"/>
              <w:bottom w:w="46" w:type="dxa"/>
              <w:start w:w="54" w:type="dxa"/>
              <w:end w:w="54" w:type="dxa"/>
            </w:tcMar>
          </w:tcPr>
          <w:p>
            <w:r>
              <w:rPr>
                <w:sz w:val="14"/>
              </w:rPr>
              <w:t>Matikan beat di layer ini</w:t>
            </w:r>
          </w:p>
        </w:tc>
        <w:tc>
          <w:tcPr>
            <w:tcW w:type="dxa" w:w="5227"/>
            <w:tcMar>
              <w:top w:w="46" w:type="dxa"/>
              <w:bottom w:w="46" w:type="dxa"/>
              <w:start w:w="54" w:type="dxa"/>
              <w:end w:w="54" w:type="dxa"/>
            </w:tcMar>
          </w:tcPr>
          <w:p>
            <w:r>
              <w:rPr>
                <w:sz w:val="14"/>
              </w:rPr>
              <w:t>clear_beat_animation(selected layer)</w:t>
            </w:r>
          </w:p>
        </w:tc>
      </w:tr>
      <w:tr>
        <w:trPr>
          <w:cantSplit/>
        </w:trPr>
        <w:tc>
          <w:tcPr>
            <w:tcW w:type="dxa" w:w="5227"/>
            <w:tcMar>
              <w:top w:w="46" w:type="dxa"/>
              <w:bottom w:w="46" w:type="dxa"/>
              <w:start w:w="54" w:type="dxa"/>
              <w:end w:w="54" w:type="dxa"/>
            </w:tcMar>
          </w:tcPr>
          <w:p>
            <w:r>
              <w:rPr>
                <w:sz w:val="14"/>
              </w:rPr>
              <w:t>Sinkronkan vinyl ke BPM</w:t>
            </w:r>
          </w:p>
        </w:tc>
        <w:tc>
          <w:tcPr>
            <w:tcW w:type="dxa" w:w="5227"/>
            <w:tcMar>
              <w:top w:w="46" w:type="dxa"/>
              <w:bottom w:w="46" w:type="dxa"/>
              <w:start w:w="54" w:type="dxa"/>
              <w:end w:w="54" w:type="dxa"/>
            </w:tcMar>
          </w:tcPr>
          <w:p>
            <w:r>
              <w:rPr>
                <w:sz w:val="14"/>
              </w:rPr>
              <w:t>set_vinyl_bpm_sync(selected/unique vinyl, true, 4 beats)</w:t>
            </w:r>
          </w:p>
        </w:tc>
      </w:tr>
    </w:tbl>
    <w:tbl>
      <w:tblPr>
        <w:tblStyle w:val="TableGrid"/>
        <w:tblW w:type="auto" w:w="0"/>
        <w:tblLook w:firstColumn="1" w:firstRow="1" w:lastColumn="0" w:lastRow="0" w:noHBand="0" w:noVBand="1" w:val="04A0"/>
      </w:tblPr>
      <w:tblGrid>
        <w:gridCol w:w="10454"/>
      </w:tblGrid>
      <w:tr>
        <w:tc>
          <w:tcPr>
            <w:tcW w:type="dxa" w:w="10454"/>
            <w:shd w:fill="FFF2CC"/>
            <w:tcMar>
              <w:top w:w="72" w:type="dxa"/>
              <w:bottom w:w="72" w:type="dxa"/>
              <w:start w:w="86" w:type="dxa"/>
              <w:end w:w="86" w:type="dxa"/>
            </w:tcMar>
          </w:tcPr>
          <w:p>
            <w:r>
              <w:rPr>
                <w:b/>
                <w:color w:val="17365D"/>
              </w:rPr>
              <w:t xml:space="preserve">Ambiguity rule — </w:t>
            </w:r>
            <w:r>
              <w:t>Perintah layer-spesifik tanpa target unik harus meminta klarifikasi; agent tidak boleh memilih layer acak.</w:t>
            </w:r>
          </w:p>
        </w:tc>
      </w:tr>
    </w:tbl>
    <w:p>
      <w:pPr>
        <w:pStyle w:val="Heading1"/>
      </w:pPr>
      <w:r>
        <w:t>4. Permission Baru</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AgentPermission.BEAT_WRITE = "beat.write"</w:t>
              <w:br/>
              <w:t>AI Context Dock menambah checkbox: Beat Animation</w:t>
            </w:r>
          </w:p>
        </w:tc>
      </w:tr>
    </w:tbl>
    <w:p>
      <w:pPr>
        <w:pStyle w:val="ListBullet"/>
        <w:spacing w:after="32"/>
      </w:pPr>
      <w:r>
        <w:t>Semua action Beat STEP11 membutuhkan beat.write.</w:t>
      </w:r>
    </w:p>
    <w:p>
      <w:pPr>
        <w:pStyle w:val="ListBullet"/>
        <w:spacing w:after="32"/>
      </w:pPr>
      <w:r>
        <w:t>Grant divalidasi sebelum dry-run mutation.</w:t>
      </w:r>
    </w:p>
    <w:p>
      <w:pPr>
        <w:pStyle w:val="ListBullet"/>
        <w:spacing w:after="32"/>
      </w:pPr>
      <w:r>
        <w:t>Plan multi-domain tetap meminta union permission.</w:t>
      </w:r>
    </w:p>
    <w:p>
      <w:pPr>
        <w:pStyle w:val="Heading1"/>
      </w:pPr>
      <w:r>
        <w:t>5. Lima Action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485"/>
            <w:shd w:fill="17365D"/>
            <w:tcMar>
              <w:top w:w="46" w:type="dxa"/>
              <w:bottom w:w="46" w:type="dxa"/>
              <w:start w:w="54" w:type="dxa"/>
              <w:end w:w="54" w:type="dxa"/>
            </w:tcMar>
          </w:tcPr>
          <w:p>
            <w:pPr>
              <w:jc w:val="center"/>
            </w:pPr>
            <w:r>
              <w:rPr>
                <w:b/>
                <w:color w:val="FFFFFF"/>
                <w:sz w:val="15"/>
              </w:rPr>
              <w:t>Action</w:t>
            </w:r>
          </w:p>
        </w:tc>
        <w:tc>
          <w:tcPr>
            <w:tcW w:type="dxa" w:w="3485"/>
            <w:shd w:fill="17365D"/>
            <w:tcMar>
              <w:top w:w="46" w:type="dxa"/>
              <w:bottom w:w="46" w:type="dxa"/>
              <w:start w:w="54" w:type="dxa"/>
              <w:end w:w="54" w:type="dxa"/>
            </w:tcMar>
          </w:tcPr>
          <w:p>
            <w:pPr>
              <w:jc w:val="center"/>
            </w:pPr>
            <w:r>
              <w:rPr>
                <w:b/>
                <w:color w:val="FFFFFF"/>
                <w:sz w:val="15"/>
              </w:rPr>
              <w:t>Argumen</w:t>
            </w:r>
          </w:p>
        </w:tc>
        <w:tc>
          <w:tcPr>
            <w:tcW w:type="dxa" w:w="3485"/>
            <w:shd w:fill="17365D"/>
            <w:tcMar>
              <w:top w:w="46" w:type="dxa"/>
              <w:bottom w:w="46" w:type="dxa"/>
              <w:start w:w="54" w:type="dxa"/>
              <w:end w:w="54" w:type="dxa"/>
            </w:tcMar>
          </w:tcPr>
          <w:p>
            <w:pPr>
              <w:jc w:val="center"/>
            </w:pPr>
            <w:r>
              <w:rPr>
                <w:b/>
                <w:color w:val="FFFFFF"/>
                <w:sz w:val="15"/>
              </w:rPr>
              <w:t>Efek</w:t>
            </w:r>
          </w:p>
        </w:tc>
      </w:tr>
      <w:tr>
        <w:trPr>
          <w:cantSplit/>
        </w:trPr>
        <w:tc>
          <w:tcPr>
            <w:tcW w:type="dxa" w:w="3485"/>
            <w:tcMar>
              <w:top w:w="46" w:type="dxa"/>
              <w:bottom w:w="46" w:type="dxa"/>
              <w:start w:w="54" w:type="dxa"/>
              <w:end w:w="54" w:type="dxa"/>
            </w:tcMar>
          </w:tcPr>
          <w:p>
            <w:r>
              <w:rPr>
                <w:sz w:val="14"/>
              </w:rPr>
              <w:t>set_beat_preset</w:t>
            </w:r>
          </w:p>
        </w:tc>
        <w:tc>
          <w:tcPr>
            <w:tcW w:type="dxa" w:w="3485"/>
            <w:tcMar>
              <w:top w:w="46" w:type="dxa"/>
              <w:bottom w:w="46" w:type="dxa"/>
              <w:start w:w="54" w:type="dxa"/>
              <w:end w:w="54" w:type="dxa"/>
            </w:tcMar>
          </w:tcPr>
          <w:p>
            <w:r>
              <w:rPr>
                <w:sz w:val="14"/>
              </w:rPr>
              <w:t>layer_ids, preset_id, intensity</w:t>
            </w:r>
          </w:p>
        </w:tc>
        <w:tc>
          <w:tcPr>
            <w:tcW w:type="dxa" w:w="3485"/>
            <w:tcMar>
              <w:top w:w="46" w:type="dxa"/>
              <w:bottom w:w="46" w:type="dxa"/>
              <w:start w:w="54" w:type="dxa"/>
              <w:end w:w="54" w:type="dxa"/>
            </w:tcMar>
          </w:tcPr>
          <w:p>
            <w:r>
              <w:rPr>
                <w:sz w:val="14"/>
              </w:rPr>
              <w:t>Set satu preset Beat</w:t>
            </w:r>
          </w:p>
        </w:tc>
      </w:tr>
      <w:tr>
        <w:trPr>
          <w:cantSplit/>
        </w:trPr>
        <w:tc>
          <w:tcPr>
            <w:tcW w:type="dxa" w:w="3485"/>
            <w:tcMar>
              <w:top w:w="46" w:type="dxa"/>
              <w:bottom w:w="46" w:type="dxa"/>
              <w:start w:w="54" w:type="dxa"/>
              <w:end w:w="54" w:type="dxa"/>
            </w:tcMar>
          </w:tcPr>
          <w:p>
            <w:r>
              <w:rPr>
                <w:sz w:val="14"/>
              </w:rPr>
              <w:t>adjust_beat_intensity</w:t>
            </w:r>
          </w:p>
        </w:tc>
        <w:tc>
          <w:tcPr>
            <w:tcW w:type="dxa" w:w="3485"/>
            <w:tcMar>
              <w:top w:w="46" w:type="dxa"/>
              <w:bottom w:w="46" w:type="dxa"/>
              <w:start w:w="54" w:type="dxa"/>
              <w:end w:w="54" w:type="dxa"/>
            </w:tcMar>
          </w:tcPr>
          <w:p>
            <w:r>
              <w:rPr>
                <w:sz w:val="14"/>
              </w:rPr>
              <w:t>layer_ids, delta</w:t>
            </w:r>
          </w:p>
        </w:tc>
        <w:tc>
          <w:tcPr>
            <w:tcW w:type="dxa" w:w="3485"/>
            <w:tcMar>
              <w:top w:w="46" w:type="dxa"/>
              <w:bottom w:w="46" w:type="dxa"/>
              <w:start w:w="54" w:type="dxa"/>
              <w:end w:w="54" w:type="dxa"/>
            </w:tcMar>
          </w:tcPr>
          <w:p>
            <w:r>
              <w:rPr>
                <w:sz w:val="14"/>
              </w:rPr>
              <w:t>Ubah intensity relatif tanpa ganti preset</w:t>
            </w:r>
          </w:p>
        </w:tc>
      </w:tr>
      <w:tr>
        <w:trPr>
          <w:cantSplit/>
        </w:trPr>
        <w:tc>
          <w:tcPr>
            <w:tcW w:type="dxa" w:w="3485"/>
            <w:tcMar>
              <w:top w:w="46" w:type="dxa"/>
              <w:bottom w:w="46" w:type="dxa"/>
              <w:start w:w="54" w:type="dxa"/>
              <w:end w:w="54" w:type="dxa"/>
            </w:tcMar>
          </w:tcPr>
          <w:p>
            <w:r>
              <w:rPr>
                <w:sz w:val="14"/>
              </w:rPr>
              <w:t>clear_beat_animation</w:t>
            </w:r>
          </w:p>
        </w:tc>
        <w:tc>
          <w:tcPr>
            <w:tcW w:type="dxa" w:w="3485"/>
            <w:tcMar>
              <w:top w:w="46" w:type="dxa"/>
              <w:bottom w:w="46" w:type="dxa"/>
              <w:start w:w="54" w:type="dxa"/>
              <w:end w:w="54" w:type="dxa"/>
            </w:tcMar>
          </w:tcPr>
          <w:p>
            <w:r>
              <w:rPr>
                <w:sz w:val="14"/>
              </w:rPr>
              <w:t>layer_ids</w:t>
            </w:r>
          </w:p>
        </w:tc>
        <w:tc>
          <w:tcPr>
            <w:tcW w:type="dxa" w:w="3485"/>
            <w:tcMar>
              <w:top w:w="46" w:type="dxa"/>
              <w:bottom w:w="46" w:type="dxa"/>
              <w:start w:w="54" w:type="dxa"/>
              <w:end w:w="54" w:type="dxa"/>
            </w:tcMar>
          </w:tcPr>
          <w:p>
            <w:r>
              <w:rPr>
                <w:sz w:val="14"/>
              </w:rPr>
              <w:t>Hapus beat_v1</w:t>
            </w:r>
          </w:p>
        </w:tc>
      </w:tr>
      <w:tr>
        <w:trPr>
          <w:cantSplit/>
        </w:trPr>
        <w:tc>
          <w:tcPr>
            <w:tcW w:type="dxa" w:w="3485"/>
            <w:tcMar>
              <w:top w:w="46" w:type="dxa"/>
              <w:bottom w:w="46" w:type="dxa"/>
              <w:start w:w="54" w:type="dxa"/>
              <w:end w:w="54" w:type="dxa"/>
            </w:tcMar>
          </w:tcPr>
          <w:p>
            <w:r>
              <w:rPr>
                <w:sz w:val="14"/>
              </w:rPr>
              <w:t>apply_music_style</w:t>
            </w:r>
          </w:p>
        </w:tc>
        <w:tc>
          <w:tcPr>
            <w:tcW w:type="dxa" w:w="3485"/>
            <w:tcMar>
              <w:top w:w="46" w:type="dxa"/>
              <w:bottom w:w="46" w:type="dxa"/>
              <w:start w:w="54" w:type="dxa"/>
              <w:end w:w="54" w:type="dxa"/>
            </w:tcMar>
          </w:tcPr>
          <w:p>
            <w:r>
              <w:rPr>
                <w:sz w:val="14"/>
              </w:rPr>
              <w:t>style_id</w:t>
            </w:r>
          </w:p>
        </w:tc>
        <w:tc>
          <w:tcPr>
            <w:tcW w:type="dxa" w:w="3485"/>
            <w:tcMar>
              <w:top w:w="46" w:type="dxa"/>
              <w:bottom w:w="46" w:type="dxa"/>
              <w:start w:w="54" w:type="dxa"/>
              <w:end w:w="54" w:type="dxa"/>
            </w:tcMar>
          </w:tcPr>
          <w:p>
            <w:r>
              <w:rPr>
                <w:sz w:val="14"/>
              </w:rPr>
              <w:t>Terapkan recipe STEP10</w:t>
            </w:r>
          </w:p>
        </w:tc>
      </w:tr>
      <w:tr>
        <w:trPr>
          <w:cantSplit/>
        </w:trPr>
        <w:tc>
          <w:tcPr>
            <w:tcW w:type="dxa" w:w="3485"/>
            <w:tcMar>
              <w:top w:w="46" w:type="dxa"/>
              <w:bottom w:w="46" w:type="dxa"/>
              <w:start w:w="54" w:type="dxa"/>
              <w:end w:w="54" w:type="dxa"/>
            </w:tcMar>
          </w:tcPr>
          <w:p>
            <w:r>
              <w:rPr>
                <w:sz w:val="14"/>
              </w:rPr>
              <w:t>set_vinyl_bpm_sync</w:t>
            </w:r>
          </w:p>
        </w:tc>
        <w:tc>
          <w:tcPr>
            <w:tcW w:type="dxa" w:w="3485"/>
            <w:tcMar>
              <w:top w:w="46" w:type="dxa"/>
              <w:bottom w:w="46" w:type="dxa"/>
              <w:start w:w="54" w:type="dxa"/>
              <w:end w:w="54" w:type="dxa"/>
            </w:tcMar>
          </w:tcPr>
          <w:p>
            <w:r>
              <w:rPr>
                <w:sz w:val="14"/>
              </w:rPr>
              <w:t>layer_ids, enabled, beats_per_rotation</w:t>
            </w:r>
          </w:p>
        </w:tc>
        <w:tc>
          <w:tcPr>
            <w:tcW w:type="dxa" w:w="3485"/>
            <w:tcMar>
              <w:top w:w="46" w:type="dxa"/>
              <w:bottom w:w="46" w:type="dxa"/>
              <w:start w:w="54" w:type="dxa"/>
              <w:end w:w="54" w:type="dxa"/>
            </w:tcMar>
          </w:tcPr>
          <w:p>
            <w:r>
              <w:rPr>
                <w:sz w:val="14"/>
              </w:rPr>
              <w:t>Atur BPM Sync Vinyl</w:t>
            </w:r>
          </w:p>
        </w:tc>
      </w:tr>
    </w:tbl>
    <w:p>
      <w:pPr>
        <w:pStyle w:val="Heading1"/>
      </w:pPr>
      <w:r>
        <w:t>6. set_beat_preset</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Validation:</w:t>
              <w:br/>
              <w:t>- layer_id ada di writable Beat Context</w:t>
              <w:br/>
              <w:t>- layer tidak locked</w:t>
              <w:br/>
              <w:t>- preset ada di registry</w:t>
              <w:br/>
              <w:t>- preset compatible</w:t>
              <w:br/>
              <w:t>- intensity finite 0..2</w:t>
              <w:br/>
              <w:br/>
              <w:t>Command: SetLayerAnimationValue(layer_id, 'beat_v1', payload)</w:t>
            </w:r>
          </w:p>
        </w:tc>
      </w:tr>
    </w:tbl>
    <w:p>
      <w:pPr>
        <w:pStyle w:val="Heading1"/>
      </w:pPr>
      <w:r>
        <w:t>7. adjust_beat_intensity</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new_intensity = clamp(current + delta, 0, 2)</w:t>
              <w:br/>
              <w:t>delta allowed -1..+1</w:t>
              <w:br/>
              <w:t>existing preset list dipertahankan</w:t>
            </w:r>
          </w:p>
        </w:tc>
      </w:tr>
    </w:tbl>
    <w:p>
      <w:pPr>
        <w:pStyle w:val="ListBullet"/>
        <w:spacing w:after="32"/>
      </w:pPr>
      <w:r>
        <w:t>'sedikit lebih kuat' +0.10; 'lebih kuat' +0.25; 'jauh lebih kuat' +0.50.</w:t>
      </w:r>
    </w:p>
    <w:p>
      <w:pPr>
        <w:pStyle w:val="ListBullet"/>
        <w:spacing w:after="32"/>
      </w:pPr>
      <w:r>
        <w:t>Frasa lembut/pelan memakai delta negatif.</w:t>
      </w:r>
    </w:p>
    <w:p>
      <w:pPr>
        <w:pStyle w:val="Heading1"/>
      </w:pPr>
      <w:r>
        <w:t>8. apply_music_style</w:t>
      </w:r>
    </w:p>
    <w:p>
      <w:r>
        <w:t>Resolver memakai music_style_presets.apply_music_style() dan ReplaceDocument sehingga recipe kompleks tetap satu domain command dan satu Undo.</w:t>
      </w:r>
    </w:p>
    <w:p>
      <w:pPr>
        <w:pStyle w:val="Heading1"/>
      </w:pPr>
      <w:r>
        <w:t>9. set_vinyl_bpm_sync</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layer_ids: stable vinyl IDs</w:t>
              <w:br/>
              <w:t>enabled: bool</w:t>
              <w:br/>
              <w:t>beats_per_rotation: 1 | 2 | 4 | 8</w:t>
              <w:br/>
              <w:br/>
              <w:t>SetLayerProperty('bpm_sync', enabled)</w:t>
              <w:br/>
              <w:t>SetLayerProperty('beats_per_rotation', value)</w:t>
            </w:r>
          </w:p>
        </w:tc>
      </w:tr>
    </w:tbl>
    <w:p>
      <w:pPr>
        <w:pStyle w:val="Heading1"/>
      </w:pPr>
      <w:r>
        <w:t>10. clear_beat_animation</w:t>
      </w:r>
    </w:p>
    <w:p>
      <w:r>
        <w:t>Menghapus hanya beat_v1 melalui SetLayerAnimationValue(..., _missing=True); BPM Sync tidak ikut dimatikan kecuali diminta.</w:t>
      </w:r>
    </w:p>
    <w:p>
      <w:pPr>
        <w:pStyle w:val="Heading1"/>
      </w:pPr>
      <w:r>
        <w:t>11. Beat Context Sanitized</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payload["beat_context"] = {</w:t>
              <w:br/>
              <w:t xml:space="preserve">  "preset_catalog": [{id,label,category}, ...],</w:t>
              <w:br/>
              <w:t xml:space="preserve">  "music_styles": [{id,label}, ...],</w:t>
              <w:br/>
              <w:t xml:space="preserve">  "layers": [{layer_id,type,selected,locked,current_presets,intensity,supported_presets,bpm_sync,beats_per_rotation}],</w:t>
              <w:br/>
              <w:t xml:space="preserve">  "writable_layer_ids": [...]</w:t>
              <w:br/>
              <w:t>}</w:t>
            </w:r>
          </w:p>
        </w:tc>
      </w:tr>
    </w:tbl>
    <w:tbl>
      <w:tblPr>
        <w:tblStyle w:val="TableGrid"/>
        <w:tblW w:type="auto" w:w="0"/>
        <w:tblLook w:firstColumn="1" w:firstRow="1" w:lastColumn="0" w:lastRow="0" w:noHBand="0" w:noVBand="1" w:val="04A0"/>
      </w:tblPr>
      <w:tblGrid>
        <w:gridCol w:w="10454"/>
      </w:tblGrid>
      <w:tr>
        <w:tc>
          <w:tcPr>
            <w:tcW w:type="dxa" w:w="10454"/>
            <w:shd w:fill="E2F0D9"/>
            <w:tcMar>
              <w:top w:w="72" w:type="dxa"/>
              <w:bottom w:w="72" w:type="dxa"/>
              <w:start w:w="86" w:type="dxa"/>
              <w:end w:w="86" w:type="dxa"/>
            </w:tcMar>
          </w:tcPr>
          <w:p>
            <w:r>
              <w:rPr>
                <w:b/>
                <w:color w:val="17365D"/>
              </w:rPr>
              <w:t xml:space="preserve">Privacy — </w:t>
            </w:r>
            <w:r>
              <w:t>Tidak membawa locator/path media, API key, raw audio curve, cache path, atau FFmpeg command file.</w:t>
            </w:r>
          </w:p>
        </w:tc>
      </w:tr>
    </w:tbl>
    <w:p>
      <w:pPr>
        <w:pStyle w:val="Heading1"/>
      </w:pPr>
      <w:r>
        <w:t>12. Writable Layer Scope</w:t>
      </w:r>
    </w:p>
    <w:p>
      <w:pPr>
        <w:pStyle w:val="ListBullet"/>
        <w:spacing w:after="32"/>
      </w:pPr>
      <w:r>
        <w:t>Jika ada selected Beat-capable layers, target default hanya selection.</w:t>
      </w:r>
    </w:p>
    <w:p>
      <w:pPr>
        <w:pStyle w:val="ListBullet"/>
        <w:spacing w:after="32"/>
      </w:pPr>
      <w:r>
        <w:t>Tanpa selection, layer-specific intent harus klarifikasi kecuali target compatible hanya satu.</w:t>
      </w:r>
    </w:p>
    <w:p>
      <w:pPr>
        <w:pStyle w:val="ListBullet"/>
        <w:spacing w:after="32"/>
      </w:pPr>
      <w:r>
        <w:t>Project-wide apply_music_style tidak memerlukan layer_ids.</w:t>
      </w:r>
    </w:p>
    <w:p>
      <w:pPr>
        <w:pStyle w:val="ListBullet"/>
        <w:spacing w:after="32"/>
      </w:pPr>
      <w:r>
        <w:t>Prompt eksplisit semua layer dapat memakai IDs dari context dan tetap divalidasi resolver.</w:t>
      </w:r>
    </w:p>
    <w:p>
      <w:pPr>
        <w:pStyle w:val="Heading1"/>
      </w:pPr>
      <w:r>
        <w:t>13. Deterministic Local NLU Fast-Path</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Pattern jelas</w:t>
            </w:r>
          </w:p>
        </w:tc>
        <w:tc>
          <w:tcPr>
            <w:tcW w:type="dxa" w:w="5227"/>
            <w:shd w:fill="17365D"/>
            <w:tcMar>
              <w:top w:w="46" w:type="dxa"/>
              <w:bottom w:w="46" w:type="dxa"/>
              <w:start w:w="54" w:type="dxa"/>
              <w:end w:w="54" w:type="dxa"/>
            </w:tcMar>
          </w:tcPr>
          <w:p>
            <w:pPr>
              <w:jc w:val="center"/>
            </w:pPr>
            <w:r>
              <w:rPr>
                <w:b/>
                <w:color w:val="FFFFFF"/>
                <w:sz w:val="15"/>
              </w:rPr>
              <w:t>Action</w:t>
            </w:r>
          </w:p>
        </w:tc>
      </w:tr>
      <w:tr>
        <w:trPr>
          <w:cantSplit/>
        </w:trPr>
        <w:tc>
          <w:tcPr>
            <w:tcW w:type="dxa" w:w="5227"/>
            <w:tcMar>
              <w:top w:w="46" w:type="dxa"/>
              <w:bottom w:w="46" w:type="dxa"/>
              <w:start w:w="54" w:type="dxa"/>
              <w:end w:w="54" w:type="dxa"/>
            </w:tcMar>
          </w:tcPr>
          <w:p>
            <w:r>
              <w:rPr>
                <w:sz w:val="14"/>
              </w:rPr>
              <w:t>terapkan/pakai + exact Music Style alias</w:t>
            </w:r>
          </w:p>
        </w:tc>
        <w:tc>
          <w:tcPr>
            <w:tcW w:type="dxa" w:w="5227"/>
            <w:tcMar>
              <w:top w:w="46" w:type="dxa"/>
              <w:bottom w:w="46" w:type="dxa"/>
              <w:start w:w="54" w:type="dxa"/>
              <w:end w:w="54" w:type="dxa"/>
            </w:tcMar>
          </w:tcPr>
          <w:p>
            <w:r>
              <w:rPr>
                <w:sz w:val="14"/>
              </w:rPr>
              <w:t>apply_music_style</w:t>
            </w:r>
          </w:p>
        </w:tc>
      </w:tr>
      <w:tr>
        <w:trPr>
          <w:cantSplit/>
        </w:trPr>
        <w:tc>
          <w:tcPr>
            <w:tcW w:type="dxa" w:w="5227"/>
            <w:tcMar>
              <w:top w:w="46" w:type="dxa"/>
              <w:bottom w:w="46" w:type="dxa"/>
              <w:start w:w="54" w:type="dxa"/>
              <w:end w:w="54" w:type="dxa"/>
            </w:tcMar>
          </w:tcPr>
          <w:p>
            <w:r>
              <w:rPr>
                <w:sz w:val="14"/>
              </w:rPr>
              <w:t>sinkronkan vinyl ke bpm/tempo</w:t>
            </w:r>
          </w:p>
        </w:tc>
        <w:tc>
          <w:tcPr>
            <w:tcW w:type="dxa" w:w="5227"/>
            <w:tcMar>
              <w:top w:w="46" w:type="dxa"/>
              <w:bottom w:w="46" w:type="dxa"/>
              <w:start w:w="54" w:type="dxa"/>
              <w:end w:w="54" w:type="dxa"/>
            </w:tcMar>
          </w:tcPr>
          <w:p>
            <w:r>
              <w:rPr>
                <w:sz w:val="14"/>
              </w:rPr>
              <w:t>set_vinyl_bpm_sync</w:t>
            </w:r>
          </w:p>
        </w:tc>
      </w:tr>
      <w:tr>
        <w:trPr>
          <w:cantSplit/>
        </w:trPr>
        <w:tc>
          <w:tcPr>
            <w:tcW w:type="dxa" w:w="5227"/>
            <w:tcMar>
              <w:top w:w="46" w:type="dxa"/>
              <w:bottom w:w="46" w:type="dxa"/>
              <w:start w:w="54" w:type="dxa"/>
              <w:end w:w="54" w:type="dxa"/>
            </w:tcMar>
          </w:tcPr>
          <w:p>
            <w:r>
              <w:rPr>
                <w:sz w:val="14"/>
              </w:rPr>
              <w:t>matikan beat/animasi beat</w:t>
            </w:r>
          </w:p>
        </w:tc>
        <w:tc>
          <w:tcPr>
            <w:tcW w:type="dxa" w:w="5227"/>
            <w:tcMar>
              <w:top w:w="46" w:type="dxa"/>
              <w:bottom w:w="46" w:type="dxa"/>
              <w:start w:w="54" w:type="dxa"/>
              <w:end w:w="54" w:type="dxa"/>
            </w:tcMar>
          </w:tcPr>
          <w:p>
            <w:r>
              <w:rPr>
                <w:sz w:val="14"/>
              </w:rPr>
              <w:t>clear_beat_animation</w:t>
            </w:r>
          </w:p>
        </w:tc>
      </w:tr>
      <w:tr>
        <w:trPr>
          <w:cantSplit/>
        </w:trPr>
        <w:tc>
          <w:tcPr>
            <w:tcW w:type="dxa" w:w="5227"/>
            <w:tcMar>
              <w:top w:w="46" w:type="dxa"/>
              <w:bottom w:w="46" w:type="dxa"/>
              <w:start w:w="54" w:type="dxa"/>
              <w:end w:w="54" w:type="dxa"/>
            </w:tcMar>
          </w:tcPr>
          <w:p>
            <w:r>
              <w:rPr>
                <w:sz w:val="14"/>
              </w:rPr>
              <w:t>exact preset alias + optional N%</w:t>
            </w:r>
          </w:p>
        </w:tc>
        <w:tc>
          <w:tcPr>
            <w:tcW w:type="dxa" w:w="5227"/>
            <w:tcMar>
              <w:top w:w="46" w:type="dxa"/>
              <w:bottom w:w="46" w:type="dxa"/>
              <w:start w:w="54" w:type="dxa"/>
              <w:end w:w="54" w:type="dxa"/>
            </w:tcMar>
          </w:tcPr>
          <w:p>
            <w:r>
              <w:rPr>
                <w:sz w:val="14"/>
              </w:rPr>
              <w:t>set_beat_preset</w:t>
            </w:r>
          </w:p>
        </w:tc>
      </w:tr>
      <w:tr>
        <w:trPr>
          <w:cantSplit/>
        </w:trPr>
        <w:tc>
          <w:tcPr>
            <w:tcW w:type="dxa" w:w="5227"/>
            <w:tcMar>
              <w:top w:w="46" w:type="dxa"/>
              <w:bottom w:w="46" w:type="dxa"/>
              <w:start w:w="54" w:type="dxa"/>
              <w:end w:w="54" w:type="dxa"/>
            </w:tcMar>
          </w:tcPr>
          <w:p>
            <w:r>
              <w:rPr>
                <w:sz w:val="14"/>
              </w:rPr>
              <w:t>lebih kuat/lembut pada selected Beat layer</w:t>
            </w:r>
          </w:p>
        </w:tc>
        <w:tc>
          <w:tcPr>
            <w:tcW w:type="dxa" w:w="5227"/>
            <w:tcMar>
              <w:top w:w="46" w:type="dxa"/>
              <w:bottom w:w="46" w:type="dxa"/>
              <w:start w:w="54" w:type="dxa"/>
              <w:end w:w="54" w:type="dxa"/>
            </w:tcMar>
          </w:tcPr>
          <w:p>
            <w:r>
              <w:rPr>
                <w:sz w:val="14"/>
              </w:rPr>
              <w:t>adjust_beat_intensity</w:t>
            </w:r>
          </w:p>
        </w:tc>
      </w:tr>
    </w:tbl>
    <w:p>
      <w:pPr>
        <w:pStyle w:val="ListBullet"/>
        <w:spacing w:after="32"/>
      </w:pPr>
      <w:r>
        <w:t>Token/alias-based; tidak fuzzy-match luas.</w:t>
      </w:r>
    </w:p>
    <w:p>
      <w:pPr>
        <w:pStyle w:val="ListBullet"/>
        <w:spacing w:after="32"/>
      </w:pPr>
      <w:r>
        <w:t>Ambiguity menghasilkan clarification.</w:t>
      </w:r>
    </w:p>
    <w:p>
      <w:pPr>
        <w:pStyle w:val="ListBullet"/>
        <w:spacing w:after="32"/>
      </w:pPr>
      <w:r>
        <w:t>Fast-path tetap membuat AgentPlan normal sehingga permission/Preview Diff wajib.</w:t>
      </w:r>
    </w:p>
    <w:p>
      <w:pPr>
        <w:pStyle w:val="Heading1"/>
      </w:pPr>
      <w:r>
        <w:t>14. Gemini Function Tool Extension</w:t>
      </w:r>
    </w:p>
    <w:p>
      <w:pPr>
        <w:pStyle w:val="ListBullet"/>
        <w:spacing w:after="32"/>
      </w:pPr>
      <w:r>
        <w:t>Tambahkan lima function declaration Beat.</w:t>
      </w:r>
    </w:p>
    <w:p>
      <w:pPr>
        <w:pStyle w:val="ListBullet"/>
        <w:spacing w:after="32"/>
      </w:pPr>
      <w:r>
        <w:t>Gunakan apply_music_style untuk gaya genre/proyek.</w:t>
      </w:r>
    </w:p>
    <w:p>
      <w:pPr>
        <w:pStyle w:val="ListBullet"/>
        <w:spacing w:after="32"/>
      </w:pPr>
      <w:r>
        <w:t>Gunakan set_beat_preset untuk preset eksplisit.</w:t>
      </w:r>
    </w:p>
    <w:p>
      <w:pPr>
        <w:pStyle w:val="ListBullet"/>
        <w:spacing w:after="32"/>
      </w:pPr>
      <w:r>
        <w:t>Gunakan adjust_beat_intensity untuk lebih kuat/lembut tanpa mengganti preset.</w:t>
      </w:r>
    </w:p>
    <w:p>
      <w:pPr>
        <w:pStyle w:val="ListBullet"/>
        <w:spacing w:after="32"/>
      </w:pPr>
      <w:r>
        <w:t>Gunakan set_vinyl_bpm_sync untuk Vinyl.</w:t>
      </w:r>
    </w:p>
    <w:p>
      <w:pPr>
        <w:pStyle w:val="ListBullet"/>
        <w:spacing w:after="32"/>
      </w:pPr>
      <w:r>
        <w:t>Jangan mengarang preset/style; gunakan Beat Context.</w:t>
      </w:r>
    </w:p>
    <w:p>
      <w:pPr>
        <w:pStyle w:val="Heading1"/>
      </w:pPr>
      <w:r>
        <w:t>15. Natural Language Normalization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Bahasa pengguna</w:t>
            </w:r>
          </w:p>
        </w:tc>
        <w:tc>
          <w:tcPr>
            <w:tcW w:type="dxa" w:w="5227"/>
            <w:shd w:fill="17365D"/>
            <w:tcMar>
              <w:top w:w="46" w:type="dxa"/>
              <w:bottom w:w="46" w:type="dxa"/>
              <w:start w:w="54" w:type="dxa"/>
              <w:end w:w="54" w:type="dxa"/>
            </w:tcMar>
          </w:tcPr>
          <w:p>
            <w:pPr>
              <w:jc w:val="center"/>
            </w:pPr>
            <w:r>
              <w:rPr>
                <w:b/>
                <w:color w:val="FFFFFF"/>
                <w:sz w:val="15"/>
              </w:rPr>
              <w:t>Canonical ID</w:t>
            </w:r>
          </w:p>
        </w:tc>
      </w:tr>
      <w:tr>
        <w:trPr>
          <w:cantSplit/>
        </w:trPr>
        <w:tc>
          <w:tcPr>
            <w:tcW w:type="dxa" w:w="5227"/>
            <w:tcMar>
              <w:top w:w="46" w:type="dxa"/>
              <w:bottom w:w="46" w:type="dxa"/>
              <w:start w:w="54" w:type="dxa"/>
              <w:end w:w="54" w:type="dxa"/>
            </w:tcMar>
          </w:tcPr>
          <w:p>
            <w:r>
              <w:rPr>
                <w:sz w:val="14"/>
              </w:rPr>
              <w:t>EDM, club, dance</w:t>
            </w:r>
          </w:p>
        </w:tc>
        <w:tc>
          <w:tcPr>
            <w:tcW w:type="dxa" w:w="5227"/>
            <w:tcMar>
              <w:top w:w="46" w:type="dxa"/>
              <w:bottom w:w="46" w:type="dxa"/>
              <w:start w:w="54" w:type="dxa"/>
              <w:end w:w="54" w:type="dxa"/>
            </w:tcMar>
          </w:tcPr>
          <w:p>
            <w:r>
              <w:rPr>
                <w:sz w:val="14"/>
              </w:rPr>
              <w:t>edm</w:t>
            </w:r>
          </w:p>
        </w:tc>
      </w:tr>
      <w:tr>
        <w:trPr>
          <w:cantSplit/>
        </w:trPr>
        <w:tc>
          <w:tcPr>
            <w:tcW w:type="dxa" w:w="5227"/>
            <w:tcMar>
              <w:top w:w="46" w:type="dxa"/>
              <w:bottom w:w="46" w:type="dxa"/>
              <w:start w:w="54" w:type="dxa"/>
              <w:end w:w="54" w:type="dxa"/>
            </w:tcMar>
          </w:tcPr>
          <w:p>
            <w:r>
              <w:rPr>
                <w:sz w:val="14"/>
              </w:rPr>
              <w:t>dangdut remix, koplo remix</w:t>
            </w:r>
          </w:p>
        </w:tc>
        <w:tc>
          <w:tcPr>
            <w:tcW w:type="dxa" w:w="5227"/>
            <w:tcMar>
              <w:top w:w="46" w:type="dxa"/>
              <w:bottom w:w="46" w:type="dxa"/>
              <w:start w:w="54" w:type="dxa"/>
              <w:end w:w="54" w:type="dxa"/>
            </w:tcMar>
          </w:tcPr>
          <w:p>
            <w:r>
              <w:rPr>
                <w:sz w:val="14"/>
              </w:rPr>
              <w:t>dangdut_remix</w:t>
            </w:r>
          </w:p>
        </w:tc>
      </w:tr>
      <w:tr>
        <w:trPr>
          <w:cantSplit/>
        </w:trPr>
        <w:tc>
          <w:tcPr>
            <w:tcW w:type="dxa" w:w="5227"/>
            <w:tcMar>
              <w:top w:w="46" w:type="dxa"/>
              <w:bottom w:w="46" w:type="dxa"/>
              <w:start w:w="54" w:type="dxa"/>
              <w:end w:w="54" w:type="dxa"/>
            </w:tcMar>
          </w:tcPr>
          <w:p>
            <w:r>
              <w:rPr>
                <w:sz w:val="14"/>
              </w:rPr>
              <w:t>hip hop, hiphop, rap beat</w:t>
            </w:r>
          </w:p>
        </w:tc>
        <w:tc>
          <w:tcPr>
            <w:tcW w:type="dxa" w:w="5227"/>
            <w:tcMar>
              <w:top w:w="46" w:type="dxa"/>
              <w:bottom w:w="46" w:type="dxa"/>
              <w:start w:w="54" w:type="dxa"/>
              <w:end w:w="54" w:type="dxa"/>
            </w:tcMar>
          </w:tcPr>
          <w:p>
            <w:r>
              <w:rPr>
                <w:sz w:val="14"/>
              </w:rPr>
              <w:t>hip_hop</w:t>
            </w:r>
          </w:p>
        </w:tc>
      </w:tr>
      <w:tr>
        <w:trPr>
          <w:cantSplit/>
        </w:trPr>
        <w:tc>
          <w:tcPr>
            <w:tcW w:type="dxa" w:w="5227"/>
            <w:tcMar>
              <w:top w:w="46" w:type="dxa"/>
              <w:bottom w:w="46" w:type="dxa"/>
              <w:start w:w="54" w:type="dxa"/>
              <w:end w:w="54" w:type="dxa"/>
            </w:tcMar>
          </w:tcPr>
          <w:p>
            <w:r>
              <w:rPr>
                <w:sz w:val="14"/>
              </w:rPr>
              <w:t>cinematic, dramatis</w:t>
            </w:r>
          </w:p>
        </w:tc>
        <w:tc>
          <w:tcPr>
            <w:tcW w:type="dxa" w:w="5227"/>
            <w:tcMar>
              <w:top w:w="46" w:type="dxa"/>
              <w:bottom w:w="46" w:type="dxa"/>
              <w:start w:w="54" w:type="dxa"/>
              <w:end w:w="54" w:type="dxa"/>
            </w:tcMar>
          </w:tcPr>
          <w:p>
            <w:r>
              <w:rPr>
                <w:sz w:val="14"/>
              </w:rPr>
              <w:t>cinematic</w:t>
            </w:r>
          </w:p>
        </w:tc>
      </w:tr>
      <w:tr>
        <w:trPr>
          <w:cantSplit/>
        </w:trPr>
        <w:tc>
          <w:tcPr>
            <w:tcW w:type="dxa" w:w="5227"/>
            <w:tcMar>
              <w:top w:w="46" w:type="dxa"/>
              <w:bottom w:w="46" w:type="dxa"/>
              <w:start w:w="54" w:type="dxa"/>
              <w:end w:w="54" w:type="dxa"/>
            </w:tcMar>
          </w:tcPr>
          <w:p>
            <w:r>
              <w:rPr>
                <w:sz w:val="14"/>
              </w:rPr>
              <w:t>hentak bass, bass punch</w:t>
            </w:r>
          </w:p>
        </w:tc>
        <w:tc>
          <w:tcPr>
            <w:tcW w:type="dxa" w:w="5227"/>
            <w:tcMar>
              <w:top w:w="46" w:type="dxa"/>
              <w:bottom w:w="46" w:type="dxa"/>
              <w:start w:w="54" w:type="dxa"/>
              <w:end w:w="54" w:type="dxa"/>
            </w:tcMar>
          </w:tcPr>
          <w:p>
            <w:r>
              <w:rPr>
                <w:sz w:val="14"/>
              </w:rPr>
              <w:t>bass_punch</w:t>
            </w:r>
          </w:p>
        </w:tc>
      </w:tr>
      <w:tr>
        <w:trPr>
          <w:cantSplit/>
        </w:trPr>
        <w:tc>
          <w:tcPr>
            <w:tcW w:type="dxa" w:w="5227"/>
            <w:tcMar>
              <w:top w:w="46" w:type="dxa"/>
              <w:bottom w:w="46" w:type="dxa"/>
              <w:start w:w="54" w:type="dxa"/>
              <w:end w:w="54" w:type="dxa"/>
            </w:tcMar>
          </w:tcPr>
          <w:p>
            <w:r>
              <w:rPr>
                <w:sz w:val="14"/>
              </w:rPr>
              <w:t>hentak kuat, EDM punch</w:t>
            </w:r>
          </w:p>
        </w:tc>
        <w:tc>
          <w:tcPr>
            <w:tcW w:type="dxa" w:w="5227"/>
            <w:tcMar>
              <w:top w:w="46" w:type="dxa"/>
              <w:bottom w:w="46" w:type="dxa"/>
              <w:start w:w="54" w:type="dxa"/>
              <w:end w:w="54" w:type="dxa"/>
            </w:tcMar>
          </w:tcPr>
          <w:p>
            <w:r>
              <w:rPr>
                <w:sz w:val="14"/>
              </w:rPr>
              <w:t>club_punch</w:t>
            </w:r>
          </w:p>
        </w:tc>
      </w:tr>
      <w:tr>
        <w:trPr>
          <w:cantSplit/>
        </w:trPr>
        <w:tc>
          <w:tcPr>
            <w:tcW w:type="dxa" w:w="5227"/>
            <w:tcMar>
              <w:top w:w="46" w:type="dxa"/>
              <w:bottom w:w="46" w:type="dxa"/>
              <w:start w:w="54" w:type="dxa"/>
              <w:end w:w="54" w:type="dxa"/>
            </w:tcMar>
          </w:tcPr>
          <w:p>
            <w:r>
              <w:rPr>
                <w:sz w:val="14"/>
              </w:rPr>
              <w:t>naik perlahan, dramatic swell</w:t>
            </w:r>
          </w:p>
        </w:tc>
        <w:tc>
          <w:tcPr>
            <w:tcW w:type="dxa" w:w="5227"/>
            <w:tcMar>
              <w:top w:w="46" w:type="dxa"/>
              <w:bottom w:w="46" w:type="dxa"/>
              <w:start w:w="54" w:type="dxa"/>
              <w:end w:w="54" w:type="dxa"/>
            </w:tcMar>
          </w:tcPr>
          <w:p>
            <w:r>
              <w:rPr>
                <w:sz w:val="14"/>
              </w:rPr>
              <w:t>cinematic_swell</w:t>
            </w:r>
          </w:p>
        </w:tc>
      </w:tr>
    </w:tbl>
    <w:p>
      <w:pPr>
        <w:pStyle w:val="Heading1"/>
      </w:pPr>
      <w:r>
        <w:t>16. Preview Diff &amp; Impact</w:t>
      </w:r>
    </w:p>
    <w:p>
      <w:pPr>
        <w:pStyle w:val="ListBullet"/>
        <w:spacing w:after="32"/>
      </w:pPr>
      <w:r>
        <w:t>Beat assignment tercatat sebagai changed_layer_ids.</w:t>
      </w:r>
    </w:p>
    <w:p>
      <w:pPr>
        <w:pStyle w:val="ListBullet"/>
        <w:spacing w:after="32"/>
      </w:pPr>
      <w:r>
        <w:t>Music Style dapat mengubah banyak layer tetapi recipe tetap satu action-domain command.</w:t>
      </w:r>
    </w:p>
    <w:p>
      <w:pPr>
        <w:pStyle w:val="ListBullet"/>
        <w:spacing w:after="32"/>
      </w:pPr>
      <w:r>
        <w:t>BPM Sync hanya memengaruhi properties target.</w:t>
      </w:r>
    </w:p>
    <w:p>
      <w:pPr>
        <w:pStyle w:val="ListBullet"/>
        <w:spacing w:after="32"/>
      </w:pPr>
      <w:r>
        <w:t>Plan card harus human-readable.</w:t>
      </w:r>
    </w:p>
    <w:p>
      <w:pPr>
        <w:pStyle w:val="Heading1"/>
      </w:pPr>
      <w:r>
        <w:t>17. AI Workspace Plan Card</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Action</w:t>
            </w:r>
          </w:p>
        </w:tc>
        <w:tc>
          <w:tcPr>
            <w:tcW w:type="dxa" w:w="5227"/>
            <w:shd w:fill="17365D"/>
            <w:tcMar>
              <w:top w:w="46" w:type="dxa"/>
              <w:bottom w:w="46" w:type="dxa"/>
              <w:start w:w="54" w:type="dxa"/>
              <w:end w:w="54" w:type="dxa"/>
            </w:tcMar>
          </w:tcPr>
          <w:p>
            <w:pPr>
              <w:jc w:val="center"/>
            </w:pPr>
            <w:r>
              <w:rPr>
                <w:b/>
                <w:color w:val="FFFFFF"/>
                <w:sz w:val="15"/>
              </w:rPr>
              <w:t>Plan card</w:t>
            </w:r>
          </w:p>
        </w:tc>
      </w:tr>
      <w:tr>
        <w:trPr>
          <w:cantSplit/>
        </w:trPr>
        <w:tc>
          <w:tcPr>
            <w:tcW w:type="dxa" w:w="5227"/>
            <w:tcMar>
              <w:top w:w="46" w:type="dxa"/>
              <w:bottom w:w="46" w:type="dxa"/>
              <w:start w:w="54" w:type="dxa"/>
              <w:end w:w="54" w:type="dxa"/>
            </w:tcMar>
          </w:tcPr>
          <w:p>
            <w:r>
              <w:rPr>
                <w:sz w:val="14"/>
              </w:rPr>
              <w:t>apply_music_style</w:t>
            </w:r>
          </w:p>
        </w:tc>
        <w:tc>
          <w:tcPr>
            <w:tcW w:type="dxa" w:w="5227"/>
            <w:tcMar>
              <w:top w:w="46" w:type="dxa"/>
              <w:bottom w:w="46" w:type="dxa"/>
              <w:start w:w="54" w:type="dxa"/>
              <w:end w:w="54" w:type="dxa"/>
            </w:tcMar>
          </w:tcPr>
          <w:p>
            <w:r>
              <w:rPr>
                <w:sz w:val="14"/>
              </w:rPr>
              <w:t>Gaya Beat — EDM / Club</w:t>
            </w:r>
          </w:p>
        </w:tc>
      </w:tr>
      <w:tr>
        <w:trPr>
          <w:cantSplit/>
        </w:trPr>
        <w:tc>
          <w:tcPr>
            <w:tcW w:type="dxa" w:w="5227"/>
            <w:tcMar>
              <w:top w:w="46" w:type="dxa"/>
              <w:bottom w:w="46" w:type="dxa"/>
              <w:start w:w="54" w:type="dxa"/>
              <w:end w:w="54" w:type="dxa"/>
            </w:tcMar>
          </w:tcPr>
          <w:p>
            <w:r>
              <w:rPr>
                <w:sz w:val="14"/>
              </w:rPr>
              <w:t>set_beat_preset</w:t>
            </w:r>
          </w:p>
        </w:tc>
        <w:tc>
          <w:tcPr>
            <w:tcW w:type="dxa" w:w="5227"/>
            <w:tcMar>
              <w:top w:w="46" w:type="dxa"/>
              <w:bottom w:w="46" w:type="dxa"/>
              <w:start w:w="54" w:type="dxa"/>
              <w:end w:w="54" w:type="dxa"/>
            </w:tcMar>
          </w:tcPr>
          <w:p>
            <w:r>
              <w:rPr>
                <w:sz w:val="14"/>
              </w:rPr>
              <w:t>Beat Preset — Club Punch • 120%</w:t>
            </w:r>
          </w:p>
        </w:tc>
      </w:tr>
      <w:tr>
        <w:trPr>
          <w:cantSplit/>
        </w:trPr>
        <w:tc>
          <w:tcPr>
            <w:tcW w:type="dxa" w:w="5227"/>
            <w:tcMar>
              <w:top w:w="46" w:type="dxa"/>
              <w:bottom w:w="46" w:type="dxa"/>
              <w:start w:w="54" w:type="dxa"/>
              <w:end w:w="54" w:type="dxa"/>
            </w:tcMar>
          </w:tcPr>
          <w:p>
            <w:r>
              <w:rPr>
                <w:sz w:val="14"/>
              </w:rPr>
              <w:t>adjust_beat_intensity</w:t>
            </w:r>
          </w:p>
        </w:tc>
        <w:tc>
          <w:tcPr>
            <w:tcW w:type="dxa" w:w="5227"/>
            <w:tcMar>
              <w:top w:w="46" w:type="dxa"/>
              <w:bottom w:w="46" w:type="dxa"/>
              <w:start w:w="54" w:type="dxa"/>
              <w:end w:w="54" w:type="dxa"/>
            </w:tcMar>
          </w:tcPr>
          <w:p>
            <w:r>
              <w:rPr>
                <w:sz w:val="14"/>
              </w:rPr>
              <w:t>Beat Intensity — +25%</w:t>
            </w:r>
          </w:p>
        </w:tc>
      </w:tr>
      <w:tr>
        <w:trPr>
          <w:cantSplit/>
        </w:trPr>
        <w:tc>
          <w:tcPr>
            <w:tcW w:type="dxa" w:w="5227"/>
            <w:tcMar>
              <w:top w:w="46" w:type="dxa"/>
              <w:bottom w:w="46" w:type="dxa"/>
              <w:start w:w="54" w:type="dxa"/>
              <w:end w:w="54" w:type="dxa"/>
            </w:tcMar>
          </w:tcPr>
          <w:p>
            <w:r>
              <w:rPr>
                <w:sz w:val="14"/>
              </w:rPr>
              <w:t>clear_beat_animation</w:t>
            </w:r>
          </w:p>
        </w:tc>
        <w:tc>
          <w:tcPr>
            <w:tcW w:type="dxa" w:w="5227"/>
            <w:tcMar>
              <w:top w:w="46" w:type="dxa"/>
              <w:bottom w:w="46" w:type="dxa"/>
              <w:start w:w="54" w:type="dxa"/>
              <w:end w:w="54" w:type="dxa"/>
            </w:tcMar>
          </w:tcPr>
          <w:p>
            <w:r>
              <w:rPr>
                <w:sz w:val="14"/>
              </w:rPr>
              <w:t>Beat Animation — nonaktifkan</w:t>
            </w:r>
          </w:p>
        </w:tc>
      </w:tr>
      <w:tr>
        <w:trPr>
          <w:cantSplit/>
        </w:trPr>
        <w:tc>
          <w:tcPr>
            <w:tcW w:type="dxa" w:w="5227"/>
            <w:tcMar>
              <w:top w:w="46" w:type="dxa"/>
              <w:bottom w:w="46" w:type="dxa"/>
              <w:start w:w="54" w:type="dxa"/>
              <w:end w:w="54" w:type="dxa"/>
            </w:tcMar>
          </w:tcPr>
          <w:p>
            <w:r>
              <w:rPr>
                <w:sz w:val="14"/>
              </w:rPr>
              <w:t>set_vinyl_bpm_sync</w:t>
            </w:r>
          </w:p>
        </w:tc>
        <w:tc>
          <w:tcPr>
            <w:tcW w:type="dxa" w:w="5227"/>
            <w:tcMar>
              <w:top w:w="46" w:type="dxa"/>
              <w:bottom w:w="46" w:type="dxa"/>
              <w:start w:w="54" w:type="dxa"/>
              <w:end w:w="54" w:type="dxa"/>
            </w:tcMar>
          </w:tcPr>
          <w:p>
            <w:r>
              <w:rPr>
                <w:sz w:val="14"/>
              </w:rPr>
              <w:t>Vinyl BPM Sync — aktif • 4 beat/putaran</w:t>
            </w:r>
          </w:p>
        </w:tc>
      </w:tr>
    </w:tbl>
    <w:p>
      <w:pPr>
        <w:pStyle w:val="Heading1"/>
      </w:pPr>
      <w:r>
        <w:t>18. Failure Semantics</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Kondisi</w:t>
            </w:r>
          </w:p>
        </w:tc>
        <w:tc>
          <w:tcPr>
            <w:tcW w:type="dxa" w:w="5227"/>
            <w:shd w:fill="17365D"/>
            <w:tcMar>
              <w:top w:w="46" w:type="dxa"/>
              <w:bottom w:w="46" w:type="dxa"/>
              <w:start w:w="54" w:type="dxa"/>
              <w:end w:w="54" w:type="dxa"/>
            </w:tcMar>
          </w:tcPr>
          <w:p>
            <w:pPr>
              <w:jc w:val="center"/>
            </w:pPr>
            <w:r>
              <w:rPr>
                <w:b/>
                <w:color w:val="FFFFFF"/>
                <w:sz w:val="15"/>
              </w:rPr>
              <w:t>Respons</w:t>
            </w:r>
          </w:p>
        </w:tc>
      </w:tr>
      <w:tr>
        <w:trPr>
          <w:cantSplit/>
        </w:trPr>
        <w:tc>
          <w:tcPr>
            <w:tcW w:type="dxa" w:w="5227"/>
            <w:tcMar>
              <w:top w:w="46" w:type="dxa"/>
              <w:bottom w:w="46" w:type="dxa"/>
              <w:start w:w="54" w:type="dxa"/>
              <w:end w:w="54" w:type="dxa"/>
            </w:tcMar>
          </w:tcPr>
          <w:p>
            <w:r>
              <w:rPr>
                <w:sz w:val="14"/>
              </w:rPr>
              <w:t>Unknown preset/style</w:t>
            </w:r>
          </w:p>
        </w:tc>
        <w:tc>
          <w:tcPr>
            <w:tcW w:type="dxa" w:w="5227"/>
            <w:tcMar>
              <w:top w:w="46" w:type="dxa"/>
              <w:bottom w:w="46" w:type="dxa"/>
              <w:start w:w="54" w:type="dxa"/>
              <w:end w:w="54" w:type="dxa"/>
            </w:tcMar>
          </w:tcPr>
          <w:p>
            <w:r>
              <w:rPr>
                <w:sz w:val="14"/>
              </w:rPr>
              <w:t>Reject before mutation</w:t>
            </w:r>
          </w:p>
        </w:tc>
      </w:tr>
      <w:tr>
        <w:trPr>
          <w:cantSplit/>
        </w:trPr>
        <w:tc>
          <w:tcPr>
            <w:tcW w:type="dxa" w:w="5227"/>
            <w:tcMar>
              <w:top w:w="46" w:type="dxa"/>
              <w:bottom w:w="46" w:type="dxa"/>
              <w:start w:w="54" w:type="dxa"/>
              <w:end w:w="54" w:type="dxa"/>
            </w:tcMar>
          </w:tcPr>
          <w:p>
            <w:r>
              <w:rPr>
                <w:sz w:val="14"/>
              </w:rPr>
              <w:t>Layer locked</w:t>
            </w:r>
          </w:p>
        </w:tc>
        <w:tc>
          <w:tcPr>
            <w:tcW w:type="dxa" w:w="5227"/>
            <w:tcMar>
              <w:top w:w="46" w:type="dxa"/>
              <w:bottom w:w="46" w:type="dxa"/>
              <w:start w:w="54" w:type="dxa"/>
              <w:end w:w="54" w:type="dxa"/>
            </w:tcMar>
          </w:tcPr>
          <w:p>
            <w:r>
              <w:rPr>
                <w:sz w:val="14"/>
              </w:rPr>
              <w:t>Reject</w:t>
            </w:r>
          </w:p>
        </w:tc>
      </w:tr>
      <w:tr>
        <w:trPr>
          <w:cantSplit/>
        </w:trPr>
        <w:tc>
          <w:tcPr>
            <w:tcW w:type="dxa" w:w="5227"/>
            <w:tcMar>
              <w:top w:w="46" w:type="dxa"/>
              <w:bottom w:w="46" w:type="dxa"/>
              <w:start w:w="54" w:type="dxa"/>
              <w:end w:w="54" w:type="dxa"/>
            </w:tcMar>
          </w:tcPr>
          <w:p>
            <w:r>
              <w:rPr>
                <w:sz w:val="14"/>
              </w:rPr>
              <w:t>Preset incompatible</w:t>
            </w:r>
          </w:p>
        </w:tc>
        <w:tc>
          <w:tcPr>
            <w:tcW w:type="dxa" w:w="5227"/>
            <w:tcMar>
              <w:top w:w="46" w:type="dxa"/>
              <w:bottom w:w="46" w:type="dxa"/>
              <w:start w:w="54" w:type="dxa"/>
              <w:end w:w="54" w:type="dxa"/>
            </w:tcMar>
          </w:tcPr>
          <w:p>
            <w:r>
              <w:rPr>
                <w:sz w:val="14"/>
              </w:rPr>
              <w:t>Reject + reason</w:t>
            </w:r>
          </w:p>
        </w:tc>
      </w:tr>
      <w:tr>
        <w:trPr>
          <w:cantSplit/>
        </w:trPr>
        <w:tc>
          <w:tcPr>
            <w:tcW w:type="dxa" w:w="5227"/>
            <w:tcMar>
              <w:top w:w="46" w:type="dxa"/>
              <w:bottom w:w="46" w:type="dxa"/>
              <w:start w:w="54" w:type="dxa"/>
              <w:end w:w="54" w:type="dxa"/>
            </w:tcMar>
          </w:tcPr>
          <w:p>
            <w:r>
              <w:rPr>
                <w:sz w:val="14"/>
              </w:rPr>
              <w:t>No unique layer target</w:t>
            </w:r>
          </w:p>
        </w:tc>
        <w:tc>
          <w:tcPr>
            <w:tcW w:type="dxa" w:w="5227"/>
            <w:tcMar>
              <w:top w:w="46" w:type="dxa"/>
              <w:bottom w:w="46" w:type="dxa"/>
              <w:start w:w="54" w:type="dxa"/>
              <w:end w:w="54" w:type="dxa"/>
            </w:tcMar>
          </w:tcPr>
          <w:p>
            <w:r>
              <w:rPr>
                <w:sz w:val="14"/>
              </w:rPr>
              <w:t>Clarification</w:t>
            </w:r>
          </w:p>
        </w:tc>
      </w:tr>
      <w:tr>
        <w:trPr>
          <w:cantSplit/>
        </w:trPr>
        <w:tc>
          <w:tcPr>
            <w:tcW w:type="dxa" w:w="5227"/>
            <w:tcMar>
              <w:top w:w="46" w:type="dxa"/>
              <w:bottom w:w="46" w:type="dxa"/>
              <w:start w:w="54" w:type="dxa"/>
              <w:end w:w="54" w:type="dxa"/>
            </w:tcMar>
          </w:tcPr>
          <w:p>
            <w:r>
              <w:rPr>
                <w:sz w:val="14"/>
              </w:rPr>
              <w:t>beat.write off</w:t>
            </w:r>
          </w:p>
        </w:tc>
        <w:tc>
          <w:tcPr>
            <w:tcW w:type="dxa" w:w="5227"/>
            <w:tcMar>
              <w:top w:w="46" w:type="dxa"/>
              <w:bottom w:w="46" w:type="dxa"/>
              <w:start w:w="54" w:type="dxa"/>
              <w:end w:w="54" w:type="dxa"/>
            </w:tcMar>
          </w:tcPr>
          <w:p>
            <w:r>
              <w:rPr>
                <w:sz w:val="14"/>
              </w:rPr>
              <w:t>Permission error</w:t>
            </w:r>
          </w:p>
        </w:tc>
      </w:tr>
      <w:tr>
        <w:trPr>
          <w:cantSplit/>
        </w:trPr>
        <w:tc>
          <w:tcPr>
            <w:tcW w:type="dxa" w:w="5227"/>
            <w:tcMar>
              <w:top w:w="46" w:type="dxa"/>
              <w:bottom w:w="46" w:type="dxa"/>
              <w:start w:w="54" w:type="dxa"/>
              <w:end w:w="54" w:type="dxa"/>
            </w:tcMar>
          </w:tcPr>
          <w:p>
            <w:r>
              <w:rPr>
                <w:sz w:val="14"/>
              </w:rPr>
              <w:t>Stale revision/fingerprint</w:t>
            </w:r>
          </w:p>
        </w:tc>
        <w:tc>
          <w:tcPr>
            <w:tcW w:type="dxa" w:w="5227"/>
            <w:tcMar>
              <w:top w:w="46" w:type="dxa"/>
              <w:bottom w:w="46" w:type="dxa"/>
              <w:start w:w="54" w:type="dxa"/>
              <w:end w:w="54" w:type="dxa"/>
            </w:tcMar>
          </w:tcPr>
          <w:p>
            <w:r>
              <w:rPr>
                <w:sz w:val="14"/>
              </w:rPr>
              <w:t>Interpret ulang</w:t>
            </w:r>
          </w:p>
        </w:tc>
      </w:tr>
      <w:tr>
        <w:trPr>
          <w:cantSplit/>
        </w:trPr>
        <w:tc>
          <w:tcPr>
            <w:tcW w:type="dxa" w:w="5227"/>
            <w:tcMar>
              <w:top w:w="46" w:type="dxa"/>
              <w:bottom w:w="46" w:type="dxa"/>
              <w:start w:w="54" w:type="dxa"/>
              <w:end w:w="54" w:type="dxa"/>
            </w:tcMar>
          </w:tcPr>
          <w:p>
            <w:r>
              <w:rPr>
                <w:sz w:val="14"/>
              </w:rPr>
              <w:t>Duplicate plan_id</w:t>
            </w:r>
          </w:p>
        </w:tc>
        <w:tc>
          <w:tcPr>
            <w:tcW w:type="dxa" w:w="5227"/>
            <w:tcMar>
              <w:top w:w="46" w:type="dxa"/>
              <w:bottom w:w="46" w:type="dxa"/>
              <w:start w:w="54" w:type="dxa"/>
              <w:end w:w="54" w:type="dxa"/>
            </w:tcMar>
          </w:tcPr>
          <w:p>
            <w:r>
              <w:rPr>
                <w:sz w:val="14"/>
              </w:rPr>
              <w:t>No second mutation</w:t>
            </w:r>
          </w:p>
        </w:tc>
      </w:tr>
      <w:tr>
        <w:trPr>
          <w:cantSplit/>
        </w:trPr>
        <w:tc>
          <w:tcPr>
            <w:tcW w:type="dxa" w:w="5227"/>
            <w:tcMar>
              <w:top w:w="46" w:type="dxa"/>
              <w:bottom w:w="46" w:type="dxa"/>
              <w:start w:w="54" w:type="dxa"/>
              <w:end w:w="54" w:type="dxa"/>
            </w:tcMar>
          </w:tcPr>
          <w:p>
            <w:r>
              <w:rPr>
                <w:sz w:val="14"/>
              </w:rPr>
              <w:t>Intensity overflow</w:t>
            </w:r>
          </w:p>
        </w:tc>
        <w:tc>
          <w:tcPr>
            <w:tcW w:type="dxa" w:w="5227"/>
            <w:tcMar>
              <w:top w:w="46" w:type="dxa"/>
              <w:bottom w:w="46" w:type="dxa"/>
              <w:start w:w="54" w:type="dxa"/>
              <w:end w:w="54" w:type="dxa"/>
            </w:tcMar>
          </w:tcPr>
          <w:p>
            <w:r>
              <w:rPr>
                <w:sz w:val="14"/>
              </w:rPr>
              <w:t>Clamp 0..2</w:t>
            </w:r>
          </w:p>
        </w:tc>
      </w:tr>
    </w:tbl>
    <w:p>
      <w:pPr>
        <w:pStyle w:val="Heading1"/>
      </w:pPr>
      <w:r>
        <w:t>19. Undo / Atomicity</w:t>
      </w:r>
    </w:p>
    <w:p>
      <w:r>
        <w:t>Semua action dalam satu response dikumpulkan Step09TransactionEngine dan dikomit satu revision. Undo AI mengembalikan keadaan sebelum seluruh plan bila belum ada manual edit sesudahnya.</w:t>
      </w:r>
    </w:p>
    <w:p>
      <w:pPr>
        <w:pStyle w:val="Heading1"/>
      </w:pPr>
      <w:r>
        <w:t>20. No-Direct-Analyzer Rule</w:t>
      </w:r>
    </w:p>
    <w:tbl>
      <w:tblPr>
        <w:tblStyle w:val="TableGrid"/>
        <w:tblW w:type="auto" w:w="0"/>
        <w:tblLook w:firstColumn="1" w:firstRow="1" w:lastColumn="0" w:lastRow="0" w:noHBand="0" w:noVBand="1" w:val="04A0"/>
      </w:tblPr>
      <w:tblGrid>
        <w:gridCol w:w="10454"/>
      </w:tblGrid>
      <w:tr>
        <w:tc>
          <w:tcPr>
            <w:tcW w:type="dxa" w:w="10454"/>
            <w:shd w:fill="FCE4D6"/>
            <w:tcMar>
              <w:top w:w="72" w:type="dxa"/>
              <w:bottom w:w="72" w:type="dxa"/>
              <w:start w:w="86" w:type="dxa"/>
              <w:end w:w="86" w:type="dxa"/>
            </w:tcMar>
          </w:tcPr>
          <w:p>
            <w:r>
              <w:rPr>
                <w:b/>
                <w:color w:val="17365D"/>
              </w:rPr>
              <w:t xml:space="preserve">AI boundary — </w:t>
            </w:r>
            <w:r>
              <w:t>Agent hanya mengubah konfigurasi Beat/Style/BPM Sync. Tidak memanggil AudioAnalysisService, membaca curve/BPM mentah, atau menentukan timestamp beat.</w:t>
            </w:r>
          </w:p>
        </w:tc>
      </w:tr>
    </w:tbl>
    <w:p>
      <w:pPr>
        <w:pStyle w:val="Heading1"/>
      </w:pPr>
      <w:r>
        <w:t>21. File Plan</w:t>
      </w:r>
    </w:p>
    <w:tbl>
      <w:tblPr>
        <w:tblStyle w:val="TableGrid"/>
        <w:tblW w:type="auto" w:w="0"/>
        <w:tblLook w:firstColumn="1" w:firstRow="1" w:lastColumn="0" w:lastRow="0" w:noHBand="0" w:noVBand="1" w:val="04A0"/>
      </w:tblPr>
      <w:tblGrid>
        <w:gridCol w:w="10454"/>
      </w:tblGrid>
      <w:tr>
        <w:trPr>
          <w:cantSplit/>
        </w:trPr>
        <w:tc>
          <w:tcPr>
            <w:tcW w:type="dxa" w:w="10454"/>
            <w:shd w:fill="F7F7F7"/>
            <w:tcMar>
              <w:top w:w="56" w:type="dxa"/>
              <w:bottom w:w="56" w:type="dxa"/>
              <w:start w:w="78" w:type="dxa"/>
              <w:end w:w="78" w:type="dxa"/>
            </w:tcMar>
          </w:tcPr>
          <w:p>
            <w:r>
              <w:rPr>
                <w:rFonts w:ascii="Consolas" w:hAnsi="Consolas"/>
                <w:sz w:val="14"/>
              </w:rPr>
              <w:t>modify:</w:t>
              <w:br/>
              <w:t xml:space="preserve">  ai_agent_core_step09.py</w:t>
              <w:br/>
              <w:t xml:space="preserve">  ai_action_registry_step09.py</w:t>
              <w:br/>
              <w:t xml:space="preserve">  ai_provider_step09.py</w:t>
              <w:br/>
              <w:t xml:space="preserve">  ai_workspace_step09.py</w:t>
              <w:br/>
              <w:t xml:space="preserve">  ai_feature_step09.py</w:t>
              <w:br/>
              <w:br/>
              <w:t>new:</w:t>
              <w:br/>
              <w:t xml:space="preserve">  ai_beat_nlu_step11.py</w:t>
              <w:br/>
              <w:br/>
              <w:t>tests:</w:t>
              <w:br/>
              <w:t xml:space="preserve">  test_step11_ai_beat_actions.py</w:t>
              <w:br/>
              <w:t xml:space="preserve">  test_step11_ai_beat_nlu.py</w:t>
              <w:br/>
              <w:t xml:space="preserve">  test_step11_ai_beat_provider.py</w:t>
            </w:r>
          </w:p>
        </w:tc>
      </w:tr>
    </w:tbl>
    <w:p>
      <w:pPr>
        <w:pStyle w:val="Heading1"/>
      </w:pPr>
      <w:r>
        <w:t>22. Test Matrix</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ID</w:t>
            </w:r>
          </w:p>
        </w:tc>
        <w:tc>
          <w:tcPr>
            <w:tcW w:type="dxa" w:w="5227"/>
            <w:shd w:fill="17365D"/>
            <w:tcMar>
              <w:top w:w="46" w:type="dxa"/>
              <w:bottom w:w="46" w:type="dxa"/>
              <w:start w:w="54" w:type="dxa"/>
              <w:end w:w="54" w:type="dxa"/>
            </w:tcMar>
          </w:tcPr>
          <w:p>
            <w:pPr>
              <w:jc w:val="center"/>
            </w:pPr>
            <w:r>
              <w:rPr>
                <w:b/>
                <w:color w:val="FFFFFF"/>
                <w:sz w:val="15"/>
              </w:rPr>
              <w:t>Test</w:t>
            </w:r>
          </w:p>
        </w:tc>
      </w:tr>
      <w:tr>
        <w:trPr>
          <w:cantSplit/>
        </w:trPr>
        <w:tc>
          <w:tcPr>
            <w:tcW w:type="dxa" w:w="5227"/>
            <w:tcMar>
              <w:top w:w="46" w:type="dxa"/>
              <w:bottom w:w="46" w:type="dxa"/>
              <w:start w:w="54" w:type="dxa"/>
              <w:end w:w="54" w:type="dxa"/>
            </w:tcMar>
          </w:tcPr>
          <w:p>
            <w:r>
              <w:rPr>
                <w:sz w:val="14"/>
              </w:rPr>
              <w:t>01</w:t>
            </w:r>
          </w:p>
        </w:tc>
        <w:tc>
          <w:tcPr>
            <w:tcW w:type="dxa" w:w="5227"/>
            <w:tcMar>
              <w:top w:w="46" w:type="dxa"/>
              <w:bottom w:w="46" w:type="dxa"/>
              <w:start w:w="54" w:type="dxa"/>
              <w:end w:w="54" w:type="dxa"/>
            </w:tcMar>
          </w:tcPr>
          <w:p>
            <w:r>
              <w:rPr>
                <w:sz w:val="14"/>
              </w:rPr>
              <w:t>beat.write exists</w:t>
            </w:r>
          </w:p>
        </w:tc>
      </w:tr>
      <w:tr>
        <w:trPr>
          <w:cantSplit/>
        </w:trPr>
        <w:tc>
          <w:tcPr>
            <w:tcW w:type="dxa" w:w="5227"/>
            <w:tcMar>
              <w:top w:w="46" w:type="dxa"/>
              <w:bottom w:w="46" w:type="dxa"/>
              <w:start w:w="54" w:type="dxa"/>
              <w:end w:w="54" w:type="dxa"/>
            </w:tcMar>
          </w:tcPr>
          <w:p>
            <w:r>
              <w:rPr>
                <w:sz w:val="14"/>
              </w:rPr>
              <w:t>02</w:t>
            </w:r>
          </w:p>
        </w:tc>
        <w:tc>
          <w:tcPr>
            <w:tcW w:type="dxa" w:w="5227"/>
            <w:tcMar>
              <w:top w:w="46" w:type="dxa"/>
              <w:bottom w:w="46" w:type="dxa"/>
              <w:start w:w="54" w:type="dxa"/>
              <w:end w:w="54" w:type="dxa"/>
            </w:tcMar>
          </w:tcPr>
          <w:p>
            <w:r>
              <w:rPr>
                <w:sz w:val="14"/>
              </w:rPr>
              <w:t>Beat permission checkbox exists</w:t>
            </w:r>
          </w:p>
        </w:tc>
      </w:tr>
      <w:tr>
        <w:trPr>
          <w:cantSplit/>
        </w:trPr>
        <w:tc>
          <w:tcPr>
            <w:tcW w:type="dxa" w:w="5227"/>
            <w:tcMar>
              <w:top w:w="46" w:type="dxa"/>
              <w:bottom w:w="46" w:type="dxa"/>
              <w:start w:w="54" w:type="dxa"/>
              <w:end w:w="54" w:type="dxa"/>
            </w:tcMar>
          </w:tcPr>
          <w:p>
            <w:r>
              <w:rPr>
                <w:sz w:val="14"/>
              </w:rPr>
              <w:t>03</w:t>
            </w:r>
          </w:p>
        </w:tc>
        <w:tc>
          <w:tcPr>
            <w:tcW w:type="dxa" w:w="5227"/>
            <w:tcMar>
              <w:top w:w="46" w:type="dxa"/>
              <w:bottom w:w="46" w:type="dxa"/>
              <w:start w:w="54" w:type="dxa"/>
              <w:end w:w="54" w:type="dxa"/>
            </w:tcMar>
          </w:tcPr>
          <w:p>
            <w:r>
              <w:rPr>
                <w:sz w:val="14"/>
              </w:rPr>
              <w:t>Beat Context contains 18 presets</w:t>
            </w:r>
          </w:p>
        </w:tc>
      </w:tr>
      <w:tr>
        <w:trPr>
          <w:cantSplit/>
        </w:trPr>
        <w:tc>
          <w:tcPr>
            <w:tcW w:type="dxa" w:w="5227"/>
            <w:tcMar>
              <w:top w:w="46" w:type="dxa"/>
              <w:bottom w:w="46" w:type="dxa"/>
              <w:start w:w="54" w:type="dxa"/>
              <w:end w:w="54" w:type="dxa"/>
            </w:tcMar>
          </w:tcPr>
          <w:p>
            <w:r>
              <w:rPr>
                <w:sz w:val="14"/>
              </w:rPr>
              <w:t>04</w:t>
            </w:r>
          </w:p>
        </w:tc>
        <w:tc>
          <w:tcPr>
            <w:tcW w:type="dxa" w:w="5227"/>
            <w:tcMar>
              <w:top w:w="46" w:type="dxa"/>
              <w:bottom w:w="46" w:type="dxa"/>
              <w:start w:w="54" w:type="dxa"/>
              <w:end w:w="54" w:type="dxa"/>
            </w:tcMar>
          </w:tcPr>
          <w:p>
            <w:r>
              <w:rPr>
                <w:sz w:val="14"/>
              </w:rPr>
              <w:t>Beat Context contains 9 styles</w:t>
            </w:r>
          </w:p>
        </w:tc>
      </w:tr>
      <w:tr>
        <w:trPr>
          <w:cantSplit/>
        </w:trPr>
        <w:tc>
          <w:tcPr>
            <w:tcW w:type="dxa" w:w="5227"/>
            <w:tcMar>
              <w:top w:w="46" w:type="dxa"/>
              <w:bottom w:w="46" w:type="dxa"/>
              <w:start w:w="54" w:type="dxa"/>
              <w:end w:w="54" w:type="dxa"/>
            </w:tcMar>
          </w:tcPr>
          <w:p>
            <w:r>
              <w:rPr>
                <w:sz w:val="14"/>
              </w:rPr>
              <w:t>05</w:t>
            </w:r>
          </w:p>
        </w:tc>
        <w:tc>
          <w:tcPr>
            <w:tcW w:type="dxa" w:w="5227"/>
            <w:tcMar>
              <w:top w:w="46" w:type="dxa"/>
              <w:bottom w:w="46" w:type="dxa"/>
              <w:start w:w="54" w:type="dxa"/>
              <w:end w:w="54" w:type="dxa"/>
            </w:tcMar>
          </w:tcPr>
          <w:p>
            <w:r>
              <w:rPr>
                <w:sz w:val="14"/>
              </w:rPr>
              <w:t>Beat Context contains no locator/path/API key</w:t>
            </w:r>
          </w:p>
        </w:tc>
      </w:tr>
      <w:tr>
        <w:trPr>
          <w:cantSplit/>
        </w:trPr>
        <w:tc>
          <w:tcPr>
            <w:tcW w:type="dxa" w:w="5227"/>
            <w:tcMar>
              <w:top w:w="46" w:type="dxa"/>
              <w:bottom w:w="46" w:type="dxa"/>
              <w:start w:w="54" w:type="dxa"/>
              <w:end w:w="54" w:type="dxa"/>
            </w:tcMar>
          </w:tcPr>
          <w:p>
            <w:r>
              <w:rPr>
                <w:sz w:val="14"/>
              </w:rPr>
              <w:t>06</w:t>
            </w:r>
          </w:p>
        </w:tc>
        <w:tc>
          <w:tcPr>
            <w:tcW w:type="dxa" w:w="5227"/>
            <w:tcMar>
              <w:top w:w="46" w:type="dxa"/>
              <w:bottom w:w="46" w:type="dxa"/>
              <w:start w:w="54" w:type="dxa"/>
              <w:end w:w="54" w:type="dxa"/>
            </w:tcMar>
          </w:tcPr>
          <w:p>
            <w:r>
              <w:rPr>
                <w:sz w:val="14"/>
              </w:rPr>
              <w:t>Selected Beat layer becomes writable</w:t>
            </w:r>
          </w:p>
        </w:tc>
      </w:tr>
      <w:tr>
        <w:trPr>
          <w:cantSplit/>
        </w:trPr>
        <w:tc>
          <w:tcPr>
            <w:tcW w:type="dxa" w:w="5227"/>
            <w:tcMar>
              <w:top w:w="46" w:type="dxa"/>
              <w:bottom w:w="46" w:type="dxa"/>
              <w:start w:w="54" w:type="dxa"/>
              <w:end w:w="54" w:type="dxa"/>
            </w:tcMar>
          </w:tcPr>
          <w:p>
            <w:r>
              <w:rPr>
                <w:sz w:val="14"/>
              </w:rPr>
              <w:t>07</w:t>
            </w:r>
          </w:p>
        </w:tc>
        <w:tc>
          <w:tcPr>
            <w:tcW w:type="dxa" w:w="5227"/>
            <w:tcMar>
              <w:top w:w="46" w:type="dxa"/>
              <w:bottom w:w="46" w:type="dxa"/>
              <w:start w:w="54" w:type="dxa"/>
              <w:end w:w="54" w:type="dxa"/>
            </w:tcMar>
          </w:tcPr>
          <w:p>
            <w:r>
              <w:rPr>
                <w:sz w:val="14"/>
              </w:rPr>
              <w:t>Ambiguous no-selection target clarifies</w:t>
            </w:r>
          </w:p>
        </w:tc>
      </w:tr>
      <w:tr>
        <w:trPr>
          <w:cantSplit/>
        </w:trPr>
        <w:tc>
          <w:tcPr>
            <w:tcW w:type="dxa" w:w="5227"/>
            <w:tcMar>
              <w:top w:w="46" w:type="dxa"/>
              <w:bottom w:w="46" w:type="dxa"/>
              <w:start w:w="54" w:type="dxa"/>
              <w:end w:w="54" w:type="dxa"/>
            </w:tcMar>
          </w:tcPr>
          <w:p>
            <w:r>
              <w:rPr>
                <w:sz w:val="14"/>
              </w:rPr>
              <w:t>08</w:t>
            </w:r>
          </w:p>
        </w:tc>
        <w:tc>
          <w:tcPr>
            <w:tcW w:type="dxa" w:w="5227"/>
            <w:tcMar>
              <w:top w:w="46" w:type="dxa"/>
              <w:bottom w:w="46" w:type="dxa"/>
              <w:start w:w="54" w:type="dxa"/>
              <w:end w:w="54" w:type="dxa"/>
            </w:tcMar>
          </w:tcPr>
          <w:p>
            <w:r>
              <w:rPr>
                <w:sz w:val="14"/>
              </w:rPr>
              <w:t>set_beat_preset valid</w:t>
            </w:r>
          </w:p>
        </w:tc>
      </w:tr>
      <w:tr>
        <w:trPr>
          <w:cantSplit/>
        </w:trPr>
        <w:tc>
          <w:tcPr>
            <w:tcW w:type="dxa" w:w="5227"/>
            <w:tcMar>
              <w:top w:w="46" w:type="dxa"/>
              <w:bottom w:w="46" w:type="dxa"/>
              <w:start w:w="54" w:type="dxa"/>
              <w:end w:w="54" w:type="dxa"/>
            </w:tcMar>
          </w:tcPr>
          <w:p>
            <w:r>
              <w:rPr>
                <w:sz w:val="14"/>
              </w:rPr>
              <w:t>09</w:t>
            </w:r>
          </w:p>
        </w:tc>
        <w:tc>
          <w:tcPr>
            <w:tcW w:type="dxa" w:w="5227"/>
            <w:tcMar>
              <w:top w:w="46" w:type="dxa"/>
              <w:bottom w:w="46" w:type="dxa"/>
              <w:start w:w="54" w:type="dxa"/>
              <w:end w:w="54" w:type="dxa"/>
            </w:tcMar>
          </w:tcPr>
          <w:p>
            <w:r>
              <w:rPr>
                <w:sz w:val="14"/>
              </w:rPr>
              <w:t>incompatible rejected</w:t>
            </w:r>
          </w:p>
        </w:tc>
      </w:tr>
      <w:tr>
        <w:trPr>
          <w:cantSplit/>
        </w:trPr>
        <w:tc>
          <w:tcPr>
            <w:tcW w:type="dxa" w:w="5227"/>
            <w:tcMar>
              <w:top w:w="46" w:type="dxa"/>
              <w:bottom w:w="46" w:type="dxa"/>
              <w:start w:w="54" w:type="dxa"/>
              <w:end w:w="54" w:type="dxa"/>
            </w:tcMar>
          </w:tcPr>
          <w:p>
            <w:r>
              <w:rPr>
                <w:sz w:val="14"/>
              </w:rPr>
              <w:t>10</w:t>
            </w:r>
          </w:p>
        </w:tc>
        <w:tc>
          <w:tcPr>
            <w:tcW w:type="dxa" w:w="5227"/>
            <w:tcMar>
              <w:top w:w="46" w:type="dxa"/>
              <w:bottom w:w="46" w:type="dxa"/>
              <w:start w:w="54" w:type="dxa"/>
              <w:end w:w="54" w:type="dxa"/>
            </w:tcMar>
          </w:tcPr>
          <w:p>
            <w:r>
              <w:rPr>
                <w:sz w:val="14"/>
              </w:rPr>
              <w:t>locked rejected</w:t>
            </w:r>
          </w:p>
        </w:tc>
      </w:tr>
      <w:tr>
        <w:trPr>
          <w:cantSplit/>
        </w:trPr>
        <w:tc>
          <w:tcPr>
            <w:tcW w:type="dxa" w:w="5227"/>
            <w:tcMar>
              <w:top w:w="46" w:type="dxa"/>
              <w:bottom w:w="46" w:type="dxa"/>
              <w:start w:w="54" w:type="dxa"/>
              <w:end w:w="54" w:type="dxa"/>
            </w:tcMar>
          </w:tcPr>
          <w:p>
            <w:r>
              <w:rPr>
                <w:sz w:val="14"/>
              </w:rPr>
              <w:t>11</w:t>
            </w:r>
          </w:p>
        </w:tc>
        <w:tc>
          <w:tcPr>
            <w:tcW w:type="dxa" w:w="5227"/>
            <w:tcMar>
              <w:top w:w="46" w:type="dxa"/>
              <w:bottom w:w="46" w:type="dxa"/>
              <w:start w:w="54" w:type="dxa"/>
              <w:end w:w="54" w:type="dxa"/>
            </w:tcMar>
          </w:tcPr>
          <w:p>
            <w:r>
              <w:rPr>
                <w:sz w:val="14"/>
              </w:rPr>
              <w:t>adjust intensity +0.25</w:t>
            </w:r>
          </w:p>
        </w:tc>
      </w:tr>
      <w:tr>
        <w:trPr>
          <w:cantSplit/>
        </w:trPr>
        <w:tc>
          <w:tcPr>
            <w:tcW w:type="dxa" w:w="5227"/>
            <w:tcMar>
              <w:top w:w="46" w:type="dxa"/>
              <w:bottom w:w="46" w:type="dxa"/>
              <w:start w:w="54" w:type="dxa"/>
              <w:end w:w="54" w:type="dxa"/>
            </w:tcMar>
          </w:tcPr>
          <w:p>
            <w:r>
              <w:rPr>
                <w:sz w:val="14"/>
              </w:rPr>
              <w:t>12</w:t>
            </w:r>
          </w:p>
        </w:tc>
        <w:tc>
          <w:tcPr>
            <w:tcW w:type="dxa" w:w="5227"/>
            <w:tcMar>
              <w:top w:w="46" w:type="dxa"/>
              <w:bottom w:w="46" w:type="dxa"/>
              <w:start w:w="54" w:type="dxa"/>
              <w:end w:w="54" w:type="dxa"/>
            </w:tcMar>
          </w:tcPr>
          <w:p>
            <w:r>
              <w:rPr>
                <w:sz w:val="14"/>
              </w:rPr>
              <w:t>multi-preset preserved</w:t>
            </w:r>
          </w:p>
        </w:tc>
      </w:tr>
      <w:tr>
        <w:trPr>
          <w:cantSplit/>
        </w:trPr>
        <w:tc>
          <w:tcPr>
            <w:tcW w:type="dxa" w:w="5227"/>
            <w:tcMar>
              <w:top w:w="46" w:type="dxa"/>
              <w:bottom w:w="46" w:type="dxa"/>
              <w:start w:w="54" w:type="dxa"/>
              <w:end w:w="54" w:type="dxa"/>
            </w:tcMar>
          </w:tcPr>
          <w:p>
            <w:r>
              <w:rPr>
                <w:sz w:val="14"/>
              </w:rPr>
              <w:t>13</w:t>
            </w:r>
          </w:p>
        </w:tc>
        <w:tc>
          <w:tcPr>
            <w:tcW w:type="dxa" w:w="5227"/>
            <w:tcMar>
              <w:top w:w="46" w:type="dxa"/>
              <w:bottom w:w="46" w:type="dxa"/>
              <w:start w:w="54" w:type="dxa"/>
              <w:end w:w="54" w:type="dxa"/>
            </w:tcMar>
          </w:tcPr>
          <w:p>
            <w:r>
              <w:rPr>
                <w:sz w:val="14"/>
              </w:rPr>
              <w:t>adjust clamps 0..2</w:t>
            </w:r>
          </w:p>
        </w:tc>
      </w:tr>
      <w:tr>
        <w:trPr>
          <w:cantSplit/>
        </w:trPr>
        <w:tc>
          <w:tcPr>
            <w:tcW w:type="dxa" w:w="5227"/>
            <w:tcMar>
              <w:top w:w="46" w:type="dxa"/>
              <w:bottom w:w="46" w:type="dxa"/>
              <w:start w:w="54" w:type="dxa"/>
              <w:end w:w="54" w:type="dxa"/>
            </w:tcMar>
          </w:tcPr>
          <w:p>
            <w:r>
              <w:rPr>
                <w:sz w:val="14"/>
              </w:rPr>
              <w:t>14</w:t>
            </w:r>
          </w:p>
        </w:tc>
        <w:tc>
          <w:tcPr>
            <w:tcW w:type="dxa" w:w="5227"/>
            <w:tcMar>
              <w:top w:w="46" w:type="dxa"/>
              <w:bottom w:w="46" w:type="dxa"/>
              <w:start w:w="54" w:type="dxa"/>
              <w:end w:w="54" w:type="dxa"/>
            </w:tcMar>
          </w:tcPr>
          <w:p>
            <w:r>
              <w:rPr>
                <w:sz w:val="14"/>
              </w:rPr>
              <w:t>adjust without assignment rejected</w:t>
            </w:r>
          </w:p>
        </w:tc>
      </w:tr>
      <w:tr>
        <w:trPr>
          <w:cantSplit/>
        </w:trPr>
        <w:tc>
          <w:tcPr>
            <w:tcW w:type="dxa" w:w="5227"/>
            <w:tcMar>
              <w:top w:w="46" w:type="dxa"/>
              <w:bottom w:w="46" w:type="dxa"/>
              <w:start w:w="54" w:type="dxa"/>
              <w:end w:w="54" w:type="dxa"/>
            </w:tcMar>
          </w:tcPr>
          <w:p>
            <w:r>
              <w:rPr>
                <w:sz w:val="14"/>
              </w:rPr>
              <w:t>15</w:t>
            </w:r>
          </w:p>
        </w:tc>
        <w:tc>
          <w:tcPr>
            <w:tcW w:type="dxa" w:w="5227"/>
            <w:tcMar>
              <w:top w:w="46" w:type="dxa"/>
              <w:bottom w:w="46" w:type="dxa"/>
              <w:start w:w="54" w:type="dxa"/>
              <w:end w:w="54" w:type="dxa"/>
            </w:tcMar>
          </w:tcPr>
          <w:p>
            <w:r>
              <w:rPr>
                <w:sz w:val="14"/>
              </w:rPr>
              <w:t>clear removes only beat_v1</w:t>
            </w:r>
          </w:p>
        </w:tc>
      </w:tr>
      <w:tr>
        <w:trPr>
          <w:cantSplit/>
        </w:trPr>
        <w:tc>
          <w:tcPr>
            <w:tcW w:type="dxa" w:w="5227"/>
            <w:tcMar>
              <w:top w:w="46" w:type="dxa"/>
              <w:bottom w:w="46" w:type="dxa"/>
              <w:start w:w="54" w:type="dxa"/>
              <w:end w:w="54" w:type="dxa"/>
            </w:tcMar>
          </w:tcPr>
          <w:p>
            <w:r>
              <w:rPr>
                <w:sz w:val="14"/>
              </w:rPr>
              <w:t>16</w:t>
            </w:r>
          </w:p>
        </w:tc>
        <w:tc>
          <w:tcPr>
            <w:tcW w:type="dxa" w:w="5227"/>
            <w:tcMar>
              <w:top w:w="46" w:type="dxa"/>
              <w:bottom w:w="46" w:type="dxa"/>
              <w:start w:w="54" w:type="dxa"/>
              <w:end w:w="54" w:type="dxa"/>
            </w:tcMar>
          </w:tcPr>
          <w:p>
            <w:r>
              <w:rPr>
                <w:sz w:val="14"/>
              </w:rPr>
              <w:t>clear leaves BPM Sync unchanged</w:t>
            </w:r>
          </w:p>
        </w:tc>
      </w:tr>
      <w:tr>
        <w:trPr>
          <w:cantSplit/>
        </w:trPr>
        <w:tc>
          <w:tcPr>
            <w:tcW w:type="dxa" w:w="5227"/>
            <w:tcMar>
              <w:top w:w="46" w:type="dxa"/>
              <w:bottom w:w="46" w:type="dxa"/>
              <w:start w:w="54" w:type="dxa"/>
              <w:end w:w="54" w:type="dxa"/>
            </w:tcMar>
          </w:tcPr>
          <w:p>
            <w:r>
              <w:rPr>
                <w:sz w:val="14"/>
              </w:rPr>
              <w:t>17</w:t>
            </w:r>
          </w:p>
        </w:tc>
        <w:tc>
          <w:tcPr>
            <w:tcW w:type="dxa" w:w="5227"/>
            <w:tcMar>
              <w:top w:w="46" w:type="dxa"/>
              <w:bottom w:w="46" w:type="dxa"/>
              <w:start w:w="54" w:type="dxa"/>
              <w:end w:w="54" w:type="dxa"/>
            </w:tcMar>
          </w:tcPr>
          <w:p>
            <w:r>
              <w:rPr>
                <w:sz w:val="14"/>
              </w:rPr>
              <w:t>apply EDM style via ReplaceDocument</w:t>
            </w:r>
          </w:p>
        </w:tc>
      </w:tr>
      <w:tr>
        <w:trPr>
          <w:cantSplit/>
        </w:trPr>
        <w:tc>
          <w:tcPr>
            <w:tcW w:type="dxa" w:w="5227"/>
            <w:tcMar>
              <w:top w:w="46" w:type="dxa"/>
              <w:bottom w:w="46" w:type="dxa"/>
              <w:start w:w="54" w:type="dxa"/>
              <w:end w:w="54" w:type="dxa"/>
            </w:tcMar>
          </w:tcPr>
          <w:p>
            <w:r>
              <w:rPr>
                <w:sz w:val="14"/>
              </w:rPr>
              <w:t>18</w:t>
            </w:r>
          </w:p>
        </w:tc>
        <w:tc>
          <w:tcPr>
            <w:tcW w:type="dxa" w:w="5227"/>
            <w:tcMar>
              <w:top w:w="46" w:type="dxa"/>
              <w:bottom w:w="46" w:type="dxa"/>
              <w:start w:w="54" w:type="dxa"/>
              <w:end w:w="54" w:type="dxa"/>
            </w:tcMar>
          </w:tcPr>
          <w:p>
            <w:r>
              <w:rPr>
                <w:sz w:val="14"/>
              </w:rPr>
              <w:t>apply Dangdut Remix</w:t>
            </w:r>
          </w:p>
        </w:tc>
      </w:tr>
      <w:tr>
        <w:trPr>
          <w:cantSplit/>
        </w:trPr>
        <w:tc>
          <w:tcPr>
            <w:tcW w:type="dxa" w:w="5227"/>
            <w:tcMar>
              <w:top w:w="46" w:type="dxa"/>
              <w:bottom w:w="46" w:type="dxa"/>
              <w:start w:w="54" w:type="dxa"/>
              <w:end w:w="54" w:type="dxa"/>
            </w:tcMar>
          </w:tcPr>
          <w:p>
            <w:r>
              <w:rPr>
                <w:sz w:val="14"/>
              </w:rPr>
              <w:t>19</w:t>
            </w:r>
          </w:p>
        </w:tc>
        <w:tc>
          <w:tcPr>
            <w:tcW w:type="dxa" w:w="5227"/>
            <w:tcMar>
              <w:top w:w="46" w:type="dxa"/>
              <w:bottom w:w="46" w:type="dxa"/>
              <w:start w:w="54" w:type="dxa"/>
              <w:end w:w="54" w:type="dxa"/>
            </w:tcMar>
          </w:tcPr>
          <w:p>
            <w:r>
              <w:rPr>
                <w:sz w:val="14"/>
              </w:rPr>
              <w:t>Music Style one command domain</w:t>
            </w:r>
          </w:p>
        </w:tc>
      </w:tr>
      <w:tr>
        <w:trPr>
          <w:cantSplit/>
        </w:trPr>
        <w:tc>
          <w:tcPr>
            <w:tcW w:type="dxa" w:w="5227"/>
            <w:tcMar>
              <w:top w:w="46" w:type="dxa"/>
              <w:bottom w:w="46" w:type="dxa"/>
              <w:start w:w="54" w:type="dxa"/>
              <w:end w:w="54" w:type="dxa"/>
            </w:tcMar>
          </w:tcPr>
          <w:p>
            <w:r>
              <w:rPr>
                <w:sz w:val="14"/>
              </w:rPr>
              <w:t>20</w:t>
            </w:r>
          </w:p>
        </w:tc>
        <w:tc>
          <w:tcPr>
            <w:tcW w:type="dxa" w:w="5227"/>
            <w:tcMar>
              <w:top w:w="46" w:type="dxa"/>
              <w:bottom w:w="46" w:type="dxa"/>
              <w:start w:w="54" w:type="dxa"/>
              <w:end w:w="54" w:type="dxa"/>
            </w:tcMar>
          </w:tcPr>
          <w:p>
            <w:r>
              <w:rPr>
                <w:sz w:val="14"/>
              </w:rPr>
              <w:t>BPM sync valid vinyl</w:t>
            </w:r>
          </w:p>
        </w:tc>
      </w:tr>
      <w:tr>
        <w:trPr>
          <w:cantSplit/>
        </w:trPr>
        <w:tc>
          <w:tcPr>
            <w:tcW w:type="dxa" w:w="5227"/>
            <w:tcMar>
              <w:top w:w="46" w:type="dxa"/>
              <w:bottom w:w="46" w:type="dxa"/>
              <w:start w:w="54" w:type="dxa"/>
              <w:end w:w="54" w:type="dxa"/>
            </w:tcMar>
          </w:tcPr>
          <w:p>
            <w:r>
              <w:rPr>
                <w:sz w:val="14"/>
              </w:rPr>
              <w:t>21</w:t>
            </w:r>
          </w:p>
        </w:tc>
        <w:tc>
          <w:tcPr>
            <w:tcW w:type="dxa" w:w="5227"/>
            <w:tcMar>
              <w:top w:w="46" w:type="dxa"/>
              <w:bottom w:w="46" w:type="dxa"/>
              <w:start w:w="54" w:type="dxa"/>
              <w:end w:w="54" w:type="dxa"/>
            </w:tcMar>
          </w:tcPr>
          <w:p>
            <w:r>
              <w:rPr>
                <w:sz w:val="14"/>
              </w:rPr>
              <w:t>BPM sync non-vinyl rejected</w:t>
            </w:r>
          </w:p>
        </w:tc>
      </w:tr>
      <w:tr>
        <w:trPr>
          <w:cantSplit/>
        </w:trPr>
        <w:tc>
          <w:tcPr>
            <w:tcW w:type="dxa" w:w="5227"/>
            <w:tcMar>
              <w:top w:w="46" w:type="dxa"/>
              <w:bottom w:w="46" w:type="dxa"/>
              <w:start w:w="54" w:type="dxa"/>
              <w:end w:w="54" w:type="dxa"/>
            </w:tcMar>
          </w:tcPr>
          <w:p>
            <w:r>
              <w:rPr>
                <w:sz w:val="14"/>
              </w:rPr>
              <w:t>22</w:t>
            </w:r>
          </w:p>
        </w:tc>
        <w:tc>
          <w:tcPr>
            <w:tcW w:type="dxa" w:w="5227"/>
            <w:tcMar>
              <w:top w:w="46" w:type="dxa"/>
              <w:bottom w:w="46" w:type="dxa"/>
              <w:start w:w="54" w:type="dxa"/>
              <w:end w:w="54" w:type="dxa"/>
            </w:tcMar>
          </w:tcPr>
          <w:p>
            <w:r>
              <w:rPr>
                <w:sz w:val="14"/>
              </w:rPr>
              <w:t>invalid beats_per_rotation rejected</w:t>
            </w:r>
          </w:p>
        </w:tc>
      </w:tr>
      <w:tr>
        <w:trPr>
          <w:cantSplit/>
        </w:trPr>
        <w:tc>
          <w:tcPr>
            <w:tcW w:type="dxa" w:w="5227"/>
            <w:tcMar>
              <w:top w:w="46" w:type="dxa"/>
              <w:bottom w:w="46" w:type="dxa"/>
              <w:start w:w="54" w:type="dxa"/>
              <w:end w:w="54" w:type="dxa"/>
            </w:tcMar>
          </w:tcPr>
          <w:p>
            <w:r>
              <w:rPr>
                <w:sz w:val="14"/>
              </w:rPr>
              <w:t>23</w:t>
            </w:r>
          </w:p>
        </w:tc>
        <w:tc>
          <w:tcPr>
            <w:tcW w:type="dxa" w:w="5227"/>
            <w:tcMar>
              <w:top w:w="46" w:type="dxa"/>
              <w:bottom w:w="46" w:type="dxa"/>
              <w:start w:w="54" w:type="dxa"/>
              <w:end w:w="54" w:type="dxa"/>
            </w:tcMar>
          </w:tcPr>
          <w:p>
            <w:r>
              <w:rPr>
                <w:sz w:val="14"/>
              </w:rPr>
              <w:t>Beat action requires beat.write</w:t>
            </w:r>
          </w:p>
        </w:tc>
      </w:tr>
      <w:tr>
        <w:trPr>
          <w:cantSplit/>
        </w:trPr>
        <w:tc>
          <w:tcPr>
            <w:tcW w:type="dxa" w:w="5227"/>
            <w:tcMar>
              <w:top w:w="46" w:type="dxa"/>
              <w:bottom w:w="46" w:type="dxa"/>
              <w:start w:w="54" w:type="dxa"/>
              <w:end w:w="54" w:type="dxa"/>
            </w:tcMar>
          </w:tcPr>
          <w:p>
            <w:r>
              <w:rPr>
                <w:sz w:val="14"/>
              </w:rPr>
              <w:t>24</w:t>
            </w:r>
          </w:p>
        </w:tc>
        <w:tc>
          <w:tcPr>
            <w:tcW w:type="dxa" w:w="5227"/>
            <w:tcMar>
              <w:top w:w="46" w:type="dxa"/>
              <w:bottom w:w="46" w:type="dxa"/>
              <w:start w:w="54" w:type="dxa"/>
              <w:end w:w="54" w:type="dxa"/>
            </w:tcMar>
          </w:tcPr>
          <w:p>
            <w:r>
              <w:rPr>
                <w:sz w:val="14"/>
              </w:rPr>
              <w:t>plan denied without permission</w:t>
            </w:r>
          </w:p>
        </w:tc>
      </w:tr>
      <w:tr>
        <w:trPr>
          <w:cantSplit/>
        </w:trPr>
        <w:tc>
          <w:tcPr>
            <w:tcW w:type="dxa" w:w="5227"/>
            <w:tcMar>
              <w:top w:w="46" w:type="dxa"/>
              <w:bottom w:w="46" w:type="dxa"/>
              <w:start w:w="54" w:type="dxa"/>
              <w:end w:w="54" w:type="dxa"/>
            </w:tcMar>
          </w:tcPr>
          <w:p>
            <w:r>
              <w:rPr>
                <w:sz w:val="14"/>
              </w:rPr>
              <w:t>25</w:t>
            </w:r>
          </w:p>
        </w:tc>
        <w:tc>
          <w:tcPr>
            <w:tcW w:type="dxa" w:w="5227"/>
            <w:tcMar>
              <w:top w:w="46" w:type="dxa"/>
              <w:bottom w:w="46" w:type="dxa"/>
              <w:start w:w="54" w:type="dxa"/>
              <w:end w:w="54" w:type="dxa"/>
            </w:tcMar>
          </w:tcPr>
          <w:p>
            <w:r>
              <w:rPr>
                <w:sz w:val="14"/>
              </w:rPr>
              <w:t>dry-run non-destructive</w:t>
            </w:r>
          </w:p>
        </w:tc>
      </w:tr>
      <w:tr>
        <w:trPr>
          <w:cantSplit/>
        </w:trPr>
        <w:tc>
          <w:tcPr>
            <w:tcW w:type="dxa" w:w="5227"/>
            <w:tcMar>
              <w:top w:w="46" w:type="dxa"/>
              <w:bottom w:w="46" w:type="dxa"/>
              <w:start w:w="54" w:type="dxa"/>
              <w:end w:w="54" w:type="dxa"/>
            </w:tcMar>
          </w:tcPr>
          <w:p>
            <w:r>
              <w:rPr>
                <w:sz w:val="14"/>
              </w:rPr>
              <w:t>26</w:t>
            </w:r>
          </w:p>
        </w:tc>
        <w:tc>
          <w:tcPr>
            <w:tcW w:type="dxa" w:w="5227"/>
            <w:tcMar>
              <w:top w:w="46" w:type="dxa"/>
              <w:bottom w:w="46" w:type="dxa"/>
              <w:start w:w="54" w:type="dxa"/>
              <w:end w:w="54" w:type="dxa"/>
            </w:tcMar>
          </w:tcPr>
          <w:p>
            <w:r>
              <w:rPr>
                <w:sz w:val="14"/>
              </w:rPr>
              <w:t>execute one revision</w:t>
            </w:r>
          </w:p>
        </w:tc>
      </w:tr>
      <w:tr>
        <w:trPr>
          <w:cantSplit/>
        </w:trPr>
        <w:tc>
          <w:tcPr>
            <w:tcW w:type="dxa" w:w="5227"/>
            <w:tcMar>
              <w:top w:w="46" w:type="dxa"/>
              <w:bottom w:w="46" w:type="dxa"/>
              <w:start w:w="54" w:type="dxa"/>
              <w:end w:w="54" w:type="dxa"/>
            </w:tcMar>
          </w:tcPr>
          <w:p>
            <w:r>
              <w:rPr>
                <w:sz w:val="14"/>
              </w:rPr>
              <w:t>27</w:t>
            </w:r>
          </w:p>
        </w:tc>
        <w:tc>
          <w:tcPr>
            <w:tcW w:type="dxa" w:w="5227"/>
            <w:tcMar>
              <w:top w:w="46" w:type="dxa"/>
              <w:bottom w:w="46" w:type="dxa"/>
              <w:start w:w="54" w:type="dxa"/>
              <w:end w:w="54" w:type="dxa"/>
            </w:tcMar>
          </w:tcPr>
          <w:p>
            <w:r>
              <w:rPr>
                <w:sz w:val="14"/>
              </w:rPr>
              <w:t>one Undo restores project</w:t>
            </w:r>
          </w:p>
        </w:tc>
      </w:tr>
      <w:tr>
        <w:trPr>
          <w:cantSplit/>
        </w:trPr>
        <w:tc>
          <w:tcPr>
            <w:tcW w:type="dxa" w:w="5227"/>
            <w:tcMar>
              <w:top w:w="46" w:type="dxa"/>
              <w:bottom w:w="46" w:type="dxa"/>
              <w:start w:w="54" w:type="dxa"/>
              <w:end w:w="54" w:type="dxa"/>
            </w:tcMar>
          </w:tcPr>
          <w:p>
            <w:r>
              <w:rPr>
                <w:sz w:val="14"/>
              </w:rPr>
              <w:t>28</w:t>
            </w:r>
          </w:p>
        </w:tc>
        <w:tc>
          <w:tcPr>
            <w:tcW w:type="dxa" w:w="5227"/>
            <w:tcMar>
              <w:top w:w="46" w:type="dxa"/>
              <w:bottom w:w="46" w:type="dxa"/>
              <w:start w:w="54" w:type="dxa"/>
              <w:end w:w="54" w:type="dxa"/>
            </w:tcMar>
          </w:tcPr>
          <w:p>
            <w:r>
              <w:rPr>
                <w:sz w:val="14"/>
              </w:rPr>
              <w:t>duplicate plan no second mutation</w:t>
            </w:r>
          </w:p>
        </w:tc>
      </w:tr>
      <w:tr>
        <w:trPr>
          <w:cantSplit/>
        </w:trPr>
        <w:tc>
          <w:tcPr>
            <w:tcW w:type="dxa" w:w="5227"/>
            <w:tcMar>
              <w:top w:w="46" w:type="dxa"/>
              <w:bottom w:w="46" w:type="dxa"/>
              <w:start w:w="54" w:type="dxa"/>
              <w:end w:w="54" w:type="dxa"/>
            </w:tcMar>
          </w:tcPr>
          <w:p>
            <w:r>
              <w:rPr>
                <w:sz w:val="14"/>
              </w:rPr>
              <w:t>29</w:t>
            </w:r>
          </w:p>
        </w:tc>
        <w:tc>
          <w:tcPr>
            <w:tcW w:type="dxa" w:w="5227"/>
            <w:tcMar>
              <w:top w:w="46" w:type="dxa"/>
              <w:bottom w:w="46" w:type="dxa"/>
              <w:start w:w="54" w:type="dxa"/>
              <w:end w:w="54" w:type="dxa"/>
            </w:tcMar>
          </w:tcPr>
          <w:p>
            <w:r>
              <w:rPr>
                <w:sz w:val="14"/>
              </w:rPr>
              <w:t>stale Beat plan rejected</w:t>
            </w:r>
          </w:p>
        </w:tc>
      </w:tr>
      <w:tr>
        <w:trPr>
          <w:cantSplit/>
        </w:trPr>
        <w:tc>
          <w:tcPr>
            <w:tcW w:type="dxa" w:w="5227"/>
            <w:tcMar>
              <w:top w:w="46" w:type="dxa"/>
              <w:bottom w:w="46" w:type="dxa"/>
              <w:start w:w="54" w:type="dxa"/>
              <w:end w:w="54" w:type="dxa"/>
            </w:tcMar>
          </w:tcPr>
          <w:p>
            <w:r>
              <w:rPr>
                <w:sz w:val="14"/>
              </w:rPr>
              <w:t>30</w:t>
            </w:r>
          </w:p>
        </w:tc>
        <w:tc>
          <w:tcPr>
            <w:tcW w:type="dxa" w:w="5227"/>
            <w:tcMar>
              <w:top w:w="46" w:type="dxa"/>
              <w:bottom w:w="46" w:type="dxa"/>
              <w:start w:w="54" w:type="dxa"/>
              <w:end w:w="54" w:type="dxa"/>
            </w:tcMar>
          </w:tcPr>
          <w:p>
            <w:r>
              <w:rPr>
                <w:sz w:val="14"/>
              </w:rPr>
              <w:t>EDM maps locally</w:t>
            </w:r>
          </w:p>
        </w:tc>
      </w:tr>
      <w:tr>
        <w:trPr>
          <w:cantSplit/>
        </w:trPr>
        <w:tc>
          <w:tcPr>
            <w:tcW w:type="dxa" w:w="5227"/>
            <w:tcMar>
              <w:top w:w="46" w:type="dxa"/>
              <w:bottom w:w="46" w:type="dxa"/>
              <w:start w:w="54" w:type="dxa"/>
              <w:end w:w="54" w:type="dxa"/>
            </w:tcMar>
          </w:tcPr>
          <w:p>
            <w:r>
              <w:rPr>
                <w:sz w:val="14"/>
              </w:rPr>
              <w:t>31</w:t>
            </w:r>
          </w:p>
        </w:tc>
        <w:tc>
          <w:tcPr>
            <w:tcW w:type="dxa" w:w="5227"/>
            <w:tcMar>
              <w:top w:w="46" w:type="dxa"/>
              <w:bottom w:w="46" w:type="dxa"/>
              <w:start w:w="54" w:type="dxa"/>
              <w:end w:w="54" w:type="dxa"/>
            </w:tcMar>
          </w:tcPr>
          <w:p>
            <w:r>
              <w:rPr>
                <w:sz w:val="14"/>
              </w:rPr>
              <w:t>Dangdut Remix maps locally</w:t>
            </w:r>
          </w:p>
        </w:tc>
      </w:tr>
      <w:tr>
        <w:trPr>
          <w:cantSplit/>
        </w:trPr>
        <w:tc>
          <w:tcPr>
            <w:tcW w:type="dxa" w:w="5227"/>
            <w:tcMar>
              <w:top w:w="46" w:type="dxa"/>
              <w:bottom w:w="46" w:type="dxa"/>
              <w:start w:w="54" w:type="dxa"/>
              <w:end w:w="54" w:type="dxa"/>
            </w:tcMar>
          </w:tcPr>
          <w:p>
            <w:r>
              <w:rPr>
                <w:sz w:val="14"/>
              </w:rPr>
              <w:t>32</w:t>
            </w:r>
          </w:p>
        </w:tc>
        <w:tc>
          <w:tcPr>
            <w:tcW w:type="dxa" w:w="5227"/>
            <w:tcMar>
              <w:top w:w="46" w:type="dxa"/>
              <w:bottom w:w="46" w:type="dxa"/>
              <w:start w:w="54" w:type="dxa"/>
              <w:end w:w="54" w:type="dxa"/>
            </w:tcMar>
          </w:tcPr>
          <w:p>
            <w:r>
              <w:rPr>
                <w:sz w:val="14"/>
              </w:rPr>
              <w:t>sync vinyl maps locally</w:t>
            </w:r>
          </w:p>
        </w:tc>
      </w:tr>
      <w:tr>
        <w:trPr>
          <w:cantSplit/>
        </w:trPr>
        <w:tc>
          <w:tcPr>
            <w:tcW w:type="dxa" w:w="5227"/>
            <w:tcMar>
              <w:top w:w="46" w:type="dxa"/>
              <w:bottom w:w="46" w:type="dxa"/>
              <w:start w:w="54" w:type="dxa"/>
              <w:end w:w="54" w:type="dxa"/>
            </w:tcMar>
          </w:tcPr>
          <w:p>
            <w:r>
              <w:rPr>
                <w:sz w:val="14"/>
              </w:rPr>
              <w:t>33</w:t>
            </w:r>
          </w:p>
        </w:tc>
        <w:tc>
          <w:tcPr>
            <w:tcW w:type="dxa" w:w="5227"/>
            <w:tcMar>
              <w:top w:w="46" w:type="dxa"/>
              <w:bottom w:w="46" w:type="dxa"/>
              <w:start w:w="54" w:type="dxa"/>
              <w:end w:w="54" w:type="dxa"/>
            </w:tcMar>
          </w:tcPr>
          <w:p>
            <w:r>
              <w:rPr>
                <w:sz w:val="14"/>
              </w:rPr>
              <w:t>matikan beat maps locally</w:t>
            </w:r>
          </w:p>
        </w:tc>
      </w:tr>
      <w:tr>
        <w:trPr>
          <w:cantSplit/>
        </w:trPr>
        <w:tc>
          <w:tcPr>
            <w:tcW w:type="dxa" w:w="5227"/>
            <w:tcMar>
              <w:top w:w="46" w:type="dxa"/>
              <w:bottom w:w="46" w:type="dxa"/>
              <w:start w:w="54" w:type="dxa"/>
              <w:end w:w="54" w:type="dxa"/>
            </w:tcMar>
          </w:tcPr>
          <w:p>
            <w:r>
              <w:rPr>
                <w:sz w:val="14"/>
              </w:rPr>
              <w:t>34</w:t>
            </w:r>
          </w:p>
        </w:tc>
        <w:tc>
          <w:tcPr>
            <w:tcW w:type="dxa" w:w="5227"/>
            <w:tcMar>
              <w:top w:w="46" w:type="dxa"/>
              <w:bottom w:w="46" w:type="dxa"/>
              <w:start w:w="54" w:type="dxa"/>
              <w:end w:w="54" w:type="dxa"/>
            </w:tcMar>
          </w:tcPr>
          <w:p>
            <w:r>
              <w:rPr>
                <w:sz w:val="14"/>
              </w:rPr>
              <w:t>Club Punch 120 maps locally</w:t>
            </w:r>
          </w:p>
        </w:tc>
      </w:tr>
      <w:tr>
        <w:trPr>
          <w:cantSplit/>
        </w:trPr>
        <w:tc>
          <w:tcPr>
            <w:tcW w:type="dxa" w:w="5227"/>
            <w:tcMar>
              <w:top w:w="46" w:type="dxa"/>
              <w:bottom w:w="46" w:type="dxa"/>
              <w:start w:w="54" w:type="dxa"/>
              <w:end w:w="54" w:type="dxa"/>
            </w:tcMar>
          </w:tcPr>
          <w:p>
            <w:r>
              <w:rPr>
                <w:sz w:val="14"/>
              </w:rPr>
              <w:t>35</w:t>
            </w:r>
          </w:p>
        </w:tc>
        <w:tc>
          <w:tcPr>
            <w:tcW w:type="dxa" w:w="5227"/>
            <w:tcMar>
              <w:top w:w="46" w:type="dxa"/>
              <w:bottom w:w="46" w:type="dxa"/>
              <w:start w:w="54" w:type="dxa"/>
              <w:end w:w="54" w:type="dxa"/>
            </w:tcMar>
          </w:tcPr>
          <w:p>
            <w:r>
              <w:rPr>
                <w:sz w:val="14"/>
              </w:rPr>
              <w:t>lebih kuat maps +0.25</w:t>
            </w:r>
          </w:p>
        </w:tc>
      </w:tr>
      <w:tr>
        <w:trPr>
          <w:cantSplit/>
        </w:trPr>
        <w:tc>
          <w:tcPr>
            <w:tcW w:type="dxa" w:w="5227"/>
            <w:tcMar>
              <w:top w:w="46" w:type="dxa"/>
              <w:bottom w:w="46" w:type="dxa"/>
              <w:start w:w="54" w:type="dxa"/>
              <w:end w:w="54" w:type="dxa"/>
            </w:tcMar>
          </w:tcPr>
          <w:p>
            <w:r>
              <w:rPr>
                <w:sz w:val="14"/>
              </w:rPr>
              <w:t>36</w:t>
            </w:r>
          </w:p>
        </w:tc>
        <w:tc>
          <w:tcPr>
            <w:tcW w:type="dxa" w:w="5227"/>
            <w:tcMar>
              <w:top w:w="46" w:type="dxa"/>
              <w:bottom w:w="46" w:type="dxa"/>
              <w:start w:w="54" w:type="dxa"/>
              <w:end w:w="54" w:type="dxa"/>
            </w:tcMar>
          </w:tcPr>
          <w:p>
            <w:r>
              <w:rPr>
                <w:sz w:val="14"/>
              </w:rPr>
              <w:t>ambiguous phrase clarifies/falls through</w:t>
            </w:r>
          </w:p>
        </w:tc>
      </w:tr>
      <w:tr>
        <w:trPr>
          <w:cantSplit/>
        </w:trPr>
        <w:tc>
          <w:tcPr>
            <w:tcW w:type="dxa" w:w="5227"/>
            <w:tcMar>
              <w:top w:w="46" w:type="dxa"/>
              <w:bottom w:w="46" w:type="dxa"/>
              <w:start w:w="54" w:type="dxa"/>
              <w:end w:w="54" w:type="dxa"/>
            </w:tcMar>
          </w:tcPr>
          <w:p>
            <w:r>
              <w:rPr>
                <w:sz w:val="14"/>
              </w:rPr>
              <w:t>37</w:t>
            </w:r>
          </w:p>
        </w:tc>
        <w:tc>
          <w:tcPr>
            <w:tcW w:type="dxa" w:w="5227"/>
            <w:tcMar>
              <w:top w:w="46" w:type="dxa"/>
              <w:bottom w:w="46" w:type="dxa"/>
              <w:start w:w="54" w:type="dxa"/>
              <w:end w:w="54" w:type="dxa"/>
            </w:tcMar>
          </w:tcPr>
          <w:p>
            <w:r>
              <w:rPr>
                <w:sz w:val="14"/>
              </w:rPr>
              <w:t>Gemini has five Beat tools</w:t>
            </w:r>
          </w:p>
        </w:tc>
      </w:tr>
      <w:tr>
        <w:trPr>
          <w:cantSplit/>
        </w:trPr>
        <w:tc>
          <w:tcPr>
            <w:tcW w:type="dxa" w:w="5227"/>
            <w:tcMar>
              <w:top w:w="46" w:type="dxa"/>
              <w:bottom w:w="46" w:type="dxa"/>
              <w:start w:w="54" w:type="dxa"/>
              <w:end w:w="54" w:type="dxa"/>
            </w:tcMar>
          </w:tcPr>
          <w:p>
            <w:r>
              <w:rPr>
                <w:sz w:val="14"/>
              </w:rPr>
              <w:t>38</w:t>
            </w:r>
          </w:p>
        </w:tc>
        <w:tc>
          <w:tcPr>
            <w:tcW w:type="dxa" w:w="5227"/>
            <w:tcMar>
              <w:top w:w="46" w:type="dxa"/>
              <w:bottom w:w="46" w:type="dxa"/>
              <w:start w:w="54" w:type="dxa"/>
              <w:end w:w="54" w:type="dxa"/>
            </w:tcMar>
          </w:tcPr>
          <w:p>
            <w:r>
              <w:rPr>
                <w:sz w:val="14"/>
              </w:rPr>
              <w:t>Gemini forbids invented preset/style</w:t>
            </w:r>
          </w:p>
        </w:tc>
      </w:tr>
      <w:tr>
        <w:trPr>
          <w:cantSplit/>
        </w:trPr>
        <w:tc>
          <w:tcPr>
            <w:tcW w:type="dxa" w:w="5227"/>
            <w:tcMar>
              <w:top w:w="46" w:type="dxa"/>
              <w:bottom w:w="46" w:type="dxa"/>
              <w:start w:w="54" w:type="dxa"/>
              <w:end w:w="54" w:type="dxa"/>
            </w:tcMar>
          </w:tcPr>
          <w:p>
            <w:r>
              <w:rPr>
                <w:sz w:val="14"/>
              </w:rPr>
              <w:t>39</w:t>
            </w:r>
          </w:p>
        </w:tc>
        <w:tc>
          <w:tcPr>
            <w:tcW w:type="dxa" w:w="5227"/>
            <w:tcMar>
              <w:top w:w="46" w:type="dxa"/>
              <w:bottom w:w="46" w:type="dxa"/>
              <w:start w:w="54" w:type="dxa"/>
              <w:end w:w="54" w:type="dxa"/>
            </w:tcMar>
          </w:tcPr>
          <w:p>
            <w:r>
              <w:rPr>
                <w:sz w:val="14"/>
              </w:rPr>
              <w:t>provider rejects unregistered function</w:t>
            </w:r>
          </w:p>
        </w:tc>
      </w:tr>
      <w:tr>
        <w:trPr>
          <w:cantSplit/>
        </w:trPr>
        <w:tc>
          <w:tcPr>
            <w:tcW w:type="dxa" w:w="5227"/>
            <w:tcMar>
              <w:top w:w="46" w:type="dxa"/>
              <w:bottom w:w="46" w:type="dxa"/>
              <w:start w:w="54" w:type="dxa"/>
              <w:end w:w="54" w:type="dxa"/>
            </w:tcMar>
          </w:tcPr>
          <w:p>
            <w:r>
              <w:rPr>
                <w:sz w:val="14"/>
              </w:rPr>
              <w:t>40</w:t>
            </w:r>
          </w:p>
        </w:tc>
        <w:tc>
          <w:tcPr>
            <w:tcW w:type="dxa" w:w="5227"/>
            <w:tcMar>
              <w:top w:w="46" w:type="dxa"/>
              <w:bottom w:w="46" w:type="dxa"/>
              <w:start w:w="54" w:type="dxa"/>
              <w:end w:w="54" w:type="dxa"/>
            </w:tcMar>
          </w:tcPr>
          <w:p>
            <w:r>
              <w:rPr>
                <w:sz w:val="14"/>
              </w:rPr>
              <w:t>plan card Beat actions</w:t>
            </w:r>
          </w:p>
        </w:tc>
      </w:tr>
      <w:tr>
        <w:trPr>
          <w:cantSplit/>
        </w:trPr>
        <w:tc>
          <w:tcPr>
            <w:tcW w:type="dxa" w:w="5227"/>
            <w:tcMar>
              <w:top w:w="46" w:type="dxa"/>
              <w:bottom w:w="46" w:type="dxa"/>
              <w:start w:w="54" w:type="dxa"/>
              <w:end w:w="54" w:type="dxa"/>
            </w:tcMar>
          </w:tcPr>
          <w:p>
            <w:r>
              <w:rPr>
                <w:sz w:val="14"/>
              </w:rPr>
              <w:t>41</w:t>
            </w:r>
          </w:p>
        </w:tc>
        <w:tc>
          <w:tcPr>
            <w:tcW w:type="dxa" w:w="5227"/>
            <w:tcMar>
              <w:top w:w="46" w:type="dxa"/>
              <w:bottom w:w="46" w:type="dxa"/>
              <w:start w:w="54" w:type="dxa"/>
              <w:end w:w="54" w:type="dxa"/>
            </w:tcMar>
          </w:tcPr>
          <w:p>
            <w:r>
              <w:rPr>
                <w:sz w:val="14"/>
              </w:rPr>
              <w:t>STEP10 regression</w:t>
            </w:r>
          </w:p>
        </w:tc>
      </w:tr>
      <w:tr>
        <w:trPr>
          <w:cantSplit/>
        </w:trPr>
        <w:tc>
          <w:tcPr>
            <w:tcW w:type="dxa" w:w="5227"/>
            <w:tcMar>
              <w:top w:w="46" w:type="dxa"/>
              <w:bottom w:w="46" w:type="dxa"/>
              <w:start w:w="54" w:type="dxa"/>
              <w:end w:w="54" w:type="dxa"/>
            </w:tcMar>
          </w:tcPr>
          <w:p>
            <w:r>
              <w:rPr>
                <w:sz w:val="14"/>
              </w:rPr>
              <w:t>42</w:t>
            </w:r>
          </w:p>
        </w:tc>
        <w:tc>
          <w:tcPr>
            <w:tcW w:type="dxa" w:w="5227"/>
            <w:tcMar>
              <w:top w:w="46" w:type="dxa"/>
              <w:bottom w:w="46" w:type="dxa"/>
              <w:start w:w="54" w:type="dxa"/>
              <w:end w:w="54" w:type="dxa"/>
            </w:tcMar>
          </w:tcPr>
          <w:p>
            <w:r>
              <w:rPr>
                <w:sz w:val="14"/>
              </w:rPr>
              <w:t>STEP09 Agent regression</w:t>
            </w:r>
          </w:p>
        </w:tc>
      </w:tr>
      <w:tr>
        <w:trPr>
          <w:cantSplit/>
        </w:trPr>
        <w:tc>
          <w:tcPr>
            <w:tcW w:type="dxa" w:w="5227"/>
            <w:tcMar>
              <w:top w:w="46" w:type="dxa"/>
              <w:bottom w:w="46" w:type="dxa"/>
              <w:start w:w="54" w:type="dxa"/>
              <w:end w:w="54" w:type="dxa"/>
            </w:tcMar>
          </w:tcPr>
          <w:p>
            <w:r>
              <w:rPr>
                <w:sz w:val="14"/>
              </w:rPr>
              <w:t>43</w:t>
            </w:r>
          </w:p>
        </w:tc>
        <w:tc>
          <w:tcPr>
            <w:tcW w:type="dxa" w:w="5227"/>
            <w:tcMar>
              <w:top w:w="46" w:type="dxa"/>
              <w:bottom w:w="46" w:type="dxa"/>
              <w:start w:w="54" w:type="dxa"/>
              <w:end w:w="54" w:type="dxa"/>
            </w:tcMar>
          </w:tcPr>
          <w:p>
            <w:r>
              <w:rPr>
                <w:sz w:val="14"/>
              </w:rPr>
              <w:t>STEP09 Beat regression</w:t>
            </w:r>
          </w:p>
        </w:tc>
      </w:tr>
      <w:tr>
        <w:trPr>
          <w:cantSplit/>
        </w:trPr>
        <w:tc>
          <w:tcPr>
            <w:tcW w:type="dxa" w:w="5227"/>
            <w:tcMar>
              <w:top w:w="46" w:type="dxa"/>
              <w:bottom w:w="46" w:type="dxa"/>
              <w:start w:w="54" w:type="dxa"/>
              <w:end w:w="54" w:type="dxa"/>
            </w:tcMar>
          </w:tcPr>
          <w:p>
            <w:r>
              <w:rPr>
                <w:sz w:val="14"/>
              </w:rPr>
              <w:t>44</w:t>
            </w:r>
          </w:p>
        </w:tc>
        <w:tc>
          <w:tcPr>
            <w:tcW w:type="dxa" w:w="5227"/>
            <w:tcMar>
              <w:top w:w="46" w:type="dxa"/>
              <w:bottom w:w="46" w:type="dxa"/>
              <w:start w:w="54" w:type="dxa"/>
              <w:end w:w="54" w:type="dxa"/>
            </w:tcMar>
          </w:tcPr>
          <w:p>
            <w:r>
              <w:rPr>
                <w:sz w:val="14"/>
              </w:rPr>
              <w:t>STEP08 regression</w:t>
            </w:r>
          </w:p>
        </w:tc>
      </w:tr>
      <w:tr>
        <w:trPr>
          <w:cantSplit/>
        </w:trPr>
        <w:tc>
          <w:tcPr>
            <w:tcW w:type="dxa" w:w="5227"/>
            <w:tcMar>
              <w:top w:w="46" w:type="dxa"/>
              <w:bottom w:w="46" w:type="dxa"/>
              <w:start w:w="54" w:type="dxa"/>
              <w:end w:w="54" w:type="dxa"/>
            </w:tcMar>
          </w:tcPr>
          <w:p>
            <w:r>
              <w:rPr>
                <w:sz w:val="14"/>
              </w:rPr>
              <w:t>45</w:t>
            </w:r>
          </w:p>
        </w:tc>
        <w:tc>
          <w:tcPr>
            <w:tcW w:type="dxa" w:w="5227"/>
            <w:tcMar>
              <w:top w:w="46" w:type="dxa"/>
              <w:bottom w:w="46" w:type="dxa"/>
              <w:start w:w="54" w:type="dxa"/>
              <w:end w:w="54" w:type="dxa"/>
            </w:tcMar>
          </w:tcPr>
          <w:p>
            <w:r>
              <w:rPr>
                <w:sz w:val="14"/>
              </w:rPr>
              <w:t>STEP07 regression</w:t>
            </w:r>
          </w:p>
        </w:tc>
      </w:tr>
      <w:tr>
        <w:trPr>
          <w:cantSplit/>
        </w:trPr>
        <w:tc>
          <w:tcPr>
            <w:tcW w:type="dxa" w:w="5227"/>
            <w:tcMar>
              <w:top w:w="46" w:type="dxa"/>
              <w:bottom w:w="46" w:type="dxa"/>
              <w:start w:w="54" w:type="dxa"/>
              <w:end w:w="54" w:type="dxa"/>
            </w:tcMar>
          </w:tcPr>
          <w:p>
            <w:r>
              <w:rPr>
                <w:sz w:val="14"/>
              </w:rPr>
              <w:t>46</w:t>
            </w:r>
          </w:p>
        </w:tc>
        <w:tc>
          <w:tcPr>
            <w:tcW w:type="dxa" w:w="5227"/>
            <w:tcMar>
              <w:top w:w="46" w:type="dxa"/>
              <w:bottom w:w="46" w:type="dxa"/>
              <w:start w:w="54" w:type="dxa"/>
              <w:end w:w="54" w:type="dxa"/>
            </w:tcMar>
          </w:tcPr>
          <w:p>
            <w:r>
              <w:rPr>
                <w:sz w:val="14"/>
              </w:rPr>
              <w:t>STEP06 regression</w:t>
            </w:r>
          </w:p>
        </w:tc>
      </w:tr>
      <w:tr>
        <w:trPr>
          <w:cantSplit/>
        </w:trPr>
        <w:tc>
          <w:tcPr>
            <w:tcW w:type="dxa" w:w="5227"/>
            <w:tcMar>
              <w:top w:w="46" w:type="dxa"/>
              <w:bottom w:w="46" w:type="dxa"/>
              <w:start w:w="54" w:type="dxa"/>
              <w:end w:w="54" w:type="dxa"/>
            </w:tcMar>
          </w:tcPr>
          <w:p>
            <w:r>
              <w:rPr>
                <w:sz w:val="14"/>
              </w:rPr>
              <w:t>47</w:t>
            </w:r>
          </w:p>
        </w:tc>
        <w:tc>
          <w:tcPr>
            <w:tcW w:type="dxa" w:w="5227"/>
            <w:tcMar>
              <w:top w:w="46" w:type="dxa"/>
              <w:bottom w:w="46" w:type="dxa"/>
              <w:start w:w="54" w:type="dxa"/>
              <w:end w:w="54" w:type="dxa"/>
            </w:tcMar>
          </w:tcPr>
          <w:p>
            <w:r>
              <w:rPr>
                <w:sz w:val="14"/>
              </w:rPr>
              <w:t>STEP05 regression</w:t>
            </w:r>
          </w:p>
        </w:tc>
      </w:tr>
      <w:tr>
        <w:trPr>
          <w:cantSplit/>
        </w:trPr>
        <w:tc>
          <w:tcPr>
            <w:tcW w:type="dxa" w:w="5227"/>
            <w:tcMar>
              <w:top w:w="46" w:type="dxa"/>
              <w:bottom w:w="46" w:type="dxa"/>
              <w:start w:w="54" w:type="dxa"/>
              <w:end w:w="54" w:type="dxa"/>
            </w:tcMar>
          </w:tcPr>
          <w:p>
            <w:r>
              <w:rPr>
                <w:sz w:val="14"/>
              </w:rPr>
              <w:t>48</w:t>
            </w:r>
          </w:p>
        </w:tc>
        <w:tc>
          <w:tcPr>
            <w:tcW w:type="dxa" w:w="5227"/>
            <w:tcMar>
              <w:top w:w="46" w:type="dxa"/>
              <w:bottom w:w="46" w:type="dxa"/>
              <w:start w:w="54" w:type="dxa"/>
              <w:end w:w="54" w:type="dxa"/>
            </w:tcMar>
          </w:tcPr>
          <w:p>
            <w:r>
              <w:rPr>
                <w:sz w:val="14"/>
              </w:rPr>
              <w:t>STEP04 regression</w:t>
            </w:r>
          </w:p>
        </w:tc>
      </w:tr>
    </w:tbl>
    <w:p>
      <w:pPr>
        <w:pStyle w:val="Heading1"/>
      </w:pPr>
      <w:r>
        <w:t>23. CI Gate</w:t>
      </w:r>
    </w:p>
    <w:p>
      <w:pPr>
        <w:pStyle w:val="ListBullet"/>
        <w:spacing w:after="32"/>
      </w:pPr>
      <w:r>
        <w:t>Ubuntu + Windows focused STEP11 tests.</w:t>
      </w:r>
    </w:p>
    <w:p>
      <w:pPr>
        <w:pStyle w:val="ListBullet"/>
        <w:spacing w:after="32"/>
      </w:pPr>
      <w:r>
        <w:t>STEP09 Agent Core regression PASS.</w:t>
      </w:r>
    </w:p>
    <w:p>
      <w:pPr>
        <w:pStyle w:val="ListBullet"/>
        <w:spacing w:after="32"/>
      </w:pPr>
      <w:r>
        <w:t>Beat Engine STEP04-10 regression PASS.</w:t>
      </w:r>
    </w:p>
    <w:p>
      <w:pPr>
        <w:pStyle w:val="ListBullet"/>
        <w:spacing w:after="32"/>
      </w:pPr>
      <w:r>
        <w:t>Canonical NLU tests tanpa network.</w:t>
      </w:r>
    </w:p>
    <w:p>
      <w:pPr>
        <w:pStyle w:val="ListBullet"/>
        <w:spacing w:after="32"/>
      </w:pPr>
      <w:r>
        <w:t>Gemini diuji via payload/function schema mock.</w:t>
      </w:r>
    </w:p>
    <w:p>
      <w:pPr>
        <w:pStyle w:val="Heading1"/>
      </w:pPr>
      <w:r>
        <w:t>24. Implementation Order</w:t>
      </w:r>
    </w:p>
    <w:p>
      <w:pPr>
        <w:pStyle w:val="ListNumber"/>
        <w:spacing w:after="32"/>
      </w:pPr>
      <w:r>
        <w:t>Commit STEP11 DOCX + SOURCE_OF_TRUTH.</w:t>
      </w:r>
    </w:p>
    <w:p>
      <w:pPr>
        <w:pStyle w:val="ListNumber"/>
        <w:spacing w:after="32"/>
      </w:pPr>
      <w:r>
        <w:t>Tambah beat.write + Beat Context.</w:t>
      </w:r>
    </w:p>
    <w:p>
      <w:pPr>
        <w:pStyle w:val="ListNumber"/>
        <w:spacing w:after="32"/>
      </w:pPr>
      <w:r>
        <w:t>Tambah 5 action resolver.</w:t>
      </w:r>
    </w:p>
    <w:p>
      <w:pPr>
        <w:pStyle w:val="ListNumber"/>
        <w:spacing w:after="32"/>
      </w:pPr>
      <w:r>
        <w:t>Tambah deterministic Beat NLU.</w:t>
      </w:r>
    </w:p>
    <w:p>
      <w:pPr>
        <w:pStyle w:val="ListNumber"/>
        <w:spacing w:after="32"/>
      </w:pPr>
      <w:r>
        <w:t>Extend Gemini tools/system.</w:t>
      </w:r>
    </w:p>
    <w:p>
      <w:pPr>
        <w:pStyle w:val="ListNumber"/>
        <w:spacing w:after="32"/>
      </w:pPr>
      <w:r>
        <w:t>Extend workspace permission/plan cards.</w:t>
      </w:r>
    </w:p>
    <w:p>
      <w:pPr>
        <w:pStyle w:val="ListNumber"/>
        <w:spacing w:after="32"/>
      </w:pPr>
      <w:r>
        <w:t>Focused tests.</w:t>
      </w:r>
    </w:p>
    <w:p>
      <w:pPr>
        <w:pStyle w:val="ListNumber"/>
        <w:spacing w:after="32"/>
      </w:pPr>
      <w:r>
        <w:t>Regression Windows/Ubuntu.</w:t>
      </w:r>
    </w:p>
    <w:p>
      <w:pPr>
        <w:pStyle w:val="ListNumber"/>
        <w:spacing w:after="32"/>
      </w:pPr>
      <w:r>
        <w:t>Audit main unchanged.</w:t>
      </w:r>
    </w:p>
    <w:p>
      <w:pPr>
        <w:pStyle w:val="Heading1"/>
      </w:pPr>
      <w:r>
        <w:t>25. Acceptance Gate</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17365D"/>
            <w:tcMar>
              <w:top w:w="46" w:type="dxa"/>
              <w:bottom w:w="46" w:type="dxa"/>
              <w:start w:w="54" w:type="dxa"/>
              <w:end w:w="54" w:type="dxa"/>
            </w:tcMar>
          </w:tcPr>
          <w:p>
            <w:pPr>
              <w:jc w:val="center"/>
            </w:pPr>
            <w:r>
              <w:rPr>
                <w:b/>
                <w:color w:val="FFFFFF"/>
                <w:sz w:val="15"/>
              </w:rPr>
              <w:t>Gate</w:t>
            </w:r>
          </w:p>
        </w:tc>
        <w:tc>
          <w:tcPr>
            <w:tcW w:type="dxa" w:w="5227"/>
            <w:shd w:fill="17365D"/>
            <w:tcMar>
              <w:top w:w="46" w:type="dxa"/>
              <w:bottom w:w="46" w:type="dxa"/>
              <w:start w:w="54" w:type="dxa"/>
              <w:end w:w="54" w:type="dxa"/>
            </w:tcMar>
          </w:tcPr>
          <w:p>
            <w:pPr>
              <w:jc w:val="center"/>
            </w:pPr>
            <w:r>
              <w:rPr>
                <w:b/>
                <w:color w:val="FFFFFF"/>
                <w:sz w:val="15"/>
              </w:rPr>
              <w:t>PASS Criteria</w:t>
            </w:r>
          </w:p>
        </w:tc>
      </w:tr>
      <w:tr>
        <w:trPr>
          <w:cantSplit/>
        </w:trPr>
        <w:tc>
          <w:tcPr>
            <w:tcW w:type="dxa" w:w="5227"/>
            <w:tcMar>
              <w:top w:w="46" w:type="dxa"/>
              <w:bottom w:w="46" w:type="dxa"/>
              <w:start w:w="54" w:type="dxa"/>
              <w:end w:w="54" w:type="dxa"/>
            </w:tcMar>
          </w:tcPr>
          <w:p>
            <w:r>
              <w:rPr>
                <w:sz w:val="14"/>
              </w:rPr>
              <w:t>G1 Source of Truth</w:t>
            </w:r>
          </w:p>
        </w:tc>
        <w:tc>
          <w:tcPr>
            <w:tcW w:type="dxa" w:w="5227"/>
            <w:tcMar>
              <w:top w:w="46" w:type="dxa"/>
              <w:bottom w:w="46" w:type="dxa"/>
              <w:start w:w="54" w:type="dxa"/>
              <w:end w:w="54" w:type="dxa"/>
            </w:tcMar>
          </w:tcPr>
          <w:p>
            <w:r>
              <w:rPr>
                <w:sz w:val="14"/>
              </w:rPr>
              <w:t>STEP11 DOCX committed before code</w:t>
            </w:r>
          </w:p>
        </w:tc>
      </w:tr>
      <w:tr>
        <w:trPr>
          <w:cantSplit/>
        </w:trPr>
        <w:tc>
          <w:tcPr>
            <w:tcW w:type="dxa" w:w="5227"/>
            <w:tcMar>
              <w:top w:w="46" w:type="dxa"/>
              <w:bottom w:w="46" w:type="dxa"/>
              <w:start w:w="54" w:type="dxa"/>
              <w:end w:w="54" w:type="dxa"/>
            </w:tcMar>
          </w:tcPr>
          <w:p>
            <w:r>
              <w:rPr>
                <w:sz w:val="14"/>
              </w:rPr>
              <w:t>G2 Permission</w:t>
            </w:r>
          </w:p>
        </w:tc>
        <w:tc>
          <w:tcPr>
            <w:tcW w:type="dxa" w:w="5227"/>
            <w:tcMar>
              <w:top w:w="46" w:type="dxa"/>
              <w:bottom w:w="46" w:type="dxa"/>
              <w:start w:w="54" w:type="dxa"/>
              <w:end w:w="54" w:type="dxa"/>
            </w:tcMar>
          </w:tcPr>
          <w:p>
            <w:r>
              <w:rPr>
                <w:sz w:val="14"/>
              </w:rPr>
              <w:t>beat.write enforced</w:t>
            </w:r>
          </w:p>
        </w:tc>
      </w:tr>
      <w:tr>
        <w:trPr>
          <w:cantSplit/>
        </w:trPr>
        <w:tc>
          <w:tcPr>
            <w:tcW w:type="dxa" w:w="5227"/>
            <w:tcMar>
              <w:top w:w="46" w:type="dxa"/>
              <w:bottom w:w="46" w:type="dxa"/>
              <w:start w:w="54" w:type="dxa"/>
              <w:end w:w="54" w:type="dxa"/>
            </w:tcMar>
          </w:tcPr>
          <w:p>
            <w:r>
              <w:rPr>
                <w:sz w:val="14"/>
              </w:rPr>
              <w:t>G3 Registry</w:t>
            </w:r>
          </w:p>
        </w:tc>
        <w:tc>
          <w:tcPr>
            <w:tcW w:type="dxa" w:w="5227"/>
            <w:tcMar>
              <w:top w:w="46" w:type="dxa"/>
              <w:bottom w:w="46" w:type="dxa"/>
              <w:start w:w="54" w:type="dxa"/>
              <w:end w:w="54" w:type="dxa"/>
            </w:tcMar>
          </w:tcPr>
          <w:p>
            <w:r>
              <w:rPr>
                <w:sz w:val="14"/>
              </w:rPr>
              <w:t>5 Beat actions fail-closed</w:t>
            </w:r>
          </w:p>
        </w:tc>
      </w:tr>
      <w:tr>
        <w:trPr>
          <w:cantSplit/>
        </w:trPr>
        <w:tc>
          <w:tcPr>
            <w:tcW w:type="dxa" w:w="5227"/>
            <w:tcMar>
              <w:top w:w="46" w:type="dxa"/>
              <w:bottom w:w="46" w:type="dxa"/>
              <w:start w:w="54" w:type="dxa"/>
              <w:end w:w="54" w:type="dxa"/>
            </w:tcMar>
          </w:tcPr>
          <w:p>
            <w:r>
              <w:rPr>
                <w:sz w:val="14"/>
              </w:rPr>
              <w:t>G4 Context</w:t>
            </w:r>
          </w:p>
        </w:tc>
        <w:tc>
          <w:tcPr>
            <w:tcW w:type="dxa" w:w="5227"/>
            <w:tcMar>
              <w:top w:w="46" w:type="dxa"/>
              <w:bottom w:w="46" w:type="dxa"/>
              <w:start w:w="54" w:type="dxa"/>
              <w:end w:w="54" w:type="dxa"/>
            </w:tcMar>
          </w:tcPr>
          <w:p>
            <w:r>
              <w:rPr>
                <w:sz w:val="14"/>
              </w:rPr>
              <w:t>bounded/path-free</w:t>
            </w:r>
          </w:p>
        </w:tc>
      </w:tr>
      <w:tr>
        <w:trPr>
          <w:cantSplit/>
        </w:trPr>
        <w:tc>
          <w:tcPr>
            <w:tcW w:type="dxa" w:w="5227"/>
            <w:tcMar>
              <w:top w:w="46" w:type="dxa"/>
              <w:bottom w:w="46" w:type="dxa"/>
              <w:start w:w="54" w:type="dxa"/>
              <w:end w:w="54" w:type="dxa"/>
            </w:tcMar>
          </w:tcPr>
          <w:p>
            <w:r>
              <w:rPr>
                <w:sz w:val="14"/>
              </w:rPr>
              <w:t>G5 NLU</w:t>
            </w:r>
          </w:p>
        </w:tc>
        <w:tc>
          <w:tcPr>
            <w:tcW w:type="dxa" w:w="5227"/>
            <w:tcMar>
              <w:top w:w="46" w:type="dxa"/>
              <w:bottom w:w="46" w:type="dxa"/>
              <w:start w:w="54" w:type="dxa"/>
              <w:end w:w="54" w:type="dxa"/>
            </w:tcMar>
          </w:tcPr>
          <w:p>
            <w:r>
              <w:rPr>
                <w:sz w:val="14"/>
              </w:rPr>
              <w:t>canonical deterministic + ambiguity clarifies</w:t>
            </w:r>
          </w:p>
        </w:tc>
      </w:tr>
      <w:tr>
        <w:trPr>
          <w:cantSplit/>
        </w:trPr>
        <w:tc>
          <w:tcPr>
            <w:tcW w:type="dxa" w:w="5227"/>
            <w:tcMar>
              <w:top w:w="46" w:type="dxa"/>
              <w:bottom w:w="46" w:type="dxa"/>
              <w:start w:w="54" w:type="dxa"/>
              <w:end w:w="54" w:type="dxa"/>
            </w:tcMar>
          </w:tcPr>
          <w:p>
            <w:r>
              <w:rPr>
                <w:sz w:val="14"/>
              </w:rPr>
              <w:t>G6 Gemini</w:t>
            </w:r>
          </w:p>
        </w:tc>
        <w:tc>
          <w:tcPr>
            <w:tcW w:type="dxa" w:w="5227"/>
            <w:tcMar>
              <w:top w:w="46" w:type="dxa"/>
              <w:bottom w:w="46" w:type="dxa"/>
              <w:start w:w="54" w:type="dxa"/>
              <w:end w:w="54" w:type="dxa"/>
            </w:tcMar>
          </w:tcPr>
          <w:p>
            <w:r>
              <w:rPr>
                <w:sz w:val="14"/>
              </w:rPr>
              <w:t>Beat tools + whitelist</w:t>
            </w:r>
          </w:p>
        </w:tc>
      </w:tr>
      <w:tr>
        <w:trPr>
          <w:cantSplit/>
        </w:trPr>
        <w:tc>
          <w:tcPr>
            <w:tcW w:type="dxa" w:w="5227"/>
            <w:tcMar>
              <w:top w:w="46" w:type="dxa"/>
              <w:bottom w:w="46" w:type="dxa"/>
              <w:start w:w="54" w:type="dxa"/>
              <w:end w:w="54" w:type="dxa"/>
            </w:tcMar>
          </w:tcPr>
          <w:p>
            <w:r>
              <w:rPr>
                <w:sz w:val="14"/>
              </w:rPr>
              <w:t>G7 Preview Diff</w:t>
            </w:r>
          </w:p>
        </w:tc>
        <w:tc>
          <w:tcPr>
            <w:tcW w:type="dxa" w:w="5227"/>
            <w:tcMar>
              <w:top w:w="46" w:type="dxa"/>
              <w:bottom w:w="46" w:type="dxa"/>
              <w:start w:w="54" w:type="dxa"/>
              <w:end w:w="54" w:type="dxa"/>
            </w:tcMar>
          </w:tcPr>
          <w:p>
            <w:r>
              <w:rPr>
                <w:sz w:val="14"/>
              </w:rPr>
              <w:t>accurate impact</w:t>
            </w:r>
          </w:p>
        </w:tc>
      </w:tr>
      <w:tr>
        <w:trPr>
          <w:cantSplit/>
        </w:trPr>
        <w:tc>
          <w:tcPr>
            <w:tcW w:type="dxa" w:w="5227"/>
            <w:tcMar>
              <w:top w:w="46" w:type="dxa"/>
              <w:bottom w:w="46" w:type="dxa"/>
              <w:start w:w="54" w:type="dxa"/>
              <w:end w:w="54" w:type="dxa"/>
            </w:tcMar>
          </w:tcPr>
          <w:p>
            <w:r>
              <w:rPr>
                <w:sz w:val="14"/>
              </w:rPr>
              <w:t>G8 Atomicity</w:t>
            </w:r>
          </w:p>
        </w:tc>
        <w:tc>
          <w:tcPr>
            <w:tcW w:type="dxa" w:w="5227"/>
            <w:tcMar>
              <w:top w:w="46" w:type="dxa"/>
              <w:bottom w:w="46" w:type="dxa"/>
              <w:start w:w="54" w:type="dxa"/>
              <w:end w:w="54" w:type="dxa"/>
            </w:tcMar>
          </w:tcPr>
          <w:p>
            <w:r>
              <w:rPr>
                <w:sz w:val="14"/>
              </w:rPr>
              <w:t>one revision / one Undo</w:t>
            </w:r>
          </w:p>
        </w:tc>
      </w:tr>
      <w:tr>
        <w:trPr>
          <w:cantSplit/>
        </w:trPr>
        <w:tc>
          <w:tcPr>
            <w:tcW w:type="dxa" w:w="5227"/>
            <w:tcMar>
              <w:top w:w="46" w:type="dxa"/>
              <w:bottom w:w="46" w:type="dxa"/>
              <w:start w:w="54" w:type="dxa"/>
              <w:end w:w="54" w:type="dxa"/>
            </w:tcMar>
          </w:tcPr>
          <w:p>
            <w:r>
              <w:rPr>
                <w:sz w:val="14"/>
              </w:rPr>
              <w:t>G9 Safety</w:t>
            </w:r>
          </w:p>
        </w:tc>
        <w:tc>
          <w:tcPr>
            <w:tcW w:type="dxa" w:w="5227"/>
            <w:tcMar>
              <w:top w:w="46" w:type="dxa"/>
              <w:bottom w:w="46" w:type="dxa"/>
              <w:start w:w="54" w:type="dxa"/>
              <w:end w:w="54" w:type="dxa"/>
            </w:tcMar>
          </w:tcPr>
          <w:p>
            <w:r>
              <w:rPr>
                <w:sz w:val="14"/>
              </w:rPr>
              <w:t>no analyzer/render/filesystem</w:t>
            </w:r>
          </w:p>
        </w:tc>
      </w:tr>
      <w:tr>
        <w:trPr>
          <w:cantSplit/>
        </w:trPr>
        <w:tc>
          <w:tcPr>
            <w:tcW w:type="dxa" w:w="5227"/>
            <w:tcMar>
              <w:top w:w="46" w:type="dxa"/>
              <w:bottom w:w="46" w:type="dxa"/>
              <w:start w:w="54" w:type="dxa"/>
              <w:end w:w="54" w:type="dxa"/>
            </w:tcMar>
          </w:tcPr>
          <w:p>
            <w:r>
              <w:rPr>
                <w:sz w:val="14"/>
              </w:rPr>
              <w:t>G10 UI</w:t>
            </w:r>
          </w:p>
        </w:tc>
        <w:tc>
          <w:tcPr>
            <w:tcW w:type="dxa" w:w="5227"/>
            <w:tcMar>
              <w:top w:w="46" w:type="dxa"/>
              <w:bottom w:w="46" w:type="dxa"/>
              <w:start w:w="54" w:type="dxa"/>
              <w:end w:w="54" w:type="dxa"/>
            </w:tcMar>
          </w:tcPr>
          <w:p>
            <w:r>
              <w:rPr>
                <w:sz w:val="14"/>
              </w:rPr>
              <w:t>Beat permission + cards</w:t>
            </w:r>
          </w:p>
        </w:tc>
      </w:tr>
      <w:tr>
        <w:trPr>
          <w:cantSplit/>
        </w:trPr>
        <w:tc>
          <w:tcPr>
            <w:tcW w:type="dxa" w:w="5227"/>
            <w:tcMar>
              <w:top w:w="46" w:type="dxa"/>
              <w:bottom w:w="46" w:type="dxa"/>
              <w:start w:w="54" w:type="dxa"/>
              <w:end w:w="54" w:type="dxa"/>
            </w:tcMar>
          </w:tcPr>
          <w:p>
            <w:r>
              <w:rPr>
                <w:sz w:val="14"/>
              </w:rPr>
              <w:t>G11 Regression</w:t>
            </w:r>
          </w:p>
        </w:tc>
        <w:tc>
          <w:tcPr>
            <w:tcW w:type="dxa" w:w="5227"/>
            <w:tcMar>
              <w:top w:w="46" w:type="dxa"/>
              <w:bottom w:w="46" w:type="dxa"/>
              <w:start w:w="54" w:type="dxa"/>
              <w:end w:w="54" w:type="dxa"/>
            </w:tcMar>
          </w:tcPr>
          <w:p>
            <w:r>
              <w:rPr>
                <w:sz w:val="14"/>
              </w:rPr>
              <w:t>Agent + STEP04-10 PASS Windows/Ubuntu</w:t>
            </w:r>
          </w:p>
        </w:tc>
      </w:tr>
      <w:tr>
        <w:trPr>
          <w:cantSplit/>
        </w:trPr>
        <w:tc>
          <w:tcPr>
            <w:tcW w:type="dxa" w:w="5227"/>
            <w:tcMar>
              <w:top w:w="46" w:type="dxa"/>
              <w:bottom w:w="46" w:type="dxa"/>
              <w:start w:w="54" w:type="dxa"/>
              <w:end w:w="54" w:type="dxa"/>
            </w:tcMar>
          </w:tcPr>
          <w:p>
            <w:r>
              <w:rPr>
                <w:sz w:val="14"/>
              </w:rPr>
              <w:t>G12 Stable Main</w:t>
            </w:r>
          </w:p>
        </w:tc>
        <w:tc>
          <w:tcPr>
            <w:tcW w:type="dxa" w:w="5227"/>
            <w:tcMar>
              <w:top w:w="46" w:type="dxa"/>
              <w:bottom w:w="46" w:type="dxa"/>
              <w:start w:w="54" w:type="dxa"/>
              <w:end w:w="54" w:type="dxa"/>
            </w:tcMar>
          </w:tcPr>
          <w:p>
            <w:r>
              <w:rPr>
                <w:sz w:val="14"/>
              </w:rPr>
              <w:t>v1.5.0 baseline</w:t>
            </w:r>
          </w:p>
        </w:tc>
      </w:tr>
    </w:tbl>
    <w:tbl>
      <w:tblPr>
        <w:tblStyle w:val="TableGrid"/>
        <w:tblW w:type="auto" w:w="0"/>
        <w:tblLook w:firstColumn="1" w:firstRow="1" w:lastColumn="0" w:lastRow="0" w:noHBand="0" w:noVBand="1" w:val="04A0"/>
      </w:tblPr>
      <w:tblGrid>
        <w:gridCol w:w="10454"/>
      </w:tblGrid>
      <w:tr>
        <w:tc>
          <w:tcPr>
            <w:tcW w:type="dxa" w:w="10454"/>
            <w:shd w:fill="E2F0D9"/>
            <w:tcMar>
              <w:top w:w="72" w:type="dxa"/>
              <w:bottom w:w="72" w:type="dxa"/>
              <w:start w:w="86" w:type="dxa"/>
              <w:end w:w="86" w:type="dxa"/>
            </w:tcMar>
          </w:tcPr>
          <w:p>
            <w:r>
              <w:rPr>
                <w:b/>
                <w:color w:val="17365D"/>
              </w:rPr>
              <w:t xml:space="preserve">Gate keputusan — </w:t>
            </w:r>
            <w:r>
              <w:t>Semua G1-G12 wajib PASS sebelum STEP11 ditutup.</w:t>
            </w:r>
          </w:p>
        </w:tc>
      </w:tr>
    </w:tbl>
    <w:p>
      <w:pPr>
        <w:pStyle w:val="Heading1"/>
      </w:pPr>
      <w:r>
        <w:t>26. Definition of Done</w:t>
      </w:r>
    </w:p>
    <w:p>
      <w:pPr>
        <w:pStyle w:val="ListBullet"/>
        <w:spacing w:after="32"/>
      </w:pPr>
      <w:r>
        <w:t>Natural Beat commands bekerja untuk intent dasar.</w:t>
      </w:r>
    </w:p>
    <w:p>
      <w:pPr>
        <w:pStyle w:val="ListBullet"/>
        <w:spacing w:after="32"/>
      </w:pPr>
      <w:r>
        <w:t>18 preset + 9 styles menjadi vocabulary registry-backed.</w:t>
      </w:r>
    </w:p>
    <w:p>
      <w:pPr>
        <w:pStyle w:val="ListBullet"/>
        <w:spacing w:after="32"/>
      </w:pPr>
      <w:r>
        <w:t>Intensity dapat diubah tanpa mengganti preset.</w:t>
      </w:r>
    </w:p>
    <w:p>
      <w:pPr>
        <w:pStyle w:val="ListBullet"/>
        <w:spacing w:after="32"/>
      </w:pPr>
      <w:r>
        <w:t>Vinyl BPM Sync dapat diatur AI.</w:t>
      </w:r>
    </w:p>
    <w:p>
      <w:pPr>
        <w:pStyle w:val="ListBullet"/>
        <w:spacing w:after="32"/>
      </w:pPr>
      <w:r>
        <w:t>Semua mutasi lewat action registry + Preview Diff + permission + Undo.</w:t>
      </w:r>
    </w:p>
    <w:p>
      <w:pPr>
        <w:pStyle w:val="ListBullet"/>
        <w:spacing w:after="32"/>
      </w:pPr>
      <w:r>
        <w:t>Kasus ambigu tidak mengedit.</w:t>
      </w:r>
    </w:p>
    <w:p>
      <w:pPr>
        <w:pStyle w:val="ListBullet"/>
        <w:spacing w:after="32"/>
      </w:pPr>
      <w:r>
        <w:t>No beat math/audio analysis access.</w:t>
      </w:r>
    </w:p>
    <w:p>
      <w:pPr>
        <w:pStyle w:val="ListBullet"/>
        <w:spacing w:after="32"/>
      </w:pPr>
      <w:r>
        <w:t>Windows/Ubuntu hijau.</w:t>
      </w:r>
    </w:p>
    <w:p>
      <w:pPr>
        <w:pStyle w:val="Heading1"/>
      </w:pPr>
      <w:r>
        <w:t>27. Handoff ke STEP 12</w:t>
      </w:r>
    </w:p>
    <w:p>
      <w:r>
        <w:t>STEP12 dapat menambah event-phase motion seperti alternating wobble, deterministic camera shake, spark/particle burst, dan directional patterns tanpa menulis ulang boundary AI STEP11.</w:t>
      </w:r>
    </w:p>
    <w:sectPr w:rsidR="00FC693F" w:rsidRPr="0006063C" w:rsidSect="00034616">
      <w:footerReference w:type="default" r:id="rId9"/>
      <w:pgSz w:w="12240" w:h="15840"/>
      <w:pgMar w:top="806" w:right="893" w:bottom="806"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4"/>
      </w:rPr>
      <w:t>Full-Album-Maker • Beat Animation Engine V2 • STEP 11 • 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