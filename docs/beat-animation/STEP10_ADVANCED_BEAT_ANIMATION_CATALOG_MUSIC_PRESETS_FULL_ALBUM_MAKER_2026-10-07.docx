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</w:rPr>
        <w:t>FULL-ALBUM-MAKER</w:t>
      </w:r>
    </w:p>
    <w:p>
      <w:pPr>
        <w:pStyle w:val="Title"/>
        <w:jc w:val="center"/>
      </w:pPr>
      <w:r>
        <w:t>STEP 10</w:t>
        <w:br/>
        <w:t>Advanced Beat Animation Catalog &amp; Music Presets</w:t>
      </w:r>
    </w:p>
    <w:p>
      <w:pPr>
        <w:jc w:val="center"/>
      </w:pPr>
      <w:r>
        <w:rPr>
          <w:b/>
        </w:rPr>
        <w:t>Beat Animation Engine V2 — Source of Truth / Detailed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</w:rPr>
              <w:t>Nilai</w:t>
            </w:r>
          </w:p>
        </w:tc>
      </w:tr>
      <w:tr>
        <w:tc>
          <w:tcPr>
            <w:tcW w:type="dxa" w:w="5170"/>
          </w:tcPr>
          <w:p>
            <w:r>
              <w:t>Repository</w:t>
            </w:r>
          </w:p>
        </w:tc>
        <w:tc>
          <w:tcPr>
            <w:tcW w:type="dxa" w:w="5170"/>
          </w:tcPr>
          <w:p>
            <w:r>
              <w:t>inoriko920-dev/Full-Album-Maker</w:t>
            </w:r>
          </w:p>
        </w:tc>
      </w:tr>
      <w:tr>
        <w:tc>
          <w:tcPr>
            <w:tcW w:type="dxa" w:w="5170"/>
          </w:tcPr>
          <w:p>
            <w:r>
              <w:t>Development branch</w:t>
            </w:r>
          </w:p>
        </w:tc>
        <w:tc>
          <w:tcPr>
            <w:tcW w:type="dxa" w:w="5170"/>
          </w:tcPr>
          <w:p>
            <w:r>
              <w:t>feature/beat-animation-engine-v2</w:t>
            </w:r>
          </w:p>
        </w:tc>
      </w:tr>
      <w:tr>
        <w:tc>
          <w:tcPr>
            <w:tcW w:type="dxa" w:w="5170"/>
          </w:tcPr>
          <w:p>
            <w:r>
              <w:t>Stable main</w:t>
            </w:r>
          </w:p>
        </w:tc>
        <w:tc>
          <w:tcPr>
            <w:tcW w:type="dxa" w:w="5170"/>
          </w:tcPr>
          <w:p>
            <w:r>
              <w:t>584c94774e6197ecf60ecedb3bffd5a8797e7737 (v1.5.0)</w:t>
            </w:r>
          </w:p>
        </w:tc>
      </w:tr>
      <w:tr>
        <w:tc>
          <w:tcPr>
            <w:tcW w:type="dxa" w:w="5170"/>
          </w:tcPr>
          <w:p>
            <w:r>
              <w:t>STEP09 verified commit</w:t>
            </w:r>
          </w:p>
        </w:tc>
        <w:tc>
          <w:tcPr>
            <w:tcW w:type="dxa" w:w="5170"/>
          </w:tcPr>
          <w:p>
            <w:r>
              <w:t>dd6435cccd2c37bdec7042e3b9c9e7fb0b76aa9e</w:t>
            </w:r>
          </w:p>
        </w:tc>
      </w:tr>
      <w:tr>
        <w:tc>
          <w:tcPr>
            <w:tcW w:type="dxa" w:w="5170"/>
          </w:tcPr>
          <w:p>
            <w:r>
              <w:t>Target</w:t>
            </w:r>
          </w:p>
        </w:tc>
        <w:tc>
          <w:tcPr>
            <w:tcW w:type="dxa" w:w="5170"/>
          </w:tcPr>
          <w:p>
            <w:r>
              <w:t>18 presets + 9 Music Styles + Vinyl BPM Sync</w:t>
            </w:r>
          </w:p>
        </w:tc>
      </w:tr>
    </w:tbl>
    <w:p>
      <w:r>
        <w:br w:type="page"/>
      </w:r>
    </w:p>
    <w:p>
      <w:pPr>
        <w:pStyle w:val="Heading1"/>
      </w:pPr>
      <w:r>
        <w:t>1. Tujuan STEP 10</w:t>
      </w:r>
    </w:p>
    <w:p>
      <w:pPr>
        <w:pStyle w:val="ListBullet"/>
      </w:pPr>
      <w:r>
        <w:t>Mengembangkan katalog Beat Animation dari 6 menjadi 18 preset tanpa membuat engine baru per efek.</w:t>
      </w:r>
    </w:p>
    <w:p>
      <w:pPr>
        <w:pStyle w:val="ListBullet"/>
      </w:pPr>
      <w:r>
        <w:t>Menyediakan 9 Music Style project recipes, metadata registry tunggal, dan Vinyl BPM Sync berbasis TempoSummary STEP04.</w:t>
      </w:r>
    </w:p>
    <w:p>
      <w:pPr>
        <w:pStyle w:val="ListBullet"/>
      </w:pPr>
      <w:r>
        <w:t>Menjaga analyzer, MusicEventTimeline, AnimationSignalEngine, VisualBindingEngine, preview/render parity, serta stable main tetap tidak berubah.</w:t>
      </w:r>
    </w:p>
    <w:p>
      <w:pPr>
        <w:pStyle w:val="Heading1"/>
      </w:pPr>
      <w:r>
        <w:t>2. Batasan</w:t>
      </w:r>
    </w:p>
    <w:p>
      <w:pPr>
        <w:pStyle w:val="ListBullet"/>
      </w:pPr>
      <w:r>
        <w:t>Masuk: 18 preset berbasis channel STEP06, registry metadata, 9 Music Style, Apply Music Style, BPM-sync controls pada Vinyl, preview/render BPM Sync.</w:t>
      </w:r>
    </w:p>
    <w:p>
      <w:pPr>
        <w:pStyle w:val="ListBullet"/>
      </w:pPr>
      <w:r>
        <w:t>Ditunda: random camera shake, particles, DROP/SECTION_CHANGE, kick/snare classifier, projectM/GPU shader, AI Agent natural-language execution, dan klaim 100 efek.</w:t>
      </w:r>
    </w:p>
    <w:p>
      <w:pPr>
        <w:pStyle w:val="Heading1"/>
      </w:pPr>
      <w:r>
        <w:t>3. Arsitektur</w:t>
      </w:r>
    </w:p>
    <w:p>
      <w:pPr>
        <w:pStyle w:val="ListBullet"/>
      </w:pPr>
      <w:r>
        <w:t>AudioAnalysisResult/TempoSummary memberi data tempo. MusicEventTimeline -&gt; AnimationSignalEngine -&gt; BeatPresetRegistry -&gt; VisualBindingSet tetap menjadi jalur efek.</w:t>
      </w:r>
    </w:p>
    <w:p>
      <w:pPr>
        <w:pStyle w:val="ListBullet"/>
      </w:pPr>
      <w:r>
        <w:t>TempoSegmentRegistry menyediakan informasi tempo per SongInstance untuk Vinyl BPM Sync. MusicStyleRegistry hanya menghasilkan recipe assignment; tidak mengubah beat math.</w:t>
      </w:r>
    </w:p>
    <w:p>
      <w:pPr>
        <w:pStyle w:val="Heading1"/>
      </w:pPr>
      <w:r>
        <w:t>4. BeatPresetRegistry</w:t>
      </w:r>
    </w:p>
    <w:p>
      <w:pPr>
        <w:pStyle w:val="ListBullet"/>
      </w:pPr>
      <w:r>
        <w:t>BeatPresetDefinition memuat preset ID, label, category, description, VisualProperty list, recommended intensity, text_safe, rotation_required, dan ai_aliases.</w:t>
      </w:r>
    </w:p>
    <w:p>
      <w:pPr>
        <w:pStyle w:val="ListBullet"/>
      </w:pPr>
      <w:r>
        <w:t>Registry wajib menjadi source of truth yang sama untuk UI, renderer capability, tests, serta action registry AI Agent pada STEP berikutnya.</w:t>
      </w:r>
    </w:p>
    <w:p>
      <w:pPr>
        <w:pStyle w:val="Heading1"/>
      </w:pPr>
      <w:r>
        <w:t>5. Katalog 18 Preset</w:t>
      </w:r>
    </w:p>
    <w:p>
      <w:pPr>
        <w:pStyle w:val="ListBullet"/>
      </w:pPr>
      <w:r>
        <w:t>Legacy: subtle_beat_pulse, bass_pulse, strong_punch, onset_flash, rotation_nudge, energy_breathe.</w:t>
      </w:r>
    </w:p>
    <w:p>
      <w:pPr>
        <w:pStyle w:val="ListBullet"/>
      </w:pPr>
      <w:r>
        <w:t>Baru: beat_zoom, bass_zoom, glow_pump, bass_glow, strong_glow, beat_tilt, bass_tilt, energy_zoom, energy_glow, club_punch, bass_punch, cinematic_swell.</w:t>
      </w:r>
    </w:p>
    <w:p>
      <w:pPr>
        <w:pStyle w:val="ListBullet"/>
      </w:pPr>
      <w:r>
        <w:t>Mapping utama: Beat Zoom BEAT-&gt;Zoom +0.035; Bass Zoom BASS-&gt;Zoom +0.070; Glow Pump BEAT-&gt;Glow +0.220; Bass Glow BASS-&gt;Glow +0.420; Strong Glow STRONG-&gt;Glow +0.600.</w:t>
      </w:r>
    </w:p>
    <w:p>
      <w:pPr>
        <w:pStyle w:val="ListBullet"/>
      </w:pPr>
      <w:r>
        <w:t>Beat Tilt BEAT-&gt;Rotation +1.2; Bass Tilt BASS-&gt;Rotation +2.5; Energy Zoom ENERGY_UP-&gt;Zoom +0.045; Energy Glow ENERGY_UP-&gt;Glow +0.350.</w:t>
      </w:r>
    </w:p>
    <w:p>
      <w:pPr>
        <w:pStyle w:val="ListBullet"/>
      </w:pPr>
      <w:r>
        <w:t>Club Punch STRONG-&gt;Scale +0.110, Zoom +0.090, Glow +0.550; Bass Punch BASS-&gt;Scale +0.085, Zoom +0.045, Glow +0.300; Cinematic Swell ENERGY_UP-&gt;Scale +0.050, Zoom +0.040, Glow +0.280.</w:t>
      </w:r>
    </w:p>
    <w:p>
      <w:pPr>
        <w:pStyle w:val="Heading1"/>
      </w:pPr>
      <w:r>
        <w:t>6. Compatibility</w:t>
      </w:r>
    </w:p>
    <w:p>
      <w:pPr>
        <w:pStyle w:val="ListBullet"/>
      </w:pPr>
      <w:r>
        <w:t>song_cover, vinyl, background, song_visual, spectrum dapat memakai semua 18 preset bila rotation-safe.</w:t>
      </w:r>
    </w:p>
    <w:p>
      <w:pPr>
        <w:pStyle w:val="ListBullet"/>
      </w:pPr>
      <w:r>
        <w:t>text/song_title tidak boleh menawarkan rotation_nudge, beat_tilt, atau bass_tilt.</w:t>
      </w:r>
    </w:p>
    <w:p>
      <w:pPr>
        <w:pStyle w:val="ListBullet"/>
      </w:pPr>
      <w:r>
        <w:t>Preset rotation-required otomatis difilter bila base rotation bukan 0 atau pivot bukan center.</w:t>
      </w:r>
    </w:p>
    <w:p>
      <w:pPr>
        <w:pStyle w:val="Heading1"/>
      </w:pPr>
      <w:r>
        <w:t>7. Music Style</w:t>
      </w:r>
    </w:p>
    <w:p>
      <w:pPr>
        <w:pStyle w:val="ListBullet"/>
      </w:pPr>
      <w:r>
        <w:t>MusicStylePreset: CHILL, AMBIENT, POP, ROCK, EDM, HIP_HOP, DANGDUT_REMIX, ACOUSTIC, CINEMATIC.</w:t>
      </w:r>
    </w:p>
    <w:p>
      <w:pPr>
        <w:pStyle w:val="ListBullet"/>
      </w:pPr>
      <w:r>
        <w:t>Chill: cover Energy Breathe 70%; background/song_visual Cinematic Swell 45%; spectrum Glow Pump 40%; vinyl Beat Pulse 45%; title Onset Flash 30%.</w:t>
      </w:r>
    </w:p>
    <w:p>
      <w:pPr>
        <w:pStyle w:val="ListBullet"/>
      </w:pPr>
      <w:r>
        <w:t>Ambient: cover Cinematic Swell 55%; background/song_visual Energy Glow 40%; spectrum Energy Breathe 35%; vinyl Beat Pulse 30%; title Energy Glow 30%.</w:t>
      </w:r>
    </w:p>
    <w:p>
      <w:pPr>
        <w:pStyle w:val="ListBullet"/>
      </w:pPr>
      <w:r>
        <w:t>Pop: cover Beat Zoom 85%; background/song_visual Beat Pulse 50%; spectrum Glow Pump 75%; vinyl Bass Pulse 70%; title Onset Flash 50%.</w:t>
      </w:r>
    </w:p>
    <w:p>
      <w:pPr>
        <w:pStyle w:val="ListBullet"/>
      </w:pPr>
      <w:r>
        <w:t>Rock: cover Bass Punch 100%; background/song_visual Beat Tilt 45%; spectrum Strong Glow 85%; vinyl Strong Punch 80%; title Beat Zoom 65%.</w:t>
      </w:r>
    </w:p>
    <w:p>
      <w:pPr>
        <w:pStyle w:val="ListBullet"/>
      </w:pPr>
      <w:r>
        <w:t>EDM: cover Club Punch 115%; background/song_visual Strong Glow 80%; spectrum Bass Punch 110%; vinyl Bass Punch 100% + BPM Sync; title Onset Flash 65%.</w:t>
      </w:r>
    </w:p>
    <w:p>
      <w:pPr>
        <w:pStyle w:val="ListBullet"/>
      </w:pPr>
      <w:r>
        <w:t>Hip-Hop: cover Bass Punch 105%; background/song_visual Bass Zoom 55%; spectrum Bass Glow 90%; vinyl Bass Pulse 85% + BPM Sync; title Beat Pulse 45%.</w:t>
      </w:r>
    </w:p>
    <w:p>
      <w:pPr>
        <w:pStyle w:val="ListBullet"/>
      </w:pPr>
      <w:r>
        <w:t>Dangdut Remix: cover Club Punch 110%; background/song_visual Beat Zoom 65%; spectrum Bass Punch 105%; vinyl Bass Pulse 100% + BPM Sync; title Onset Flash 55%.</w:t>
      </w:r>
    </w:p>
    <w:p>
      <w:pPr>
        <w:pStyle w:val="ListBullet"/>
      </w:pPr>
      <w:r>
        <w:t>Acoustic: cover Beat Pulse 45%; background/song_visual Energy Breathe 30%; spectrum Beat Pulse 30%; vinyl Beat Pulse 30%; title Onset Flash 25%.</w:t>
      </w:r>
    </w:p>
    <w:p>
      <w:pPr>
        <w:pStyle w:val="ListBullet"/>
      </w:pPr>
      <w:r>
        <w:t>Cinematic: cover Cinematic Swell 75%; background/song_visual Cinematic Swell 65%; spectrum Energy Glow 45%; vinyl Energy Breathe 35%; title Energy Glow 40%.</w:t>
      </w:r>
    </w:p>
    <w:p>
      <w:pPr>
        <w:pStyle w:val="Heading1"/>
      </w:pPr>
      <w:r>
        <w:t>8. Apply Music Style</w:t>
      </w:r>
    </w:p>
    <w:p>
      <w:pPr>
        <w:pStyle w:val="ListBullet"/>
      </w:pPr>
      <w:r>
        <w:t>Apply Music Style hanya menulis layer.animation['beat_v1'] dan optional Vinyl BPM properties. Asset, timing, layer structure, dan audio tidak boleh berubah.</w:t>
      </w:r>
    </w:p>
    <w:p>
      <w:pPr>
        <w:pStyle w:val="ListBullet"/>
      </w:pPr>
      <w:r>
        <w:t>Satu Apply dijalankan sebagai satu EditorController transaction sehingga satu Undo mengembalikan seluruh perubahan.</w:t>
      </w:r>
    </w:p>
    <w:p>
      <w:pPr>
        <w:pStyle w:val="ListBullet"/>
      </w:pPr>
      <w:r>
        <w:t>Locked layers dilewati dan dilaporkan. Pemilihan dropdown tidak auto-apply.</w:t>
      </w:r>
    </w:p>
    <w:p>
      <w:pPr>
        <w:pStyle w:val="Heading1"/>
      </w:pPr>
      <w:r>
        <w:t>9. Vinyl BPM Sync</w:t>
      </w:r>
    </w:p>
    <w:p>
      <w:pPr>
        <w:pStyle w:val="ListBullet"/>
      </w:pPr>
      <w:r>
        <w:t>Vinyl properties: bpm_sync=false, beats_per_rotation=4.0, bpm_sync_min_confidence=0.55; allowed beats_per_rotation 1/2/4/8.</w:t>
      </w:r>
    </w:p>
    <w:p>
      <w:pPr>
        <w:pStyle w:val="ListBullet"/>
      </w:pPr>
      <w:r>
        <w:t>Synced spin seconds = 60 * beats_per_rotation / BPM. 120 BPM dan 4 beats/rotation = 2 detik per putaran.</w:t>
      </w:r>
    </w:p>
    <w:p>
      <w:pPr>
        <w:pStyle w:val="ListBullet"/>
      </w:pPr>
      <w:r>
        <w:t>Jika BPM=0, quality LOW/SILENT, atau confidence di bawah threshold, fallback ke existing spin_seconds. Tidak boleh memaksa BPM palsu.</w:t>
      </w:r>
    </w:p>
    <w:p>
      <w:pPr>
        <w:pStyle w:val="Heading1"/>
      </w:pPr>
      <w:r>
        <w:t>10. TempoSegment Runtime</w:t>
      </w:r>
    </w:p>
    <w:p>
      <w:pPr>
        <w:pStyle w:val="ListBullet"/>
      </w:pPr>
      <w:r>
        <w:t>TempoSegment menyimpan song_id, asset_id, start_tick, end_tick, bpm, confidence, quality.</w:t>
      </w:r>
    </w:p>
    <w:p>
      <w:pPr>
        <w:pStyle w:val="ListBullet"/>
      </w:pPr>
      <w:r>
        <w:t>BeatVisualRuntime mendapat tempo_segments dan API tempo_at_tick, vinyl_spin_seconds_at, vinyl_phase_cycles_at.</w:t>
      </w:r>
    </w:p>
    <w:p>
      <w:pPr>
        <w:pStyle w:val="ListBullet"/>
      </w:pPr>
      <w:r>
        <w:t>Pada overlap Free Timeline, segment valid dengan start_tick paling baru menjadi tempo visual aktif. Phase sengaja reset per awal lagu.</w:t>
      </w:r>
    </w:p>
    <w:p>
      <w:pPr>
        <w:pStyle w:val="Heading1"/>
      </w:pPr>
      <w:r>
        <w:t>11. Runtime Requirement</w:t>
      </w:r>
    </w:p>
    <w:p>
      <w:pPr>
        <w:pStyle w:val="ListBullet"/>
      </w:pPr>
      <w:r>
        <w:t>BPM Sync wajib bekerja walaupun Vinyl tidak memiliki beat_v1. Tambahkan document_needs_beat_runtime = beat assignment ATAU enabled Vinyl bpm_sync.</w:t>
      </w:r>
    </w:p>
    <w:p>
      <w:pPr>
        <w:pStyle w:val="ListBullet"/>
      </w:pPr>
      <w:r>
        <w:t>Editor preview, Accurate Preview, dan final render memakai runtime preparation yang sama; analyzer tidak dijalankan di FFmpeg compiler.</w:t>
      </w:r>
    </w:p>
    <w:p>
      <w:pPr>
        <w:pStyle w:val="Heading1"/>
      </w:pPr>
      <w:r>
        <w:t>12. Preview &amp; Render</w:t>
      </w:r>
    </w:p>
    <w:p>
      <w:pPr>
        <w:pStyle w:val="ListBullet"/>
      </w:pPr>
      <w:r>
        <w:t>PreviewCanvas Vinyl menghitung deterministic phase dari project tick; tidak memakai wall-clock.</w:t>
      </w:r>
    </w:p>
    <w:p>
      <w:pPr>
        <w:pStyle w:val="ListBullet"/>
      </w:pPr>
      <w:r>
        <w:t>Final render menggunakan piecewise expression per TempoSegment. Pada tempo valid phase=(T-song_start)/synced_spin_seconds; fallback=T/spin_seconds.</w:t>
      </w:r>
    </w:p>
    <w:p>
      <w:pPr>
        <w:pStyle w:val="ListBullet"/>
      </w:pPr>
      <w:r>
        <w:t>Beat pulse/punch dari STEP09 tetap boleh ditumpuk setelah source Vinyl BPM-sync.</w:t>
      </w:r>
    </w:p>
    <w:p>
      <w:pPr>
        <w:pStyle w:val="Heading1"/>
      </w:pPr>
      <w:r>
        <w:t>13. UI</w:t>
      </w:r>
    </w:p>
    <w:p>
      <w:pPr>
        <w:pStyle w:val="ListBullet"/>
      </w:pPr>
      <w:r>
        <w:t>Property Inspector Vinyl mendapat BPM Sync checkbox dan beats-per-rotation selector 1/2/4/8.</w:t>
      </w:r>
    </w:p>
    <w:p>
      <w:pPr>
        <w:pStyle w:val="ListBullet"/>
      </w:pPr>
      <w:r>
        <w:t>Editor toolbar mendapat Gaya Beat dropdown dan Terapkan button. Memilih dropdown sendiri tidak memutasi document.</w:t>
      </w:r>
    </w:p>
    <w:p>
      <w:pPr>
        <w:pStyle w:val="ListBullet"/>
      </w:pPr>
      <w:r>
        <w:t>Advanced preset combo membaca BeatPresetRegistry, bukan hard-coded label list.</w:t>
      </w:r>
    </w:p>
    <w:p>
      <w:pPr>
        <w:pStyle w:val="Heading1"/>
      </w:pPr>
      <w:r>
        <w:t>14. AI-ready Metadata</w:t>
      </w:r>
    </w:p>
    <w:p>
      <w:pPr>
        <w:pStyle w:val="ListBullet"/>
      </w:pPr>
      <w:r>
        <w:t>Registry menyimpan ai_aliases, misalnya club_punch: edm punch/hentak kuat/club beat; bass_punch: bass punch/hentak bass; cinematic_swell: cinematic/naik perlahan/dramatic swell.</w:t>
      </w:r>
    </w:p>
    <w:p>
      <w:pPr>
        <w:pStyle w:val="ListBullet"/>
      </w:pPr>
      <w:r>
        <w:t>Music Style juga memiliki aliases; STEP10 hanya menyediakan metadata, bukan eksekusi natural-language.</w:t>
      </w:r>
    </w:p>
    <w:p>
      <w:pPr>
        <w:pStyle w:val="Heading1"/>
      </w:pPr>
      <w:r>
        <w:t>15. Safety / Limits</w:t>
      </w:r>
    </w:p>
    <w:p>
      <w:pPr>
        <w:pStyle w:val="ListBullet"/>
      </w:pPr>
      <w:r>
        <w:t>Scale tetap clamp 0.75..1.35, zoom 1.0..1.25, glow 0..1, rotation offset -12..12 derajat.</w:t>
      </w:r>
    </w:p>
    <w:p>
      <w:pPr>
        <w:pStyle w:val="ListBullet"/>
      </w:pPr>
      <w:r>
        <w:t>Render cap Beat layers tetap 4; command rows tetap 250000; tempo confidence default minimum 0.55.</w:t>
      </w:r>
    </w:p>
    <w:p>
      <w:pPr>
        <w:pStyle w:val="Heading1"/>
      </w:pPr>
      <w:r>
        <w:t>16. Backward Compatibility</w:t>
      </w:r>
    </w:p>
    <w:p>
      <w:pPr>
        <w:pStyle w:val="ListBullet"/>
      </w:pPr>
      <w:r>
        <w:t>Enam preset lama mempertahankan ID dan default mapping.</w:t>
      </w:r>
    </w:p>
    <w:p>
      <w:pPr>
        <w:pStyle w:val="ListBullet"/>
      </w:pPr>
      <w:r>
        <w:t>Project beat_v1 STEP09 tetap valid. Project tanpa Beat/BPM Sync tidak menganalisis audio tambahan.</w:t>
      </w:r>
    </w:p>
    <w:p>
      <w:pPr>
        <w:pStyle w:val="ListBullet"/>
      </w:pPr>
      <w:r>
        <w:t>Vinyl tanpa bpm_sync mempertahankan spin_seconds persis. Music Style adalah recipe action, bukan schema global wajib.</w:t>
      </w:r>
    </w:p>
    <w:p>
      <w:pPr>
        <w:pStyle w:val="Heading1"/>
      </w:pPr>
      <w:r>
        <w:t>17. Test Gate</w:t>
      </w:r>
    </w:p>
    <w:p>
      <w:pPr>
        <w:pStyle w:val="ListBullet"/>
      </w:pPr>
      <w:r>
        <w:t>Focused tests harus mencakup 18 unique preset, legacy mapping unchanged, registry coverage, 9 styles, Undo-safe apply, locked layer skip, timing/assets unchanged.</w:t>
      </w:r>
    </w:p>
    <w:p>
      <w:pPr>
        <w:pStyle w:val="ListBullet"/>
      </w:pPr>
      <w:r>
        <w:t>Tempo tests mencakup low-confidence fallback, 120 BPM/4 beats=2s, 90 BPM/4 beats=2.6667s, active segment selection, overlap latest-start, runtime without beat_v1.</w:t>
      </w:r>
    </w:p>
    <w:p>
      <w:pPr>
        <w:pStyle w:val="ListBullet"/>
      </w:pPr>
      <w:r>
        <w:t>Preview/render tests mencakup deterministic seek phase, reset per song, fallback spin, piecewise expression, BPM-spin + beat punch coexistence.</w:t>
      </w:r>
    </w:p>
    <w:p>
      <w:pPr>
        <w:pStyle w:val="ListBullet"/>
      </w:pPr>
      <w:r>
        <w:t>Regression STEP04-09 wajib PASS. Real FFmpeg target: BPM-spin Vinyl, advanced Cover, advanced Spectrum. Windows UI headless smoke wajib PASS.</w:t>
      </w:r>
    </w:p>
    <w:p>
      <w:pPr>
        <w:pStyle w:val="Heading1"/>
      </w:pPr>
      <w:r>
        <w:t>18. Acceptance Gate</w:t>
      </w:r>
    </w:p>
    <w:p>
      <w:pPr>
        <w:pStyle w:val="ListBullet"/>
      </w:pPr>
      <w:r>
        <w:t>G1 STEP10 DOCX committed before source changes; G2 18 presets registry-covered; G3 six legacy mappings unchanged; G4 nine styles deterministic/Undo-safe.</w:t>
      </w:r>
    </w:p>
    <w:p>
      <w:pPr>
        <w:pStyle w:val="ListBullet"/>
      </w:pPr>
      <w:r>
        <w:t>G5 UI advanced preset/music style/BPM sync usable; G6 TempoSummary with fail-closed fallback; G7 preview seek-safe; G8 final render BPM spin visibly changes output.</w:t>
      </w:r>
    </w:p>
    <w:p>
      <w:pPr>
        <w:pStyle w:val="ListBullet"/>
      </w:pPr>
      <w:r>
        <w:t>G9 BPM spin coexists with beat pulse/punch; G10 AI-ready registry exists; G11 no-beat/no-sync path unchanged; G12 STEP04-09 regression PASS; G13 real FFmpeg targets PASS; G14 stable main unchanged.</w:t>
      </w:r>
    </w:p>
    <w:p>
      <w:pPr>
        <w:pStyle w:val="Heading1"/>
      </w:pPr>
      <w:r>
        <w:t>19. Definition of Done</w:t>
      </w:r>
    </w:p>
    <w:p>
      <w:pPr>
        <w:pStyle w:val="ListBullet"/>
      </w:pPr>
      <w:r>
        <w:t>18 Beat Animation presets and 9 Music Style recipes tersedia; registry menjadi metadata tunggal.</w:t>
      </w:r>
    </w:p>
    <w:p>
      <w:pPr>
        <w:pStyle w:val="ListBullet"/>
      </w:pPr>
      <w:r>
        <w:t>Vinyl sync BPM per song berdasarkan TempoSummary dan fallback aman pada tempo tidak meyakinkan.</w:t>
      </w:r>
    </w:p>
    <w:p>
      <w:pPr>
        <w:pStyle w:val="ListBullet"/>
      </w:pPr>
      <w:r>
        <w:t>UI dapat apply styles dan BPM controls secara Undo-safe; preview/final render deterministic.</w:t>
      </w:r>
    </w:p>
    <w:p>
      <w:pPr>
        <w:pStyle w:val="ListBullet"/>
      </w:pPr>
      <w:r>
        <w:t>Advanced effects tidak merusak Spectrum atau audio master; Windows/Ubuntu/real-FFmpeg gates harus lulus.</w:t>
      </w:r>
    </w:p>
    <w:p>
      <w:pPr>
        <w:pStyle w:val="Heading1"/>
      </w:pPr>
      <w:r>
        <w:t>20. Handoff STEP 11</w:t>
      </w:r>
    </w:p>
    <w:p>
      <w:pPr>
        <w:pStyle w:val="ListBullet"/>
      </w:pPr>
      <w:r>
        <w:t>STEP11 boleh membangun AI Agent action registry/natural-language mapping ke preset, style, intensity dan BPM sync.</w:t>
      </w:r>
    </w:p>
    <w:p>
      <w:pPr>
        <w:pStyle w:val="ListBullet"/>
      </w:pPr>
      <w:r>
        <w:t>Shake/random/particles tetap ditunda karena memerlukan event-phase oscillator atau particle lifecycle, bukan sekadar envelope magnitude STEP06.</w:t>
      </w:r>
    </w:p>
    <w:sectPr w:rsidR="00FC693F" w:rsidRPr="0006063C" w:rsidSect="00034616">
      <w:footerReference w:type="default" r:id="rId9"/>
      <w:pgSz w:w="12240" w:h="15840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4"/>
      </w:rPr>
      <w:t>Full-Album-Maker • Beat Animation Engine V2 • STEP 10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