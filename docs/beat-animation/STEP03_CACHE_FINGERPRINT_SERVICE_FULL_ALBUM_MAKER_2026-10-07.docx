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STEP 03</w:t>
      </w:r>
    </w:p>
    <w:p>
      <w:pPr/>
      <w:r>
        <w:t>CACHE &amp; FINGERPRINT SERVICE FOUNDATION</w:t>
      </w:r>
    </w:p>
    <w:p>
      <w:pPr/>
      <w:r>
        <w:t>Full-Album-Maker — Audio Reactive &amp; Beat Animation Engine V2</w:t>
      </w:r>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STATUS DOKUMEN — Planning final untuk STEP 03. Dokumen ini mengunci cache identity, fingerprinting, physical cache format, atomic publish, corruption recovery, cancellation, concurrency, cleanup, API boundary, test matrix, dan gate. Implementasi AudioAnalysisService/librosa tetap STEP 04.</w:t>
            </w:r>
          </w:p>
        </w:tc>
      </w:tr>
    </w:tbl>
    <w:p/>
    <w:p>
      <w:pPr/>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Item</w:t>
            </w:r>
          </w:p>
        </w:tc>
        <w:tc>
          <w:tcPr>
            <w:tcW w:type="dxa" w:w="5112"/>
            <w:shd w:fill="D9EAF7"/>
          </w:tcPr>
          <w:p>
            <w:r>
              <w:rPr>
                <w:rFonts w:ascii="Aptos" w:hAnsi="Aptos"/>
                <w:b/>
                <w:sz w:val="16"/>
              </w:rPr>
              <w:t>Nilai</w:t>
            </w:r>
          </w:p>
        </w:tc>
      </w:tr>
      <w:tr>
        <w:tc>
          <w:tcPr>
            <w:tcW w:type="dxa" w:w="5112"/>
          </w:tcPr>
          <w:p>
            <w:r>
              <w:rPr>
                <w:rFonts w:ascii="Aptos" w:hAnsi="Aptos"/>
                <w:sz w:val="16"/>
              </w:rPr>
              <w:t>Repo</w:t>
            </w:r>
          </w:p>
        </w:tc>
        <w:tc>
          <w:tcPr>
            <w:tcW w:type="dxa" w:w="5112"/>
          </w:tcPr>
          <w:p>
            <w:r>
              <w:rPr>
                <w:rFonts w:ascii="Aptos" w:hAnsi="Aptos"/>
                <w:sz w:val="16"/>
              </w:rPr>
              <w:t>inoriko920-dev/Full-Album-Maker</w:t>
            </w:r>
          </w:p>
        </w:tc>
      </w:tr>
      <w:tr>
        <w:tc>
          <w:tcPr>
            <w:tcW w:type="dxa" w:w="5112"/>
          </w:tcPr>
          <w:p>
            <w:r>
              <w:rPr>
                <w:rFonts w:ascii="Aptos" w:hAnsi="Aptos"/>
                <w:sz w:val="16"/>
              </w:rPr>
              <w:t>Baseline aman</w:t>
            </w:r>
          </w:p>
        </w:tc>
        <w:tc>
          <w:tcPr>
            <w:tcW w:type="dxa" w:w="5112"/>
          </w:tcPr>
          <w:p>
            <w:r>
              <w:rPr>
                <w:rFonts w:ascii="Aptos" w:hAnsi="Aptos"/>
                <w:sz w:val="16"/>
              </w:rPr>
              <w:t>v1.5.0 @ 584c94774e6197ecf60ecedb3bffd5a8797e7737</w:t>
            </w:r>
          </w:p>
        </w:tc>
      </w:tr>
      <w:tr>
        <w:tc>
          <w:tcPr>
            <w:tcW w:type="dxa" w:w="5112"/>
          </w:tcPr>
          <w:p>
            <w:r>
              <w:rPr>
                <w:rFonts w:ascii="Aptos" w:hAnsi="Aptos"/>
                <w:sz w:val="16"/>
              </w:rPr>
              <w:t>Backup baseline</w:t>
            </w:r>
          </w:p>
        </w:tc>
        <w:tc>
          <w:tcPr>
            <w:tcW w:type="dxa" w:w="5112"/>
          </w:tcPr>
          <w:p>
            <w:r>
              <w:rPr>
                <w:rFonts w:ascii="Aptos" w:hAnsi="Aptos"/>
                <w:sz w:val="16"/>
              </w:rPr>
              <w:t>backup/beat-animation-step00-2026-10-07-1233-WIB</w:t>
            </w:r>
          </w:p>
        </w:tc>
      </w:tr>
      <w:tr>
        <w:tc>
          <w:tcPr>
            <w:tcW w:type="dxa" w:w="5112"/>
          </w:tcPr>
          <w:p>
            <w:r>
              <w:rPr>
                <w:rFonts w:ascii="Aptos" w:hAnsi="Aptos"/>
                <w:sz w:val="16"/>
              </w:rPr>
              <w:t>Project timebase</w:t>
            </w:r>
          </w:p>
        </w:tc>
        <w:tc>
          <w:tcPr>
            <w:tcW w:type="dxa" w:w="5112"/>
          </w:tcPr>
          <w:p>
            <w:r>
              <w:rPr>
                <w:rFonts w:ascii="Aptos" w:hAnsi="Aptos"/>
                <w:sz w:val="16"/>
              </w:rPr>
              <w:t>240.000 tick/detik</w:t>
            </w:r>
          </w:p>
        </w:tc>
      </w:tr>
      <w:tr>
        <w:tc>
          <w:tcPr>
            <w:tcW w:type="dxa" w:w="5112"/>
          </w:tcPr>
          <w:p>
            <w:r>
              <w:rPr>
                <w:rFonts w:ascii="Aptos" w:hAnsi="Aptos"/>
                <w:sz w:val="16"/>
              </w:rPr>
              <w:t>Contract input</w:t>
            </w:r>
          </w:p>
        </w:tc>
        <w:tc>
          <w:tcPr>
            <w:tcW w:type="dxa" w:w="5112"/>
          </w:tcPr>
          <w:p>
            <w:r>
              <w:rPr>
                <w:rFonts w:ascii="Aptos" w:hAnsi="Aptos"/>
                <w:sz w:val="16"/>
              </w:rPr>
              <w:t>STEP 02 — analysis-v1</w:t>
            </w:r>
          </w:p>
        </w:tc>
      </w:tr>
      <w:tr>
        <w:tc>
          <w:tcPr>
            <w:tcW w:type="dxa" w:w="5112"/>
          </w:tcPr>
          <w:p>
            <w:r>
              <w:rPr>
                <w:rFonts w:ascii="Aptos" w:hAnsi="Aptos"/>
                <w:sz w:val="16"/>
              </w:rPr>
              <w:t>Target STEP berikutnya</w:t>
            </w:r>
          </w:p>
        </w:tc>
        <w:tc>
          <w:tcPr>
            <w:tcW w:type="dxa" w:w="5112"/>
          </w:tcPr>
          <w:p>
            <w:r>
              <w:rPr>
                <w:rFonts w:ascii="Aptos" w:hAnsi="Aptos"/>
                <w:sz w:val="16"/>
              </w:rPr>
              <w:t>STEP 04 — AudioAnalysisService</w:t>
            </w:r>
          </w:p>
        </w:tc>
      </w:tr>
    </w:tbl>
    <w:p/>
    <w:p>
      <w:pPr/>
      <w:r/>
    </w:p>
    <w:p>
      <w:pPr/>
      <w:r/>
    </w:p>
    <w:p>
      <w:pPr>
        <w:pStyle w:val="Heading1"/>
      </w:pPr>
      <w:r>
        <w:t>1. Executive Decision</w:t>
      </w:r>
    </w:p>
    <w:p>
      <w:pPr/>
      <w:r>
        <w:t>STEP 03 tidak membangun beat detector dan tidak membuat efek visual. Tugasnya adalah membuat pondasi penyimpanan derived-analysis yang dapat dipercaya, sehingga STEP 04 dapat menghasilkan data tanpa mengotori ProjectDocument, tanpa mengunci UI, dan tanpa risiko cache rusak dianggap sebagai kebenaran.</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KEPUTUSAN UTAMA — Gunakan cache content-addressed berbasis SHA-256 isi audio + settings_signature. Path/asset_id hanya konteks request, bukan identitas cache. Cache bersifat disposable: boleh dihapus kapan saja dan project tetap sehat.</w:t>
            </w:r>
          </w:p>
        </w:tc>
      </w:tr>
    </w:tbl>
    <w:p/>
    <w:p>
      <w:pPr/>
      <w:r/>
    </w:p>
    <w:p>
      <w:pPr>
        <w:pStyle w:val="ListBullet"/>
      </w:pPr>
      <w:r>
        <w:t>Fingerprint authoritative = SHA-256 seluruh byte source audio, dihitung streaming dan cancellable.</w:t>
      </w:r>
    </w:p>
    <w:p>
      <w:pPr>
        <w:pStyle w:val="ListBullet"/>
      </w:pPr>
      <w:r>
        <w:t>Cache key = SHA256("analysis-v1:" + content_sha256 + ":" + settings_signature).</w:t>
      </w:r>
    </w:p>
    <w:p>
      <w:pPr>
        <w:pStyle w:val="ListBullet"/>
      </w:pPr>
      <w:r>
        <w:t>Physical cache V1 = manifest JSON + packed curve payload NPZ; manifest dipublikasikan terakhir sebagai commit marker.</w:t>
      </w:r>
    </w:p>
    <w:p>
      <w:pPr>
        <w:pStyle w:val="ListBullet"/>
      </w:pPr>
      <w:r>
        <w:t>Cache root portable = data/cache/audio-analysis-v1/; tidak disimpan di file project dan tidak masuk undo/history.</w:t>
      </w:r>
    </w:p>
    <w:p>
      <w:pPr>
        <w:pStyle w:val="ListBullet"/>
      </w:pPr>
      <w:r>
        <w:t>Atomic publish wajib menggunakan temp file pada filesystem yang sama, fsync, checksum payload, lalu os.replace.</w:t>
      </w:r>
    </w:p>
    <w:p>
      <w:pPr>
        <w:pStyle w:val="ListBullet"/>
      </w:pPr>
      <w:r>
        <w:t>Corrupt/incompatible cache tidak boleh memblokir editor; entry diabaikan/quarantine dan consumer menerima MISS/re-analysis.</w:t>
      </w:r>
    </w:p>
    <w:p>
      <w:pPr>
        <w:pStyle w:val="ListBullet"/>
      </w:pPr>
      <w:r>
        <w:t>Cancellation/stale generation tidak boleh menerbitkan result atau partial cache.</w:t>
      </w:r>
    </w:p>
    <w:p>
      <w:pPr>
        <w:pStyle w:val="ListBullet"/>
      </w:pPr>
      <w:r>
        <w:t>Tidak ada automatic eviction agresif pada STEP 03; hanya cleanup temp/quarantine dan operasi manual. Budget/LRU stress disempurnakan STEP 14.</w:t>
      </w:r>
    </w:p>
    <w:p>
      <w:pPr>
        <w:pStyle w:val="Heading1"/>
      </w:pPr>
      <w:r>
        <w:t>2. Input Source of Truth dan Baseline Repo</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Source</w:t>
            </w:r>
          </w:p>
        </w:tc>
        <w:tc>
          <w:tcPr>
            <w:tcW w:type="dxa" w:w="5112"/>
            <w:shd w:fill="D9EAF7"/>
          </w:tcPr>
          <w:p>
            <w:r>
              <w:rPr>
                <w:rFonts w:ascii="Aptos" w:hAnsi="Aptos"/>
                <w:b/>
                <w:sz w:val="16"/>
              </w:rPr>
              <w:t>Yang sudah dikunci / dapat dipakai ulang</w:t>
            </w:r>
          </w:p>
        </w:tc>
      </w:tr>
      <w:tr>
        <w:tc>
          <w:tcPr>
            <w:tcW w:type="dxa" w:w="5112"/>
          </w:tcPr>
          <w:p>
            <w:r>
              <w:rPr>
                <w:rFonts w:ascii="Aptos" w:hAnsi="Aptos"/>
                <w:sz w:val="16"/>
              </w:rPr>
              <w:t>MASTER PLAN</w:t>
            </w:r>
          </w:p>
        </w:tc>
        <w:tc>
          <w:tcPr>
            <w:tcW w:type="dxa" w:w="5112"/>
          </w:tcPr>
          <w:p>
            <w:r>
              <w:rPr>
                <w:rFonts w:ascii="Aptos" w:hAnsi="Aptos"/>
                <w:sz w:val="16"/>
              </w:rPr>
              <w:t>Roadmap STEP 00–15; STEP 03 = Cache &amp; Fingerprint Service.</w:t>
            </w:r>
          </w:p>
        </w:tc>
      </w:tr>
      <w:tr>
        <w:tc>
          <w:tcPr>
            <w:tcW w:type="dxa" w:w="5112"/>
          </w:tcPr>
          <w:p>
            <w:r>
              <w:rPr>
                <w:rFonts w:ascii="Aptos" w:hAnsi="Aptos"/>
                <w:sz w:val="16"/>
              </w:rPr>
              <w:t>STEP 00</w:t>
            </w:r>
          </w:p>
        </w:tc>
        <w:tc>
          <w:tcPr>
            <w:tcW w:type="dxa" w:w="5112"/>
          </w:tcPr>
          <w:p>
            <w:r>
              <w:rPr>
                <w:rFonts w:ascii="Aptos" w:hAnsi="Aptos"/>
                <w:sz w:val="16"/>
              </w:rPr>
              <w:t>Baseline v1.5.0 + backup branch + Windows CI success.</w:t>
            </w:r>
          </w:p>
        </w:tc>
      </w:tr>
      <w:tr>
        <w:tc>
          <w:tcPr>
            <w:tcW w:type="dxa" w:w="5112"/>
          </w:tcPr>
          <w:p>
            <w:r>
              <w:rPr>
                <w:rFonts w:ascii="Aptos" w:hAnsi="Aptos"/>
                <w:sz w:val="16"/>
              </w:rPr>
              <w:t>STEP 01</w:t>
            </w:r>
          </w:p>
        </w:tc>
        <w:tc>
          <w:tcPr>
            <w:tcW w:type="dxa" w:w="5112"/>
          </w:tcPr>
          <w:p>
            <w:r>
              <w:rPr>
                <w:rFonts w:ascii="Aptos" w:hAnsi="Aptos"/>
                <w:sz w:val="16"/>
              </w:rPr>
              <w:t>librosa feasible; analyzer harus async; ambient membutuhkan quality gate.</w:t>
            </w:r>
          </w:p>
        </w:tc>
      </w:tr>
      <w:tr>
        <w:tc>
          <w:tcPr>
            <w:tcW w:type="dxa" w:w="5112"/>
          </w:tcPr>
          <w:p>
            <w:r>
              <w:rPr>
                <w:rFonts w:ascii="Aptos" w:hAnsi="Aptos"/>
                <w:sz w:val="16"/>
              </w:rPr>
              <w:t>STEP 02</w:t>
            </w:r>
          </w:p>
        </w:tc>
        <w:tc>
          <w:tcPr>
            <w:tcW w:type="dxa" w:w="5112"/>
          </w:tcPr>
          <w:p>
            <w:r>
              <w:rPr>
                <w:rFonts w:ascii="Aptos" w:hAnsi="Aptos"/>
                <w:sz w:val="16"/>
              </w:rPr>
              <w:t>AudioAnalysisResultV1, source-relative tick, confidence/fallback, logical cache identity.</w:t>
            </w:r>
          </w:p>
        </w:tc>
      </w:tr>
      <w:tr>
        <w:tc>
          <w:tcPr>
            <w:tcW w:type="dxa" w:w="5112"/>
          </w:tcPr>
          <w:p>
            <w:r>
              <w:rPr>
                <w:rFonts w:ascii="Aptos" w:hAnsi="Aptos"/>
                <w:sz w:val="16"/>
              </w:rPr>
              <w:t>Repo: atomic_io.py</w:t>
            </w:r>
          </w:p>
        </w:tc>
        <w:tc>
          <w:tcPr>
            <w:tcW w:type="dxa" w:w="5112"/>
          </w:tcPr>
          <w:p>
            <w:r>
              <w:rPr>
                <w:rFonts w:ascii="Aptos" w:hAnsi="Aptos"/>
                <w:sz w:val="16"/>
              </w:rPr>
              <w:t>atomic_write_bytes/text memakai temp same-directory + fsync + os.replace.</w:t>
            </w:r>
          </w:p>
        </w:tc>
      </w:tr>
      <w:tr>
        <w:tc>
          <w:tcPr>
            <w:tcW w:type="dxa" w:w="5112"/>
          </w:tcPr>
          <w:p>
            <w:r>
              <w:rPr>
                <w:rFonts w:ascii="Aptos" w:hAnsi="Aptos"/>
                <w:sz w:val="16"/>
              </w:rPr>
              <w:t>Repo: media_preview_cache.py</w:t>
            </w:r>
          </w:p>
        </w:tc>
        <w:tc>
          <w:tcPr>
            <w:tcW w:type="dxa" w:w="5112"/>
          </w:tcPr>
          <w:p>
            <w:r>
              <w:rPr>
                <w:rFonts w:ascii="Aptos" w:hAnsi="Aptos"/>
                <w:sz w:val="16"/>
              </w:rPr>
              <w:t>Sudah ada disposable cache, source fingerprint, background worker, generation guard.</w:t>
            </w:r>
          </w:p>
        </w:tc>
      </w:tr>
      <w:tr>
        <w:tc>
          <w:tcPr>
            <w:tcW w:type="dxa" w:w="5112"/>
          </w:tcPr>
          <w:p>
            <w:r>
              <w:rPr>
                <w:rFonts w:ascii="Aptos" w:hAnsi="Aptos"/>
                <w:sz w:val="16"/>
              </w:rPr>
              <w:t>Repo: template_thumbnail_cache_step07.py</w:t>
            </w:r>
          </w:p>
        </w:tc>
        <w:tc>
          <w:tcPr>
            <w:tcW w:type="dxa" w:w="5112"/>
          </w:tcPr>
          <w:p>
            <w:r>
              <w:rPr>
                <w:rFonts w:ascii="Aptos" w:hAnsi="Aptos"/>
                <w:sz w:val="16"/>
              </w:rPr>
              <w:t>ThreadPoolExecutor, de-dup pending job, safe fallback, cache-key deterministik.</w:t>
            </w:r>
          </w:p>
        </w:tc>
      </w:tr>
      <w:tr>
        <w:tc>
          <w:tcPr>
            <w:tcW w:type="dxa" w:w="5112"/>
          </w:tcPr>
          <w:p>
            <w:r>
              <w:rPr>
                <w:rFonts w:ascii="Aptos" w:hAnsi="Aptos"/>
                <w:sz w:val="16"/>
              </w:rPr>
              <w:t>Repo: render_async_step10.py</w:t>
            </w:r>
          </w:p>
        </w:tc>
        <w:tc>
          <w:tcPr>
            <w:tcW w:type="dxa" w:w="5112"/>
          </w:tcPr>
          <w:p>
            <w:r>
              <w:rPr>
                <w:rFonts w:ascii="Aptos" w:hAnsi="Aptos"/>
                <w:sz w:val="16"/>
              </w:rPr>
              <w:t>Cancellation Event + stale/preflight generation pattern.</w:t>
            </w:r>
          </w:p>
        </w:tc>
      </w:tr>
      <w:tr>
        <w:tc>
          <w:tcPr>
            <w:tcW w:type="dxa" w:w="5112"/>
          </w:tcPr>
          <w:p>
            <w:r>
              <w:rPr>
                <w:rFonts w:ascii="Aptos" w:hAnsi="Aptos"/>
                <w:sz w:val="16"/>
              </w:rPr>
              <w:t>ProjectDocument</w:t>
            </w:r>
          </w:p>
        </w:tc>
        <w:tc>
          <w:tcPr>
            <w:tcW w:type="dxa" w:w="5112"/>
          </w:tcPr>
          <w:p>
            <w:r>
              <w:rPr>
                <w:rFonts w:ascii="Aptos" w:hAnsi="Aptos"/>
                <w:sz w:val="16"/>
              </w:rPr>
              <w:t>Schema v2 dan TIMEBASE=240000; analysis cache tidak perlu bump schema.</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PRINSIP REUSE — STEP 03 harus mengikuti pola matang yang sudah ada di repo—atomic_io, ThreadPoolExecutor/generation token, disposable data/cache—bukan membuat subsistem concurrency/persistence baru yang tidak konsisten.</w:t>
            </w:r>
          </w:p>
        </w:tc>
      </w:tr>
    </w:tbl>
    <w:p/>
    <w:p>
      <w:pPr/>
      <w:r/>
    </w:p>
    <w:p>
      <w:pPr/>
      <w:r/>
    </w:p>
    <w:p>
      <w:pPr>
        <w:pStyle w:val="Heading1"/>
      </w:pPr>
      <w:r>
        <w:t>3. Scope dan Non-Scope STEP 03</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Area</w:t>
            </w:r>
          </w:p>
        </w:tc>
        <w:tc>
          <w:tcPr>
            <w:tcW w:type="dxa" w:w="3408"/>
            <w:shd w:fill="D9EAF7"/>
          </w:tcPr>
          <w:p>
            <w:r>
              <w:rPr>
                <w:rFonts w:ascii="Aptos" w:hAnsi="Aptos"/>
                <w:b/>
                <w:sz w:val="16"/>
              </w:rPr>
              <w:t>IN STEP 03</w:t>
            </w:r>
          </w:p>
        </w:tc>
        <w:tc>
          <w:tcPr>
            <w:tcW w:type="dxa" w:w="3408"/>
            <w:shd w:fill="D9EAF7"/>
          </w:tcPr>
          <w:p>
            <w:r>
              <w:rPr>
                <w:rFonts w:ascii="Aptos" w:hAnsi="Aptos"/>
                <w:b/>
                <w:sz w:val="16"/>
              </w:rPr>
              <w:t>OUT / Ditunda</w:t>
            </w:r>
          </w:p>
        </w:tc>
      </w:tr>
      <w:tr>
        <w:tc>
          <w:tcPr>
            <w:tcW w:type="dxa" w:w="3408"/>
          </w:tcPr>
          <w:p>
            <w:r>
              <w:rPr>
                <w:rFonts w:ascii="Aptos" w:hAnsi="Aptos"/>
                <w:sz w:val="16"/>
              </w:rPr>
              <w:t>Fingerprint</w:t>
            </w:r>
          </w:p>
        </w:tc>
        <w:tc>
          <w:tcPr>
            <w:tcW w:type="dxa" w:w="3408"/>
          </w:tcPr>
          <w:p>
            <w:r>
              <w:rPr>
                <w:rFonts w:ascii="Aptos" w:hAnsi="Aptos"/>
                <w:sz w:val="16"/>
              </w:rPr>
              <w:t>Streaming content SHA-256, source-change detection, cancellation</w:t>
            </w:r>
          </w:p>
        </w:tc>
        <w:tc>
          <w:tcPr>
            <w:tcW w:type="dxa" w:w="3408"/>
          </w:tcPr>
          <w:p>
            <w:r>
              <w:rPr>
                <w:rFonts w:ascii="Aptos" w:hAnsi="Aptos"/>
                <w:sz w:val="16"/>
              </w:rPr>
              <w:t>Audio decode/feature extraction</w:t>
            </w:r>
          </w:p>
        </w:tc>
      </w:tr>
      <w:tr>
        <w:tc>
          <w:tcPr>
            <w:tcW w:type="dxa" w:w="3408"/>
          </w:tcPr>
          <w:p>
            <w:r>
              <w:rPr>
                <w:rFonts w:ascii="Aptos" w:hAnsi="Aptos"/>
                <w:sz w:val="16"/>
              </w:rPr>
              <w:t>Cache identity</w:t>
            </w:r>
          </w:p>
        </w:tc>
        <w:tc>
          <w:tcPr>
            <w:tcW w:type="dxa" w:w="3408"/>
          </w:tcPr>
          <w:p>
            <w:r>
              <w:rPr>
                <w:rFonts w:ascii="Aptos" w:hAnsi="Aptos"/>
                <w:sz w:val="16"/>
              </w:rPr>
              <w:t>content hash + settings signature + contract version</w:t>
            </w:r>
          </w:p>
        </w:tc>
        <w:tc>
          <w:tcPr>
            <w:tcW w:type="dxa" w:w="3408"/>
          </w:tcPr>
          <w:p>
            <w:r>
              <w:rPr>
                <w:rFonts w:ascii="Aptos" w:hAnsi="Aptos"/>
                <w:sz w:val="16"/>
              </w:rPr>
              <w:t>Project path sebagai key</w:t>
            </w:r>
          </w:p>
        </w:tc>
      </w:tr>
      <w:tr>
        <w:tc>
          <w:tcPr>
            <w:tcW w:type="dxa" w:w="3408"/>
          </w:tcPr>
          <w:p>
            <w:r>
              <w:rPr>
                <w:rFonts w:ascii="Aptos" w:hAnsi="Aptos"/>
                <w:sz w:val="16"/>
              </w:rPr>
              <w:t>Serialization</w:t>
            </w:r>
          </w:p>
        </w:tc>
        <w:tc>
          <w:tcPr>
            <w:tcW w:type="dxa" w:w="3408"/>
          </w:tcPr>
          <w:p>
            <w:r>
              <w:rPr>
                <w:rFonts w:ascii="Aptos" w:hAnsi="Aptos"/>
                <w:sz w:val="16"/>
              </w:rPr>
              <w:t>Manifest + compact curves payload + checksums</w:t>
            </w:r>
          </w:p>
        </w:tc>
        <w:tc>
          <w:tcPr>
            <w:tcW w:type="dxa" w:w="3408"/>
          </w:tcPr>
          <w:p>
            <w:r>
              <w:rPr>
                <w:rFonts w:ascii="Aptos" w:hAnsi="Aptos"/>
                <w:sz w:val="16"/>
              </w:rPr>
              <w:t>Visual effect preset</w:t>
            </w:r>
          </w:p>
        </w:tc>
      </w:tr>
      <w:tr>
        <w:tc>
          <w:tcPr>
            <w:tcW w:type="dxa" w:w="3408"/>
          </w:tcPr>
          <w:p>
            <w:r>
              <w:rPr>
                <w:rFonts w:ascii="Aptos" w:hAnsi="Aptos"/>
                <w:sz w:val="16"/>
              </w:rPr>
              <w:t>Validation</w:t>
            </w:r>
          </w:p>
        </w:tc>
        <w:tc>
          <w:tcPr>
            <w:tcW w:type="dxa" w:w="3408"/>
          </w:tcPr>
          <w:p>
            <w:r>
              <w:rPr>
                <w:rFonts w:ascii="Aptos" w:hAnsi="Aptos"/>
                <w:sz w:val="16"/>
              </w:rPr>
              <w:t>Structure, checksum, schema, arrays, STEP02 invariants</w:t>
            </w:r>
          </w:p>
        </w:tc>
        <w:tc>
          <w:tcPr>
            <w:tcW w:type="dxa" w:w="3408"/>
          </w:tcPr>
          <w:p>
            <w:r>
              <w:rPr>
                <w:rFonts w:ascii="Aptos" w:hAnsi="Aptos"/>
                <w:sz w:val="16"/>
              </w:rPr>
              <w:t>Beat algorithm calibration</w:t>
            </w:r>
          </w:p>
        </w:tc>
      </w:tr>
      <w:tr>
        <w:tc>
          <w:tcPr>
            <w:tcW w:type="dxa" w:w="3408"/>
          </w:tcPr>
          <w:p>
            <w:r>
              <w:rPr>
                <w:rFonts w:ascii="Aptos" w:hAnsi="Aptos"/>
                <w:sz w:val="16"/>
              </w:rPr>
              <w:t>Concurrency</w:t>
            </w:r>
          </w:p>
        </w:tc>
        <w:tc>
          <w:tcPr>
            <w:tcW w:type="dxa" w:w="3408"/>
          </w:tcPr>
          <w:p>
            <w:r>
              <w:rPr>
                <w:rFonts w:ascii="Aptos" w:hAnsi="Aptos"/>
                <w:sz w:val="16"/>
              </w:rPr>
              <w:t>Dedupe, stale generation suppression, cancel-safe publish</w:t>
            </w:r>
          </w:p>
        </w:tc>
        <w:tc>
          <w:tcPr>
            <w:tcW w:type="dxa" w:w="3408"/>
          </w:tcPr>
          <w:p>
            <w:r>
              <w:rPr>
                <w:rFonts w:ascii="Aptos" w:hAnsi="Aptos"/>
                <w:sz w:val="16"/>
              </w:rPr>
              <w:t>Multi-process distributed locking</w:t>
            </w:r>
          </w:p>
        </w:tc>
      </w:tr>
      <w:tr>
        <w:tc>
          <w:tcPr>
            <w:tcW w:type="dxa" w:w="3408"/>
          </w:tcPr>
          <w:p>
            <w:r>
              <w:rPr>
                <w:rFonts w:ascii="Aptos" w:hAnsi="Aptos"/>
                <w:sz w:val="16"/>
              </w:rPr>
              <w:t>Recovery</w:t>
            </w:r>
          </w:p>
        </w:tc>
        <w:tc>
          <w:tcPr>
            <w:tcW w:type="dxa" w:w="3408"/>
          </w:tcPr>
          <w:p>
            <w:r>
              <w:rPr>
                <w:rFonts w:ascii="Aptos" w:hAnsi="Aptos"/>
                <w:sz w:val="16"/>
              </w:rPr>
              <w:t>Corruption quarantine/ignore, temp cleanup</w:t>
            </w:r>
          </w:p>
        </w:tc>
        <w:tc>
          <w:tcPr>
            <w:tcW w:type="dxa" w:w="3408"/>
          </w:tcPr>
          <w:p>
            <w:r>
              <w:rPr>
                <w:rFonts w:ascii="Aptos" w:hAnsi="Aptos"/>
                <w:sz w:val="16"/>
              </w:rPr>
              <w:t>Cloud cache sync</w:t>
            </w:r>
          </w:p>
        </w:tc>
      </w:tr>
      <w:tr>
        <w:tc>
          <w:tcPr>
            <w:tcW w:type="dxa" w:w="3408"/>
          </w:tcPr>
          <w:p>
            <w:r>
              <w:rPr>
                <w:rFonts w:ascii="Aptos" w:hAnsi="Aptos"/>
                <w:sz w:val="16"/>
              </w:rPr>
              <w:t>Maintenance</w:t>
            </w:r>
          </w:p>
        </w:tc>
        <w:tc>
          <w:tcPr>
            <w:tcW w:type="dxa" w:w="3408"/>
          </w:tcPr>
          <w:p>
            <w:r>
              <w:rPr>
                <w:rFonts w:ascii="Aptos" w:hAnsi="Aptos"/>
                <w:sz w:val="16"/>
              </w:rPr>
              <w:t>Manual clear + orphan temp/quarantine cleanup</w:t>
            </w:r>
          </w:p>
        </w:tc>
        <w:tc>
          <w:tcPr>
            <w:tcW w:type="dxa" w:w="3408"/>
          </w:tcPr>
          <w:p>
            <w:r>
              <w:rPr>
                <w:rFonts w:ascii="Aptos" w:hAnsi="Aptos"/>
                <w:sz w:val="16"/>
              </w:rPr>
              <w:t>Aggressive automatic LRU</w:t>
            </w:r>
          </w:p>
        </w:tc>
      </w:tr>
      <w:tr>
        <w:tc>
          <w:tcPr>
            <w:tcW w:type="dxa" w:w="3408"/>
          </w:tcPr>
          <w:p>
            <w:r>
              <w:rPr>
                <w:rFonts w:ascii="Aptos" w:hAnsi="Aptos"/>
                <w:sz w:val="16"/>
              </w:rPr>
              <w:t>UI contract</w:t>
            </w:r>
          </w:p>
        </w:tc>
        <w:tc>
          <w:tcPr>
            <w:tcW w:type="dxa" w:w="3408"/>
          </w:tcPr>
          <w:p>
            <w:r>
              <w:rPr>
                <w:rFonts w:ascii="Aptos" w:hAnsi="Aptos"/>
                <w:sz w:val="16"/>
              </w:rPr>
              <w:t>Status machine/API only</w:t>
            </w:r>
          </w:p>
        </w:tc>
        <w:tc>
          <w:tcPr>
            <w:tcW w:type="dxa" w:w="3408"/>
          </w:tcPr>
          <w:p>
            <w:r>
              <w:rPr>
                <w:rFonts w:ascii="Aptos" w:hAnsi="Aptos"/>
                <w:sz w:val="16"/>
              </w:rPr>
              <w:t>Final UI panel/animation controls</w:t>
            </w:r>
          </w:p>
        </w:tc>
      </w:tr>
    </w:tbl>
    <w:p/>
    <w:p>
      <w:pPr/>
      <w:r/>
    </w:p>
    <w:p>
      <w:pPr>
        <w:pStyle w:val="Heading1"/>
      </w:pPr>
      <w:r>
        <w:t>4. Arsitektur Komponen V1</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UI / STEP04 AudioAnalysisService</w:t>
              <w:br/>
              <w:t xml:space="preserve">          | request(asset, analyzer_profile)</w:t>
              <w:br/>
              <w:t xml:space="preserve">          v</w:t>
              <w:br/>
              <w:t>AnalysisCacheCoordinator</w:t>
              <w:br/>
              <w:t xml:space="preserve">    |----&gt; AudioContentFingerprinter ----&gt; content_sha256</w:t>
              <w:br/>
              <w:t xml:space="preserve">    |                                      |</w:t>
              <w:br/>
              <w:t xml:space="preserve">    |                                      v</w:t>
              <w:br/>
              <w:t xml:space="preserve">    |                              build_cache_key()</w:t>
              <w:br/>
              <w:t xml:space="preserve">    |                                      |</w:t>
              <w:br/>
              <w:t xml:space="preserve">    +----&gt; AnalysisCacheStore &lt;-------------+</w:t>
              <w:br/>
              <w:t xml:space="preserve">             | lookup/load/validate</w:t>
              <w:br/>
              <w:t xml:space="preserve">             | publish atomic</w:t>
              <w:br/>
              <w:t xml:space="preserve">             | quarantine/cleanup</w:t>
              <w:br/>
              <w:t xml:space="preserve">             v</w:t>
              <w:br/>
              <w:t xml:space="preserve"> data/cache/audio-analysis-v1/&lt;shard&gt;/&lt;cache_key&gt;/</w:t>
              <w:br/>
              <w:t xml:space="preserve">       manifest.json   curves.npz</w:t>
            </w:r>
          </w:p>
        </w:tc>
      </w:tr>
    </w:tbl>
    <w:p/>
    <w:p>
      <w:pPr/>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Komponen</w:t>
            </w:r>
          </w:p>
        </w:tc>
        <w:tc>
          <w:tcPr>
            <w:tcW w:type="dxa" w:w="3408"/>
            <w:shd w:fill="D9EAF7"/>
          </w:tcPr>
          <w:p>
            <w:r>
              <w:rPr>
                <w:rFonts w:ascii="Aptos" w:hAnsi="Aptos"/>
                <w:b/>
                <w:sz w:val="16"/>
              </w:rPr>
              <w:t>Tanggung jawab</w:t>
            </w:r>
          </w:p>
        </w:tc>
        <w:tc>
          <w:tcPr>
            <w:tcW w:type="dxa" w:w="3408"/>
            <w:shd w:fill="D9EAF7"/>
          </w:tcPr>
          <w:p>
            <w:r>
              <w:rPr>
                <w:rFonts w:ascii="Aptos" w:hAnsi="Aptos"/>
                <w:b/>
                <w:sz w:val="16"/>
              </w:rPr>
              <w:t>Tidak boleh</w:t>
            </w:r>
          </w:p>
        </w:tc>
      </w:tr>
      <w:tr>
        <w:tc>
          <w:tcPr>
            <w:tcW w:type="dxa" w:w="3408"/>
          </w:tcPr>
          <w:p>
            <w:r>
              <w:rPr>
                <w:rFonts w:ascii="Aptos" w:hAnsi="Aptos"/>
                <w:sz w:val="16"/>
              </w:rPr>
              <w:t>AudioContentFingerprinter</w:t>
            </w:r>
          </w:p>
        </w:tc>
        <w:tc>
          <w:tcPr>
            <w:tcW w:type="dxa" w:w="3408"/>
          </w:tcPr>
          <w:p>
            <w:r>
              <w:rPr>
                <w:rFonts w:ascii="Aptos" w:hAnsi="Aptos"/>
                <w:sz w:val="16"/>
              </w:rPr>
              <w:t>SHA-256 streaming, pre/post stat, cancellation/progress</w:t>
            </w:r>
          </w:p>
        </w:tc>
        <w:tc>
          <w:tcPr>
            <w:tcW w:type="dxa" w:w="3408"/>
          </w:tcPr>
          <w:p>
            <w:r>
              <w:rPr>
                <w:rFonts w:ascii="Aptos" w:hAnsi="Aptos"/>
                <w:sz w:val="16"/>
              </w:rPr>
              <w:t>Menganalisis BPM/beat</w:t>
            </w:r>
          </w:p>
        </w:tc>
      </w:tr>
      <w:tr>
        <w:tc>
          <w:tcPr>
            <w:tcW w:type="dxa" w:w="3408"/>
          </w:tcPr>
          <w:p>
            <w:r>
              <w:rPr>
                <w:rFonts w:ascii="Aptos" w:hAnsi="Aptos"/>
                <w:sz w:val="16"/>
              </w:rPr>
              <w:t>AnalysisCacheCodec</w:t>
            </w:r>
          </w:p>
        </w:tc>
        <w:tc>
          <w:tcPr>
            <w:tcW w:type="dxa" w:w="3408"/>
          </w:tcPr>
          <w:p>
            <w:r>
              <w:rPr>
                <w:rFonts w:ascii="Aptos" w:hAnsi="Aptos"/>
                <w:sz w:val="16"/>
              </w:rPr>
              <w:t>Encode/decode logical STEP02 schema ke storage fisik</w:t>
            </w:r>
          </w:p>
        </w:tc>
        <w:tc>
          <w:tcPr>
            <w:tcW w:type="dxa" w:w="3408"/>
          </w:tcPr>
          <w:p>
            <w:r>
              <w:rPr>
                <w:rFonts w:ascii="Aptos" w:hAnsi="Aptos"/>
                <w:sz w:val="16"/>
              </w:rPr>
              <w:t>Memutuskan quality baru</w:t>
            </w:r>
          </w:p>
        </w:tc>
      </w:tr>
      <w:tr>
        <w:tc>
          <w:tcPr>
            <w:tcW w:type="dxa" w:w="3408"/>
          </w:tcPr>
          <w:p>
            <w:r>
              <w:rPr>
                <w:rFonts w:ascii="Aptos" w:hAnsi="Aptos"/>
                <w:sz w:val="16"/>
              </w:rPr>
              <w:t>AnalysisCacheStore</w:t>
            </w:r>
          </w:p>
        </w:tc>
        <w:tc>
          <w:tcPr>
            <w:tcW w:type="dxa" w:w="3408"/>
          </w:tcPr>
          <w:p>
            <w:r>
              <w:rPr>
                <w:rFonts w:ascii="Aptos" w:hAnsi="Aptos"/>
                <w:sz w:val="16"/>
              </w:rPr>
              <w:t>Lookup, validate, publish, quarantine, remove</w:t>
            </w:r>
          </w:p>
        </w:tc>
        <w:tc>
          <w:tcPr>
            <w:tcW w:type="dxa" w:w="3408"/>
          </w:tcPr>
          <w:p>
            <w:r>
              <w:rPr>
                <w:rFonts w:ascii="Aptos" w:hAnsi="Aptos"/>
                <w:sz w:val="16"/>
              </w:rPr>
              <w:t>Mengubah ProjectDocument</w:t>
            </w:r>
          </w:p>
        </w:tc>
      </w:tr>
      <w:tr>
        <w:tc>
          <w:tcPr>
            <w:tcW w:type="dxa" w:w="3408"/>
          </w:tcPr>
          <w:p>
            <w:r>
              <w:rPr>
                <w:rFonts w:ascii="Aptos" w:hAnsi="Aptos"/>
                <w:sz w:val="16"/>
              </w:rPr>
              <w:t>AnalysisCacheCoordinator</w:t>
            </w:r>
          </w:p>
        </w:tc>
        <w:tc>
          <w:tcPr>
            <w:tcW w:type="dxa" w:w="3408"/>
          </w:tcPr>
          <w:p>
            <w:r>
              <w:rPr>
                <w:rFonts w:ascii="Aptos" w:hAnsi="Aptos"/>
                <w:sz w:val="16"/>
              </w:rPr>
              <w:t>Dedupe request, generation token, status/result routing</w:t>
            </w:r>
          </w:p>
        </w:tc>
        <w:tc>
          <w:tcPr>
            <w:tcW w:type="dxa" w:w="3408"/>
          </w:tcPr>
          <w:p>
            <w:r>
              <w:rPr>
                <w:rFonts w:ascii="Aptos" w:hAnsi="Aptos"/>
                <w:sz w:val="16"/>
              </w:rPr>
              <w:t>Memblok UI thread</w:t>
            </w:r>
          </w:p>
        </w:tc>
      </w:tr>
      <w:tr>
        <w:tc>
          <w:tcPr>
            <w:tcW w:type="dxa" w:w="3408"/>
          </w:tcPr>
          <w:p>
            <w:r>
              <w:rPr>
                <w:rFonts w:ascii="Aptos" w:hAnsi="Aptos"/>
                <w:sz w:val="16"/>
              </w:rPr>
              <w:t>CacheMaintenance</w:t>
            </w:r>
          </w:p>
        </w:tc>
        <w:tc>
          <w:tcPr>
            <w:tcW w:type="dxa" w:w="3408"/>
          </w:tcPr>
          <w:p>
            <w:r>
              <w:rPr>
                <w:rFonts w:ascii="Aptos" w:hAnsi="Aptos"/>
                <w:sz w:val="16"/>
              </w:rPr>
              <w:t>Temp/quarantine cleanup, manual clear</w:t>
            </w:r>
          </w:p>
        </w:tc>
        <w:tc>
          <w:tcPr>
            <w:tcW w:type="dxa" w:w="3408"/>
          </w:tcPr>
          <w:p>
            <w:r>
              <w:rPr>
                <w:rFonts w:ascii="Aptos" w:hAnsi="Aptos"/>
                <w:sz w:val="16"/>
              </w:rPr>
              <w:t>Menghapus valid cache aktif secara agresif</w:t>
            </w:r>
          </w:p>
        </w:tc>
      </w:tr>
    </w:tbl>
    <w:p/>
    <w:p>
      <w:pPr/>
      <w:r/>
    </w:p>
    <w:p>
      <w:pPr>
        <w:pStyle w:val="Heading1"/>
      </w:pPr>
      <w:r>
        <w:t>5. Fingerprint Contract</w:t>
      </w:r>
    </w:p>
    <w:p>
      <w:pPr/>
      <w:r>
        <w:t>Fingerprint harus menjawab satu pertanyaan: “Apakah byte audio yang dianalisis identik?” Karena itu path, mtime, nama file, dan asset_id tidak boleh menjadi identitas authoritative. Dua copy file dengan byte sama harus berbagi cache; file dengan path sama tetapi isi berubah harus menghasilkan key baru.</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Field</w:t>
            </w:r>
          </w:p>
        </w:tc>
        <w:tc>
          <w:tcPr>
            <w:tcW w:type="dxa" w:w="3408"/>
            <w:shd w:fill="D9EAF7"/>
          </w:tcPr>
          <w:p>
            <w:r>
              <w:rPr>
                <w:rFonts w:ascii="Aptos" w:hAnsi="Aptos"/>
                <w:b/>
                <w:sz w:val="16"/>
              </w:rPr>
              <w:t>Role</w:t>
            </w:r>
          </w:p>
        </w:tc>
        <w:tc>
          <w:tcPr>
            <w:tcW w:type="dxa" w:w="3408"/>
            <w:shd w:fill="D9EAF7"/>
          </w:tcPr>
          <w:p>
            <w:r>
              <w:rPr>
                <w:rFonts w:ascii="Aptos" w:hAnsi="Aptos"/>
                <w:b/>
                <w:sz w:val="16"/>
              </w:rPr>
              <w:t>Persist di cache?</w:t>
            </w:r>
          </w:p>
        </w:tc>
      </w:tr>
      <w:tr>
        <w:tc>
          <w:tcPr>
            <w:tcW w:type="dxa" w:w="3408"/>
          </w:tcPr>
          <w:p>
            <w:r>
              <w:rPr>
                <w:rFonts w:ascii="Aptos" w:hAnsi="Aptos"/>
                <w:sz w:val="16"/>
              </w:rPr>
              <w:t>content_sha256</w:t>
            </w:r>
          </w:p>
        </w:tc>
        <w:tc>
          <w:tcPr>
            <w:tcW w:type="dxa" w:w="3408"/>
          </w:tcPr>
          <w:p>
            <w:r>
              <w:rPr>
                <w:rFonts w:ascii="Aptos" w:hAnsi="Aptos"/>
                <w:sz w:val="16"/>
              </w:rPr>
              <w:t>Authoritative identity dari semua byte source</w:t>
            </w:r>
          </w:p>
        </w:tc>
        <w:tc>
          <w:tcPr>
            <w:tcW w:type="dxa" w:w="3408"/>
          </w:tcPr>
          <w:p>
            <w:r>
              <w:rPr>
                <w:rFonts w:ascii="Aptos" w:hAnsi="Aptos"/>
                <w:sz w:val="16"/>
              </w:rPr>
              <w:t>YA</w:t>
            </w:r>
          </w:p>
        </w:tc>
      </w:tr>
      <w:tr>
        <w:tc>
          <w:tcPr>
            <w:tcW w:type="dxa" w:w="3408"/>
          </w:tcPr>
          <w:p>
            <w:r>
              <w:rPr>
                <w:rFonts w:ascii="Aptos" w:hAnsi="Aptos"/>
                <w:sz w:val="16"/>
              </w:rPr>
              <w:t>byte_size</w:t>
            </w:r>
          </w:p>
        </w:tc>
        <w:tc>
          <w:tcPr>
            <w:tcW w:type="dxa" w:w="3408"/>
          </w:tcPr>
          <w:p>
            <w:r>
              <w:rPr>
                <w:rFonts w:ascii="Aptos" w:hAnsi="Aptos"/>
                <w:sz w:val="16"/>
              </w:rPr>
              <w:t>Sanity/evidence</w:t>
            </w:r>
          </w:p>
        </w:tc>
        <w:tc>
          <w:tcPr>
            <w:tcW w:type="dxa" w:w="3408"/>
          </w:tcPr>
          <w:p>
            <w:r>
              <w:rPr>
                <w:rFonts w:ascii="Aptos" w:hAnsi="Aptos"/>
                <w:sz w:val="16"/>
              </w:rPr>
              <w:t>YA</w:t>
            </w:r>
          </w:p>
        </w:tc>
      </w:tr>
      <w:tr>
        <w:tc>
          <w:tcPr>
            <w:tcW w:type="dxa" w:w="3408"/>
          </w:tcPr>
          <w:p>
            <w:r>
              <w:rPr>
                <w:rFonts w:ascii="Aptos" w:hAnsi="Aptos"/>
                <w:sz w:val="16"/>
              </w:rPr>
              <w:t>canonical_path</w:t>
            </w:r>
          </w:p>
        </w:tc>
        <w:tc>
          <w:tcPr>
            <w:tcW w:type="dxa" w:w="3408"/>
          </w:tcPr>
          <w:p>
            <w:r>
              <w:rPr>
                <w:rFonts w:ascii="Aptos" w:hAnsi="Aptos"/>
                <w:sz w:val="16"/>
              </w:rPr>
              <w:t>Hanya request/session lookup; privacy sensitive</w:t>
            </w:r>
          </w:p>
        </w:tc>
        <w:tc>
          <w:tcPr>
            <w:tcW w:type="dxa" w:w="3408"/>
          </w:tcPr>
          <w:p>
            <w:r>
              <w:rPr>
                <w:rFonts w:ascii="Aptos" w:hAnsi="Aptos"/>
                <w:sz w:val="16"/>
              </w:rPr>
              <w:t>TIDAK</w:t>
            </w:r>
          </w:p>
        </w:tc>
      </w:tr>
      <w:tr>
        <w:tc>
          <w:tcPr>
            <w:tcW w:type="dxa" w:w="3408"/>
          </w:tcPr>
          <w:p>
            <w:r>
              <w:rPr>
                <w:rFonts w:ascii="Aptos" w:hAnsi="Aptos"/>
                <w:sz w:val="16"/>
              </w:rPr>
              <w:t>mtime_ns</w:t>
            </w:r>
          </w:p>
        </w:tc>
        <w:tc>
          <w:tcPr>
            <w:tcW w:type="dxa" w:w="3408"/>
          </w:tcPr>
          <w:p>
            <w:r>
              <w:rPr>
                <w:rFonts w:ascii="Aptos" w:hAnsi="Aptos"/>
                <w:sz w:val="16"/>
              </w:rPr>
              <w:t>Source-change detection saat hash; optional session memo</w:t>
            </w:r>
          </w:p>
        </w:tc>
        <w:tc>
          <w:tcPr>
            <w:tcW w:type="dxa" w:w="3408"/>
          </w:tcPr>
          <w:p>
            <w:r>
              <w:rPr>
                <w:rFonts w:ascii="Aptos" w:hAnsi="Aptos"/>
                <w:sz w:val="16"/>
              </w:rPr>
              <w:t>TIDAK</w:t>
            </w:r>
          </w:p>
        </w:tc>
      </w:tr>
      <w:tr>
        <w:tc>
          <w:tcPr>
            <w:tcW w:type="dxa" w:w="3408"/>
          </w:tcPr>
          <w:p>
            <w:r>
              <w:rPr>
                <w:rFonts w:ascii="Aptos" w:hAnsi="Aptos"/>
                <w:sz w:val="16"/>
              </w:rPr>
              <w:t>asset_id_context</w:t>
            </w:r>
          </w:p>
        </w:tc>
        <w:tc>
          <w:tcPr>
            <w:tcW w:type="dxa" w:w="3408"/>
          </w:tcPr>
          <w:p>
            <w:r>
              <w:rPr>
                <w:rFonts w:ascii="Aptos" w:hAnsi="Aptos"/>
                <w:sz w:val="16"/>
              </w:rPr>
              <w:t>Context routing ke UI/project</w:t>
            </w:r>
          </w:p>
        </w:tc>
        <w:tc>
          <w:tcPr>
            <w:tcW w:type="dxa" w:w="3408"/>
          </w:tcPr>
          <w:p>
            <w:r>
              <w:rPr>
                <w:rFonts w:ascii="Aptos" w:hAnsi="Aptos"/>
                <w:sz w:val="16"/>
              </w:rPr>
              <w:t>Optional diagnostic, bukan key</w:t>
            </w:r>
          </w:p>
        </w:tc>
      </w:tr>
      <w:tr>
        <w:tc>
          <w:tcPr>
            <w:tcW w:type="dxa" w:w="3408"/>
          </w:tcPr>
          <w:p>
            <w:r>
              <w:rPr>
                <w:rFonts w:ascii="Aptos" w:hAnsi="Aptos"/>
                <w:sz w:val="16"/>
              </w:rPr>
              <w:t>original_name</w:t>
            </w:r>
          </w:p>
        </w:tc>
        <w:tc>
          <w:tcPr>
            <w:tcW w:type="dxa" w:w="3408"/>
          </w:tcPr>
          <w:p>
            <w:r>
              <w:rPr>
                <w:rFonts w:ascii="Aptos" w:hAnsi="Aptos"/>
                <w:sz w:val="16"/>
              </w:rPr>
              <w:t>Display/debug saja</w:t>
            </w:r>
          </w:p>
        </w:tc>
        <w:tc>
          <w:tcPr>
            <w:tcW w:type="dxa" w:w="3408"/>
          </w:tcPr>
          <w:p>
            <w:r>
              <w:rPr>
                <w:rFonts w:ascii="Aptos" w:hAnsi="Aptos"/>
                <w:sz w:val="16"/>
              </w:rPr>
              <w:t>Sebaiknya TIDAK dalam persistent manifest</w:t>
            </w:r>
          </w:p>
        </w:tc>
      </w:tr>
    </w:tbl>
    <w:p/>
    <w:p>
      <w:pPr/>
      <w:r/>
    </w:p>
    <w:p>
      <w:pPr>
        <w:pStyle w:val="Heading2"/>
      </w:pPr>
      <w:r>
        <w:t>5.1 Streaming hash algorithm</w:t>
      </w:r>
    </w:p>
    <w:p>
      <w:pPr/>
      <w:r>
        <w:t>1.  Baca stat awal: size + mtime_ns. Jika source tidak ada/tidak readable → SOURCE_UNAVAILABLE.</w:t>
      </w:r>
    </w:p>
    <w:p>
      <w:pPr/>
      <w:r>
        <w:t>2.  Buka source read-only binary; baca chunk 4 MiB; update SHA-256; setelah setiap chunk cek cancellation token.</w:t>
      </w:r>
    </w:p>
    <w:p>
      <w:pPr/>
      <w:r>
        <w:t>3.  Hitung total bytes_read; progress boleh dihitung bytes_read / initial_size bila initial_size &gt; 0.</w:t>
      </w:r>
    </w:p>
    <w:p>
      <w:pPr/>
      <w:r>
        <w:t>4.  Tutup handle; baca stat akhir. Jika size/mtime_ns berubah atau bytes_read != expected size → SOURCE_CHANGED_DURING_HASH; jangan publish.</w:t>
      </w:r>
    </w:p>
    <w:p>
      <w:pPr/>
      <w:r>
        <w:t>5.  Jika stabil, hasilkan SourceFingerprint(content_sha256, byte_size). Tidak ada absolute path pada hasil persistent.</w:t>
      </w:r>
    </w:p>
    <w:p>
      <w:pPr/>
      <w:r>
        <w:t>6.  Session boleh memoize hasil berdasarkan canonical_path + stat tuple untuk request berulang pada proses yang sama, tetapi persistent cache key tetap content_sha256.</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ALASAN FULL HASH — Analisis audio jauh lebih mahal daripada hashing file. Menghitung SHA-256 authoritative saat cache belum diketahui memberi invalidation yang benar bahkan bila file diganti di path yang sama. Optimisasi stat-only tidak boleh mengorbankan correctness.</w:t>
            </w:r>
          </w:p>
        </w:tc>
      </w:tr>
    </w:tbl>
    <w:p/>
    <w:p>
      <w:pPr/>
      <w:r/>
    </w:p>
    <w:p>
      <w:pPr>
        <w:pStyle w:val="Heading1"/>
      </w:pPr>
      <w:r>
        <w:t>6. Cache Key, Versioning, dan Sharding</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cache_key = SHA256(</w:t>
              <w:br/>
              <w:t xml:space="preserve">    "analysis-v1:" +</w:t>
              <w:br/>
              <w:t xml:space="preserve">    content_sha256 + ":" +</w:t>
              <w:br/>
              <w:t xml:space="preserve">    settings_signature</w:t>
              <w:br/>
              <w:t>)</w:t>
            </w:r>
          </w:p>
        </w:tc>
      </w:tr>
    </w:tbl>
    <w:p/>
    <w:p>
      <w:pPr/>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Perubahan</w:t>
            </w:r>
          </w:p>
        </w:tc>
        <w:tc>
          <w:tcPr>
            <w:tcW w:type="dxa" w:w="5112"/>
            <w:shd w:fill="D9EAF7"/>
          </w:tcPr>
          <w:p>
            <w:r>
              <w:rPr>
                <w:rFonts w:ascii="Aptos" w:hAnsi="Aptos"/>
                <w:b/>
                <w:sz w:val="16"/>
              </w:rPr>
              <w:t>Efek pada cache</w:t>
            </w:r>
          </w:p>
        </w:tc>
      </w:tr>
      <w:tr>
        <w:tc>
          <w:tcPr>
            <w:tcW w:type="dxa" w:w="5112"/>
          </w:tcPr>
          <w:p>
            <w:r>
              <w:rPr>
                <w:rFonts w:ascii="Aptos" w:hAnsi="Aptos"/>
                <w:sz w:val="16"/>
              </w:rPr>
              <w:t>Byte source berubah</w:t>
            </w:r>
          </w:p>
        </w:tc>
        <w:tc>
          <w:tcPr>
            <w:tcW w:type="dxa" w:w="5112"/>
          </w:tcPr>
          <w:p>
            <w:r>
              <w:rPr>
                <w:rFonts w:ascii="Aptos" w:hAnsi="Aptos"/>
                <w:sz w:val="16"/>
              </w:rPr>
              <w:t>content_sha256 berubah → MISS</w:t>
            </w:r>
          </w:p>
        </w:tc>
      </w:tr>
      <w:tr>
        <w:tc>
          <w:tcPr>
            <w:tcW w:type="dxa" w:w="5112"/>
          </w:tcPr>
          <w:p>
            <w:r>
              <w:rPr>
                <w:rFonts w:ascii="Aptos" w:hAnsi="Aptos"/>
                <w:sz w:val="16"/>
              </w:rPr>
              <w:t>File dipindah/di-copy, bytes sama</w:t>
            </w:r>
          </w:p>
        </w:tc>
        <w:tc>
          <w:tcPr>
            <w:tcW w:type="dxa" w:w="5112"/>
          </w:tcPr>
          <w:p>
            <w:r>
              <w:rPr>
                <w:rFonts w:ascii="Aptos" w:hAnsi="Aptos"/>
                <w:sz w:val="16"/>
              </w:rPr>
              <w:t>cache_key tetap → HIT lintas path/project</w:t>
            </w:r>
          </w:p>
        </w:tc>
      </w:tr>
      <w:tr>
        <w:tc>
          <w:tcPr>
            <w:tcW w:type="dxa" w:w="5112"/>
          </w:tcPr>
          <w:p>
            <w:r>
              <w:rPr>
                <w:rFonts w:ascii="Aptos" w:hAnsi="Aptos"/>
                <w:sz w:val="16"/>
              </w:rPr>
              <w:t>librosa/profile/hop/band/normalization berubah</w:t>
            </w:r>
          </w:p>
        </w:tc>
        <w:tc>
          <w:tcPr>
            <w:tcW w:type="dxa" w:w="5112"/>
          </w:tcPr>
          <w:p>
            <w:r>
              <w:rPr>
                <w:rFonts w:ascii="Aptos" w:hAnsi="Aptos"/>
                <w:sz w:val="16"/>
              </w:rPr>
              <w:t>settings_signature berubah → MISS</w:t>
            </w:r>
          </w:p>
        </w:tc>
      </w:tr>
      <w:tr>
        <w:tc>
          <w:tcPr>
            <w:tcW w:type="dxa" w:w="5112"/>
          </w:tcPr>
          <w:p>
            <w:r>
              <w:rPr>
                <w:rFonts w:ascii="Aptos" w:hAnsi="Aptos"/>
                <w:sz w:val="16"/>
              </w:rPr>
              <w:t>Confidence model berubah</w:t>
            </w:r>
          </w:p>
        </w:tc>
        <w:tc>
          <w:tcPr>
            <w:tcW w:type="dxa" w:w="5112"/>
          </w:tcPr>
          <w:p>
            <w:r>
              <w:rPr>
                <w:rFonts w:ascii="Aptos" w:hAnsi="Aptos"/>
                <w:sz w:val="16"/>
              </w:rPr>
              <w:t>beat_quality_model version berubah → MISS</w:t>
            </w:r>
          </w:p>
        </w:tc>
      </w:tr>
      <w:tr>
        <w:tc>
          <w:tcPr>
            <w:tcW w:type="dxa" w:w="5112"/>
          </w:tcPr>
          <w:p>
            <w:r>
              <w:rPr>
                <w:rFonts w:ascii="Aptos" w:hAnsi="Aptos"/>
                <w:sz w:val="16"/>
              </w:rPr>
              <w:t>Contract semantic berubah</w:t>
            </w:r>
          </w:p>
        </w:tc>
        <w:tc>
          <w:tcPr>
            <w:tcW w:type="dxa" w:w="5112"/>
          </w:tcPr>
          <w:p>
            <w:r>
              <w:rPr>
                <w:rFonts w:ascii="Aptos" w:hAnsi="Aptos"/>
                <w:sz w:val="16"/>
              </w:rPr>
              <w:t>analysis-v2 / schema version baru → namespace/key baru</w:t>
            </w:r>
          </w:p>
        </w:tc>
      </w:tr>
      <w:tr>
        <w:tc>
          <w:tcPr>
            <w:tcW w:type="dxa" w:w="5112"/>
          </w:tcPr>
          <w:p>
            <w:r>
              <w:rPr>
                <w:rFonts w:ascii="Aptos" w:hAnsi="Aptos"/>
                <w:sz w:val="16"/>
              </w:rPr>
              <w:t>mtime berubah tetapi bytes sama</w:t>
            </w:r>
          </w:p>
        </w:tc>
        <w:tc>
          <w:tcPr>
            <w:tcW w:type="dxa" w:w="5112"/>
          </w:tcPr>
          <w:p>
            <w:r>
              <w:rPr>
                <w:rFonts w:ascii="Aptos" w:hAnsi="Aptos"/>
                <w:sz w:val="16"/>
              </w:rPr>
              <w:t>content SHA sama → HIT authoritative</w:t>
            </w:r>
          </w:p>
        </w:tc>
      </w:tr>
    </w:tbl>
    <w:p/>
    <w:p>
      <w:pPr/>
      <w:r/>
    </w:p>
    <w:p>
      <w:pPr>
        <w:pStyle w:val="Heading2"/>
      </w:pPr>
      <w:r>
        <w:t>6.1 Directory layout</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data/cache/audio-analysis-v1/</w:t>
              <w:br/>
              <w:t xml:space="preserve">  3a/</w:t>
              <w:br/>
              <w:t xml:space="preserve">    3a9f...&lt;64hex&gt;/</w:t>
              <w:br/>
              <w:t xml:space="preserve">      manifest.json</w:t>
              <w:br/>
              <w:t xml:space="preserve">      curves.npz</w:t>
              <w:br/>
              <w:t xml:space="preserve">  _tmp/</w:t>
              <w:br/>
              <w:t xml:space="preserve">  _quarantine/</w:t>
            </w:r>
          </w:p>
        </w:tc>
      </w:tr>
    </w:tbl>
    <w:p/>
    <w:p>
      <w:pPr/>
      <w:r/>
    </w:p>
    <w:p>
      <w:pPr/>
      <w:r>
        <w:t>Shard dua karakter pertama mencegah satu folder berisi ribuan entry. Folder entry tidak menyimpan nama/path sumber. Nama folder = cache_key sehingga lookup O(1) tanpa index global wajib.</w:t>
      </w:r>
    </w:p>
    <w:p>
      <w:pPr>
        <w:pStyle w:val="Heading1"/>
      </w:pPr>
      <w:r>
        <w:t>7. Physical Storage Format V1</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File</w:t>
            </w:r>
          </w:p>
        </w:tc>
        <w:tc>
          <w:tcPr>
            <w:tcW w:type="dxa" w:w="3408"/>
            <w:shd w:fill="D9EAF7"/>
          </w:tcPr>
          <w:p>
            <w:r>
              <w:rPr>
                <w:rFonts w:ascii="Aptos" w:hAnsi="Aptos"/>
                <w:b/>
                <w:sz w:val="16"/>
              </w:rPr>
              <w:t>Isi</w:t>
            </w:r>
          </w:p>
        </w:tc>
        <w:tc>
          <w:tcPr>
            <w:tcW w:type="dxa" w:w="3408"/>
            <w:shd w:fill="D9EAF7"/>
          </w:tcPr>
          <w:p>
            <w:r>
              <w:rPr>
                <w:rFonts w:ascii="Aptos" w:hAnsi="Aptos"/>
                <w:b/>
                <w:sz w:val="16"/>
              </w:rPr>
              <w:t>Aturan</w:t>
            </w:r>
          </w:p>
        </w:tc>
      </w:tr>
      <w:tr>
        <w:tc>
          <w:tcPr>
            <w:tcW w:type="dxa" w:w="3408"/>
          </w:tcPr>
          <w:p>
            <w:r>
              <w:rPr>
                <w:rFonts w:ascii="Aptos" w:hAnsi="Aptos"/>
                <w:sz w:val="16"/>
              </w:rPr>
              <w:t>manifest.json</w:t>
            </w:r>
          </w:p>
        </w:tc>
        <w:tc>
          <w:tcPr>
            <w:tcW w:type="dxa" w:w="3408"/>
          </w:tcPr>
          <w:p>
            <w:r>
              <w:rPr>
                <w:rFonts w:ascii="Aptos" w:hAnsi="Aptos"/>
                <w:sz w:val="16"/>
              </w:rPr>
              <w:t>Header contract, source identity, analyzer profile, tempo, quality, events, curve metadata, payload digest</w:t>
            </w:r>
          </w:p>
        </w:tc>
        <w:tc>
          <w:tcPr>
            <w:tcW w:type="dxa" w:w="3408"/>
          </w:tcPr>
          <w:p>
            <w:r>
              <w:rPr>
                <w:rFonts w:ascii="Aptos" w:hAnsi="Aptos"/>
                <w:sz w:val="16"/>
              </w:rPr>
              <w:t>UTF-8 canonical JSON; kecil dan inspectable.</w:t>
            </w:r>
          </w:p>
        </w:tc>
      </w:tr>
      <w:tr>
        <w:tc>
          <w:tcPr>
            <w:tcW w:type="dxa" w:w="3408"/>
          </w:tcPr>
          <w:p>
            <w:r>
              <w:rPr>
                <w:rFonts w:ascii="Aptos" w:hAnsi="Aptos"/>
                <w:sz w:val="16"/>
              </w:rPr>
              <w:t>curves.npz</w:t>
            </w:r>
          </w:p>
        </w:tc>
        <w:tc>
          <w:tcPr>
            <w:tcW w:type="dxa" w:w="3408"/>
          </w:tcPr>
          <w:p>
            <w:r>
              <w:rPr>
                <w:rFonts w:ascii="Aptos" w:hAnsi="Aptos"/>
                <w:sz w:val="16"/>
              </w:rPr>
              <w:t>energy/bass/mid/high/onset float32 arrays</w:t>
            </w:r>
          </w:p>
        </w:tc>
        <w:tc>
          <w:tcPr>
            <w:tcW w:type="dxa" w:w="3408"/>
          </w:tcPr>
          <w:p>
            <w:r>
              <w:rPr>
                <w:rFonts w:ascii="Aptos" w:hAnsi="Aptos"/>
                <w:sz w:val="16"/>
              </w:rPr>
              <w:t>Nama array fixed; shape 1-D; frame_count sama.</w:t>
            </w:r>
          </w:p>
        </w:tc>
      </w:tr>
      <w:tr>
        <w:tc>
          <w:tcPr>
            <w:tcW w:type="dxa" w:w="3408"/>
          </w:tcPr>
          <w:p>
            <w:r>
              <w:rPr>
                <w:rFonts w:ascii="Aptos" w:hAnsi="Aptos"/>
                <w:sz w:val="16"/>
              </w:rPr>
              <w:t>temp artifacts</w:t>
            </w:r>
          </w:p>
        </w:tc>
        <w:tc>
          <w:tcPr>
            <w:tcW w:type="dxa" w:w="3408"/>
          </w:tcPr>
          <w:p>
            <w:r>
              <w:rPr>
                <w:rFonts w:ascii="Aptos" w:hAnsi="Aptos"/>
                <w:sz w:val="16"/>
              </w:rPr>
              <w:t>Staging selama publish</w:t>
            </w:r>
          </w:p>
        </w:tc>
        <w:tc>
          <w:tcPr>
            <w:tcW w:type="dxa" w:w="3408"/>
          </w:tcPr>
          <w:p>
            <w:r>
              <w:rPr>
                <w:rFonts w:ascii="Aptos" w:hAnsi="Aptos"/>
                <w:sz w:val="16"/>
              </w:rPr>
              <w:t>Harus berada di cache root filesystem yang sama; dibersihkan jika cancel/crash.</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COMMIT MARKER — manifest.json adalah file yang dipublikasikan terakhir. Entry tanpa manifest valid dianggap MISS/incomplete. Dengan ini crash setelah curves selesai tetapi sebelum manifest tidak pernah menghasilkan cache “setengah jadi” yang dianggap valid.</w:t>
            </w:r>
          </w:p>
        </w:tc>
      </w:tr>
    </w:tbl>
    <w:p/>
    <w:p>
      <w:pPr/>
      <w:r/>
    </w:p>
    <w:p>
      <w:pPr>
        <w:pStyle w:val="Heading1"/>
      </w:pPr>
      <w:r>
        <w:t>8. Manifest V1 — Fields Wajib</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Kelompok</w:t>
            </w:r>
          </w:p>
        </w:tc>
        <w:tc>
          <w:tcPr>
            <w:tcW w:type="dxa" w:w="5112"/>
            <w:shd w:fill="D9EAF7"/>
          </w:tcPr>
          <w:p>
            <w:r>
              <w:rPr>
                <w:rFonts w:ascii="Aptos" w:hAnsi="Aptos"/>
                <w:b/>
                <w:sz w:val="16"/>
              </w:rPr>
              <w:t>Field minimum</w:t>
            </w:r>
          </w:p>
        </w:tc>
      </w:tr>
      <w:tr>
        <w:tc>
          <w:tcPr>
            <w:tcW w:type="dxa" w:w="5112"/>
          </w:tcPr>
          <w:p>
            <w:r>
              <w:rPr>
                <w:rFonts w:ascii="Aptos" w:hAnsi="Aptos"/>
                <w:sz w:val="16"/>
              </w:rPr>
              <w:t>Format</w:t>
            </w:r>
          </w:p>
        </w:tc>
        <w:tc>
          <w:tcPr>
            <w:tcW w:type="dxa" w:w="5112"/>
          </w:tcPr>
          <w:p>
            <w:r>
              <w:rPr>
                <w:rFonts w:ascii="Aptos" w:hAnsi="Aptos"/>
                <w:sz w:val="16"/>
              </w:rPr>
              <w:t>format="full-album-maker-audio-analysis-cache"; cache_schema_version=1; contract_version="analysis-v1"</w:t>
            </w:r>
          </w:p>
        </w:tc>
      </w:tr>
      <w:tr>
        <w:tc>
          <w:tcPr>
            <w:tcW w:type="dxa" w:w="5112"/>
          </w:tcPr>
          <w:p>
            <w:r>
              <w:rPr>
                <w:rFonts w:ascii="Aptos" w:hAnsi="Aptos"/>
                <w:sz w:val="16"/>
              </w:rPr>
              <w:t>Identity</w:t>
            </w:r>
          </w:p>
        </w:tc>
        <w:tc>
          <w:tcPr>
            <w:tcW w:type="dxa" w:w="5112"/>
          </w:tcPr>
          <w:p>
            <w:r>
              <w:rPr>
                <w:rFonts w:ascii="Aptos" w:hAnsi="Aptos"/>
                <w:sz w:val="16"/>
              </w:rPr>
              <w:t>cache_key; content_sha256; byte_size; settings_signature</w:t>
            </w:r>
          </w:p>
        </w:tc>
      </w:tr>
      <w:tr>
        <w:tc>
          <w:tcPr>
            <w:tcW w:type="dxa" w:w="5112"/>
          </w:tcPr>
          <w:p>
            <w:r>
              <w:rPr>
                <w:rFonts w:ascii="Aptos" w:hAnsi="Aptos"/>
                <w:sz w:val="16"/>
              </w:rPr>
              <w:t>Payload</w:t>
            </w:r>
          </w:p>
        </w:tc>
        <w:tc>
          <w:tcPr>
            <w:tcW w:type="dxa" w:w="5112"/>
          </w:tcPr>
          <w:p>
            <w:r>
              <w:rPr>
                <w:rFonts w:ascii="Aptos" w:hAnsi="Aptos"/>
                <w:sz w:val="16"/>
              </w:rPr>
              <w:t>payload_file="curves.npz"; payload_sha256; payload_bytes</w:t>
            </w:r>
          </w:p>
        </w:tc>
      </w:tr>
      <w:tr>
        <w:tc>
          <w:tcPr>
            <w:tcW w:type="dxa" w:w="5112"/>
          </w:tcPr>
          <w:p>
            <w:r>
              <w:rPr>
                <w:rFonts w:ascii="Aptos" w:hAnsi="Aptos"/>
                <w:sz w:val="16"/>
              </w:rPr>
              <w:t>Result summary</w:t>
            </w:r>
          </w:p>
        </w:tc>
        <w:tc>
          <w:tcPr>
            <w:tcW w:type="dxa" w:w="5112"/>
          </w:tcPr>
          <w:p>
            <w:r>
              <w:rPr>
                <w:rFonts w:ascii="Aptos" w:hAnsi="Aptos"/>
                <w:sz w:val="16"/>
              </w:rPr>
              <w:t>status COMPLETE/PARTIAL; created_utc; analyzer/profile summary</w:t>
            </w:r>
          </w:p>
        </w:tc>
      </w:tr>
      <w:tr>
        <w:tc>
          <w:tcPr>
            <w:tcW w:type="dxa" w:w="5112"/>
          </w:tcPr>
          <w:p>
            <w:r>
              <w:rPr>
                <w:rFonts w:ascii="Aptos" w:hAnsi="Aptos"/>
                <w:sz w:val="16"/>
              </w:rPr>
              <w:t>Tempo/quality</w:t>
            </w:r>
          </w:p>
        </w:tc>
        <w:tc>
          <w:tcPr>
            <w:tcW w:type="dxa" w:w="5112"/>
          </w:tcPr>
          <w:p>
            <w:r>
              <w:rPr>
                <w:rFonts w:ascii="Aptos" w:hAnsi="Aptos"/>
                <w:sz w:val="16"/>
              </w:rPr>
              <w:t>TempoSummary + AnalysisQualityDecision dari STEP02</w:t>
            </w:r>
          </w:p>
        </w:tc>
      </w:tr>
      <w:tr>
        <w:tc>
          <w:tcPr>
            <w:tcW w:type="dxa" w:w="5112"/>
          </w:tcPr>
          <w:p>
            <w:r>
              <w:rPr>
                <w:rFonts w:ascii="Aptos" w:hAnsi="Aptos"/>
                <w:sz w:val="16"/>
              </w:rPr>
              <w:t>Events</w:t>
            </w:r>
          </w:p>
        </w:tc>
        <w:tc>
          <w:tcPr>
            <w:tcW w:type="dxa" w:w="5112"/>
          </w:tcPr>
          <w:p>
            <w:r>
              <w:rPr>
                <w:rFonts w:ascii="Aptos" w:hAnsi="Aptos"/>
                <w:sz w:val="16"/>
              </w:rPr>
              <w:t>BEAT/ONSET source-relative integer ticks</w:t>
            </w:r>
          </w:p>
        </w:tc>
      </w:tr>
      <w:tr>
        <w:tc>
          <w:tcPr>
            <w:tcW w:type="dxa" w:w="5112"/>
          </w:tcPr>
          <w:p>
            <w:r>
              <w:rPr>
                <w:rFonts w:ascii="Aptos" w:hAnsi="Aptos"/>
                <w:sz w:val="16"/>
              </w:rPr>
              <w:t>Curves metadata</w:t>
            </w:r>
          </w:p>
        </w:tc>
        <w:tc>
          <w:tcPr>
            <w:tcW w:type="dxa" w:w="5112"/>
          </w:tcPr>
          <w:p>
            <w:r>
              <w:rPr>
                <w:rFonts w:ascii="Aptos" w:hAnsi="Aptos"/>
                <w:sz w:val="16"/>
              </w:rPr>
              <w:t>frame_count, sample_rate=22050, hop_length=512, array names/dtypes</w:t>
            </w:r>
          </w:p>
        </w:tc>
      </w:tr>
      <w:tr>
        <w:tc>
          <w:tcPr>
            <w:tcW w:type="dxa" w:w="5112"/>
          </w:tcPr>
          <w:p>
            <w:r>
              <w:rPr>
                <w:rFonts w:ascii="Aptos" w:hAnsi="Aptos"/>
                <w:sz w:val="16"/>
              </w:rPr>
              <w:t>Diagnostics</w:t>
            </w:r>
          </w:p>
        </w:tc>
        <w:tc>
          <w:tcPr>
            <w:tcW w:type="dxa" w:w="5112"/>
          </w:tcPr>
          <w:p>
            <w:r>
              <w:rPr>
                <w:rFonts w:ascii="Aptos" w:hAnsi="Aptos"/>
                <w:sz w:val="16"/>
              </w:rPr>
              <w:t>warnings/reason_codes tanpa absolute source path</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w:t>
              <w:br/>
              <w:t xml:space="preserve">  "format": "full-album-maker-audio-analysis-cache",</w:t>
              <w:br/>
              <w:t xml:space="preserve">  "cache_schema_version": 1,</w:t>
              <w:br/>
              <w:t xml:space="preserve">  "contract_version": "analysis-v1",</w:t>
              <w:br/>
              <w:t xml:space="preserve">  "cache_key": "...",</w:t>
              <w:br/>
              <w:t xml:space="preserve">  "source": {"content_sha256": "...", "byte_size": 12345678},</w:t>
              <w:br/>
              <w:t xml:space="preserve">  "profile": {"settings_signature": "...", "engine": "librosa", "engine_version": "1.0.0"},</w:t>
              <w:br/>
              <w:t xml:space="preserve">  "payload": {"file": "curves.npz", "sha256": "...", "bytes": 248120},</w:t>
              <w:br/>
              <w:t xml:space="preserve">  "result": {"status": "COMPLETE", "tempo": {...}, "quality_decision": {...}, "events": [...]},</w:t>
              <w:br/>
              <w:t xml:space="preserve">  "curves": {"frame_count": 12892, "arrays": ["energy","bass","mid","high","onset"]}</w:t>
              <w:br/>
              <w:t>}</w:t>
            </w:r>
          </w:p>
        </w:tc>
      </w:tr>
    </w:tbl>
    <w:p/>
    <w:p>
      <w:pPr/>
      <w:r/>
    </w:p>
    <w:p>
      <w:pPr>
        <w:pStyle w:val="Heading1"/>
      </w:pPr>
      <w:r>
        <w:t>9. Atomic Publish Protocol</w:t>
      </w:r>
    </w:p>
    <w:p>
      <w:pPr/>
      <w:r>
        <w:t>1.  Create staging directory di data/cache/audio-analysis-v1/_tmp/&lt;cache_key&gt;.&lt;random&gt;/.</w:t>
      </w:r>
    </w:p>
    <w:p>
      <w:pPr/>
      <w:r>
        <w:t>2.  Encode curves.npz ke temp file; flush + fsync; hitung SHA-256 payload setelah file final staging terbentuk.</w:t>
      </w:r>
    </w:p>
    <w:p>
      <w:pPr/>
      <w:r>
        <w:t>3.  Bangun manifest dari AudioAnalysisResultV1 + payload metadata; validate seluruh contract sebelum publish.</w:t>
      </w:r>
    </w:p>
    <w:p>
      <w:pPr/>
      <w:r>
        <w:t>4.  Write manifest staging dengan atomic_write_text atau file temp + fsync.</w:t>
      </w:r>
    </w:p>
    <w:p>
      <w:pPr/>
      <w:r>
        <w:t>5.  Create target directory shard jika perlu. Publikasikan curves.npz dengan os.replace ke target final.</w:t>
      </w:r>
    </w:p>
    <w:p>
      <w:pPr/>
      <w:r>
        <w:t>6.  Publikasikan manifest.json TERAKHIR dengan os.replace. Setelah langkah ini entry baru dianggap committed.</w:t>
      </w:r>
    </w:p>
    <w:p>
      <w:pPr/>
      <w:r>
        <w:t>7.  Jika target sudah valid akibat race request identik, validasi existing; discard staging dan gunakan existing.</w:t>
      </w:r>
    </w:p>
    <w:p>
      <w:pPr/>
      <w:r>
        <w:t>8.  Pada exception/cancel sebelum manifest final: hapus staging best-effort; jangan emit cache-ready.</w:t>
      </w:r>
    </w:p>
    <w:p>
      <w:pPr/>
      <w:r>
        <w:t>9.  Jangan menghapus cache valid lama hanya karena job baru gagal. Identity baru berbeda dan tidak boleh merusak entry lama.</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Failure point</w:t>
            </w:r>
          </w:p>
        </w:tc>
        <w:tc>
          <w:tcPr>
            <w:tcW w:type="dxa" w:w="3408"/>
            <w:shd w:fill="D9EAF7"/>
          </w:tcPr>
          <w:p>
            <w:r>
              <w:rPr>
                <w:rFonts w:ascii="Aptos" w:hAnsi="Aptos"/>
                <w:b/>
                <w:sz w:val="16"/>
              </w:rPr>
              <w:t>State di disk</w:t>
            </w:r>
          </w:p>
        </w:tc>
        <w:tc>
          <w:tcPr>
            <w:tcW w:type="dxa" w:w="3408"/>
            <w:shd w:fill="D9EAF7"/>
          </w:tcPr>
          <w:p>
            <w:r>
              <w:rPr>
                <w:rFonts w:ascii="Aptos" w:hAnsi="Aptos"/>
                <w:b/>
                <w:sz w:val="16"/>
              </w:rPr>
              <w:t>Reader behavior</w:t>
            </w:r>
          </w:p>
        </w:tc>
      </w:tr>
      <w:tr>
        <w:tc>
          <w:tcPr>
            <w:tcW w:type="dxa" w:w="3408"/>
          </w:tcPr>
          <w:p>
            <w:r>
              <w:rPr>
                <w:rFonts w:ascii="Aptos" w:hAnsi="Aptos"/>
                <w:sz w:val="16"/>
              </w:rPr>
              <w:t>Sebelum payload final</w:t>
            </w:r>
          </w:p>
        </w:tc>
        <w:tc>
          <w:tcPr>
            <w:tcW w:type="dxa" w:w="3408"/>
          </w:tcPr>
          <w:p>
            <w:r>
              <w:rPr>
                <w:rFonts w:ascii="Aptos" w:hAnsi="Aptos"/>
                <w:sz w:val="16"/>
              </w:rPr>
              <w:t>Hanya _tmp</w:t>
            </w:r>
          </w:p>
        </w:tc>
        <w:tc>
          <w:tcPr>
            <w:tcW w:type="dxa" w:w="3408"/>
          </w:tcPr>
          <w:p>
            <w:r>
              <w:rPr>
                <w:rFonts w:ascii="Aptos" w:hAnsi="Aptos"/>
                <w:sz w:val="16"/>
              </w:rPr>
              <w:t>Ignore; cleanup</w:t>
            </w:r>
          </w:p>
        </w:tc>
      </w:tr>
      <w:tr>
        <w:tc>
          <w:tcPr>
            <w:tcW w:type="dxa" w:w="3408"/>
          </w:tcPr>
          <w:p>
            <w:r>
              <w:rPr>
                <w:rFonts w:ascii="Aptos" w:hAnsi="Aptos"/>
                <w:sz w:val="16"/>
              </w:rPr>
              <w:t>Payload final, manifest belum ada</w:t>
            </w:r>
          </w:p>
        </w:tc>
        <w:tc>
          <w:tcPr>
            <w:tcW w:type="dxa" w:w="3408"/>
          </w:tcPr>
          <w:p>
            <w:r>
              <w:rPr>
                <w:rFonts w:ascii="Aptos" w:hAnsi="Aptos"/>
                <w:sz w:val="16"/>
              </w:rPr>
              <w:t>Target tanpa manifest / staging</w:t>
            </w:r>
          </w:p>
        </w:tc>
        <w:tc>
          <w:tcPr>
            <w:tcW w:type="dxa" w:w="3408"/>
          </w:tcPr>
          <w:p>
            <w:r>
              <w:rPr>
                <w:rFonts w:ascii="Aptos" w:hAnsi="Aptos"/>
                <w:sz w:val="16"/>
              </w:rPr>
              <w:t>MISS/incomplete; jangan load</w:t>
            </w:r>
          </w:p>
        </w:tc>
      </w:tr>
      <w:tr>
        <w:tc>
          <w:tcPr>
            <w:tcW w:type="dxa" w:w="3408"/>
          </w:tcPr>
          <w:p>
            <w:r>
              <w:rPr>
                <w:rFonts w:ascii="Aptos" w:hAnsi="Aptos"/>
                <w:sz w:val="16"/>
              </w:rPr>
              <w:t>Manifest invalid JSON</w:t>
            </w:r>
          </w:p>
        </w:tc>
        <w:tc>
          <w:tcPr>
            <w:tcW w:type="dxa" w:w="3408"/>
          </w:tcPr>
          <w:p>
            <w:r>
              <w:rPr>
                <w:rFonts w:ascii="Aptos" w:hAnsi="Aptos"/>
                <w:sz w:val="16"/>
              </w:rPr>
              <w:t>Entry terlihat tetapi invalid</w:t>
            </w:r>
          </w:p>
        </w:tc>
        <w:tc>
          <w:tcPr>
            <w:tcW w:type="dxa" w:w="3408"/>
          </w:tcPr>
          <w:p>
            <w:r>
              <w:rPr>
                <w:rFonts w:ascii="Aptos" w:hAnsi="Aptos"/>
                <w:sz w:val="16"/>
              </w:rPr>
              <w:t>CORRUPT → quarantine/MISS</w:t>
            </w:r>
          </w:p>
        </w:tc>
      </w:tr>
      <w:tr>
        <w:tc>
          <w:tcPr>
            <w:tcW w:type="dxa" w:w="3408"/>
          </w:tcPr>
          <w:p>
            <w:r>
              <w:rPr>
                <w:rFonts w:ascii="Aptos" w:hAnsi="Aptos"/>
                <w:sz w:val="16"/>
              </w:rPr>
              <w:t>Payload checksum mismatch</w:t>
            </w:r>
          </w:p>
        </w:tc>
        <w:tc>
          <w:tcPr>
            <w:tcW w:type="dxa" w:w="3408"/>
          </w:tcPr>
          <w:p>
            <w:r>
              <w:rPr>
                <w:rFonts w:ascii="Aptos" w:hAnsi="Aptos"/>
                <w:sz w:val="16"/>
              </w:rPr>
              <w:t>Manifest + payload mismatch</w:t>
            </w:r>
          </w:p>
        </w:tc>
        <w:tc>
          <w:tcPr>
            <w:tcW w:type="dxa" w:w="3408"/>
          </w:tcPr>
          <w:p>
            <w:r>
              <w:rPr>
                <w:rFonts w:ascii="Aptos" w:hAnsi="Aptos"/>
                <w:sz w:val="16"/>
              </w:rPr>
              <w:t>CORRUPT → quarantine/MISS</w:t>
            </w:r>
          </w:p>
        </w:tc>
      </w:tr>
      <w:tr>
        <w:tc>
          <w:tcPr>
            <w:tcW w:type="dxa" w:w="3408"/>
          </w:tcPr>
          <w:p>
            <w:r>
              <w:rPr>
                <w:rFonts w:ascii="Aptos" w:hAnsi="Aptos"/>
                <w:sz w:val="16"/>
              </w:rPr>
              <w:t>os.replace failure</w:t>
            </w:r>
          </w:p>
        </w:tc>
        <w:tc>
          <w:tcPr>
            <w:tcW w:type="dxa" w:w="3408"/>
          </w:tcPr>
          <w:p>
            <w:r>
              <w:rPr>
                <w:rFonts w:ascii="Aptos" w:hAnsi="Aptos"/>
                <w:sz w:val="16"/>
              </w:rPr>
              <w:t>Entry lama tetap utuh bila ada</w:t>
            </w:r>
          </w:p>
        </w:tc>
        <w:tc>
          <w:tcPr>
            <w:tcW w:type="dxa" w:w="3408"/>
          </w:tcPr>
          <w:p>
            <w:r>
              <w:rPr>
                <w:rFonts w:ascii="Aptos" w:hAnsi="Aptos"/>
                <w:sz w:val="16"/>
              </w:rPr>
              <w:t>Error; no partial success</w:t>
            </w:r>
          </w:p>
        </w:tc>
      </w:tr>
      <w:tr>
        <w:tc>
          <w:tcPr>
            <w:tcW w:type="dxa" w:w="3408"/>
          </w:tcPr>
          <w:p>
            <w:r>
              <w:rPr>
                <w:rFonts w:ascii="Aptos" w:hAnsi="Aptos"/>
                <w:sz w:val="16"/>
              </w:rPr>
              <w:t>Process crash setelah manifest commit</w:t>
            </w:r>
          </w:p>
        </w:tc>
        <w:tc>
          <w:tcPr>
            <w:tcW w:type="dxa" w:w="3408"/>
          </w:tcPr>
          <w:p>
            <w:r>
              <w:rPr>
                <w:rFonts w:ascii="Aptos" w:hAnsi="Aptos"/>
                <w:sz w:val="16"/>
              </w:rPr>
              <w:t>Entry complete</w:t>
            </w:r>
          </w:p>
        </w:tc>
        <w:tc>
          <w:tcPr>
            <w:tcW w:type="dxa" w:w="3408"/>
          </w:tcPr>
          <w:p>
            <w:r>
              <w:rPr>
                <w:rFonts w:ascii="Aptos" w:hAnsi="Aptos"/>
                <w:sz w:val="16"/>
              </w:rPr>
              <w:t>VALID jika validator pass</w:t>
            </w:r>
          </w:p>
        </w:tc>
      </w:tr>
    </w:tbl>
    <w:p/>
    <w:p>
      <w:pPr/>
      <w:r/>
    </w:p>
    <w:p>
      <w:pPr>
        <w:pStyle w:val="Heading1"/>
      </w:pPr>
      <w:r>
        <w:t>10. Cache Lookup &amp; Validation Pipeline</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request -&gt; fingerprint -&gt; cache_key</w:t>
              <w:br/>
              <w:t xml:space="preserve">                      |</w:t>
              <w:br/>
              <w:t xml:space="preserve">                      v</w:t>
              <w:br/>
              <w:t xml:space="preserve">                target exists? --no--&gt; MISS</w:t>
              <w:br/>
              <w:t xml:space="preserve">                      | yes</w:t>
              <w:br/>
              <w:t xml:space="preserve">                      v</w:t>
              <w:br/>
              <w:t xml:space="preserve">               read manifest JSON</w:t>
              <w:br/>
              <w:t xml:space="preserve">                      |</w:t>
              <w:br/>
              <w:t xml:space="preserve">       format/schema/key/signature valid? --no--&gt; INCOMPATIBLE/CORRUPT</w:t>
              <w:br/>
              <w:t xml:space="preserve">                      | yes</w:t>
              <w:br/>
              <w:t xml:space="preserve">                      v</w:t>
              <w:br/>
              <w:t xml:space="preserve">              payload exists/size/digest? --no--&gt; CORRUPT</w:t>
              <w:br/>
              <w:t xml:space="preserve">                      | yes</w:t>
              <w:br/>
              <w:t xml:space="preserve">                      v</w:t>
              <w:br/>
              <w:t xml:space="preserve">              load arrays + STEP02 invariants</w:t>
              <w:br/>
              <w:t xml:space="preserve">                      |</w:t>
              <w:br/>
              <w:t xml:space="preserve">                   VALID -&gt; HIT</w:t>
            </w:r>
          </w:p>
        </w:tc>
      </w:tr>
    </w:tbl>
    <w:p/>
    <w:p>
      <w:pPr/>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Validation</w:t>
            </w:r>
          </w:p>
        </w:tc>
        <w:tc>
          <w:tcPr>
            <w:tcW w:type="dxa" w:w="5112"/>
            <w:shd w:fill="D9EAF7"/>
          </w:tcPr>
          <w:p>
            <w:r>
              <w:rPr>
                <w:rFonts w:ascii="Aptos" w:hAnsi="Aptos"/>
                <w:b/>
                <w:sz w:val="16"/>
              </w:rPr>
              <w:t>Failure class</w:t>
            </w:r>
          </w:p>
        </w:tc>
      </w:tr>
      <w:tr>
        <w:tc>
          <w:tcPr>
            <w:tcW w:type="dxa" w:w="5112"/>
          </w:tcPr>
          <w:p>
            <w:r>
              <w:rPr>
                <w:rFonts w:ascii="Aptos" w:hAnsi="Aptos"/>
                <w:sz w:val="16"/>
              </w:rPr>
              <w:t>Known format/cache_schema/contract</w:t>
            </w:r>
          </w:p>
        </w:tc>
        <w:tc>
          <w:tcPr>
            <w:tcW w:type="dxa" w:w="5112"/>
          </w:tcPr>
          <w:p>
            <w:r>
              <w:rPr>
                <w:rFonts w:ascii="Aptos" w:hAnsi="Aptos"/>
                <w:sz w:val="16"/>
              </w:rPr>
              <w:t>INCOMPATIBLE jika versi future/known mismatch; CORRUPT jika malformed</w:t>
            </w:r>
          </w:p>
        </w:tc>
      </w:tr>
      <w:tr>
        <w:tc>
          <w:tcPr>
            <w:tcW w:type="dxa" w:w="5112"/>
          </w:tcPr>
          <w:p>
            <w:r>
              <w:rPr>
                <w:rFonts w:ascii="Aptos" w:hAnsi="Aptos"/>
                <w:sz w:val="16"/>
              </w:rPr>
              <w:t>cache_key recompute == directory/manifest</w:t>
            </w:r>
          </w:p>
        </w:tc>
        <w:tc>
          <w:tcPr>
            <w:tcW w:type="dxa" w:w="5112"/>
          </w:tcPr>
          <w:p>
            <w:r>
              <w:rPr>
                <w:rFonts w:ascii="Aptos" w:hAnsi="Aptos"/>
                <w:sz w:val="16"/>
              </w:rPr>
              <w:t>CORRUPT</w:t>
            </w:r>
          </w:p>
        </w:tc>
      </w:tr>
      <w:tr>
        <w:tc>
          <w:tcPr>
            <w:tcW w:type="dxa" w:w="5112"/>
          </w:tcPr>
          <w:p>
            <w:r>
              <w:rPr>
                <w:rFonts w:ascii="Aptos" w:hAnsi="Aptos"/>
                <w:sz w:val="16"/>
              </w:rPr>
              <w:t>payload filename must be local basename</w:t>
            </w:r>
          </w:p>
        </w:tc>
        <w:tc>
          <w:tcPr>
            <w:tcW w:type="dxa" w:w="5112"/>
          </w:tcPr>
          <w:p>
            <w:r>
              <w:rPr>
                <w:rFonts w:ascii="Aptos" w:hAnsi="Aptos"/>
                <w:sz w:val="16"/>
              </w:rPr>
              <w:t>CORRUPT/security reject</w:t>
            </w:r>
          </w:p>
        </w:tc>
      </w:tr>
      <w:tr>
        <w:tc>
          <w:tcPr>
            <w:tcW w:type="dxa" w:w="5112"/>
          </w:tcPr>
          <w:p>
            <w:r>
              <w:rPr>
                <w:rFonts w:ascii="Aptos" w:hAnsi="Aptos"/>
                <w:sz w:val="16"/>
              </w:rPr>
              <w:t>payload size + SHA-256 match</w:t>
            </w:r>
          </w:p>
        </w:tc>
        <w:tc>
          <w:tcPr>
            <w:tcW w:type="dxa" w:w="5112"/>
          </w:tcPr>
          <w:p>
            <w:r>
              <w:rPr>
                <w:rFonts w:ascii="Aptos" w:hAnsi="Aptos"/>
                <w:sz w:val="16"/>
              </w:rPr>
              <w:t>CORRUPT</w:t>
            </w:r>
          </w:p>
        </w:tc>
      </w:tr>
      <w:tr>
        <w:tc>
          <w:tcPr>
            <w:tcW w:type="dxa" w:w="5112"/>
          </w:tcPr>
          <w:p>
            <w:r>
              <w:rPr>
                <w:rFonts w:ascii="Aptos" w:hAnsi="Aptos"/>
                <w:sz w:val="16"/>
              </w:rPr>
              <w:t>NPZ array whitelist/dtype/shape/frame_count</w:t>
            </w:r>
          </w:p>
        </w:tc>
        <w:tc>
          <w:tcPr>
            <w:tcW w:type="dxa" w:w="5112"/>
          </w:tcPr>
          <w:p>
            <w:r>
              <w:rPr>
                <w:rFonts w:ascii="Aptos" w:hAnsi="Aptos"/>
                <w:sz w:val="16"/>
              </w:rPr>
              <w:t>CORRUPT</w:t>
            </w:r>
          </w:p>
        </w:tc>
      </w:tr>
      <w:tr>
        <w:tc>
          <w:tcPr>
            <w:tcW w:type="dxa" w:w="5112"/>
          </w:tcPr>
          <w:p>
            <w:r>
              <w:rPr>
                <w:rFonts w:ascii="Aptos" w:hAnsi="Aptos"/>
                <w:sz w:val="16"/>
              </w:rPr>
              <w:t>No NaN/Inf; normalized arrays in 0..1</w:t>
            </w:r>
          </w:p>
        </w:tc>
        <w:tc>
          <w:tcPr>
            <w:tcW w:type="dxa" w:w="5112"/>
          </w:tcPr>
          <w:p>
            <w:r>
              <w:rPr>
                <w:rFonts w:ascii="Aptos" w:hAnsi="Aptos"/>
                <w:sz w:val="16"/>
              </w:rPr>
              <w:t>CORRUPT</w:t>
            </w:r>
          </w:p>
        </w:tc>
      </w:tr>
      <w:tr>
        <w:tc>
          <w:tcPr>
            <w:tcW w:type="dxa" w:w="5112"/>
          </w:tcPr>
          <w:p>
            <w:r>
              <w:rPr>
                <w:rFonts w:ascii="Aptos" w:hAnsi="Aptos"/>
                <w:sz w:val="16"/>
              </w:rPr>
              <w:t>Events sorted + source range valid</w:t>
            </w:r>
          </w:p>
        </w:tc>
        <w:tc>
          <w:tcPr>
            <w:tcW w:type="dxa" w:w="5112"/>
          </w:tcPr>
          <w:p>
            <w:r>
              <w:rPr>
                <w:rFonts w:ascii="Aptos" w:hAnsi="Aptos"/>
                <w:sz w:val="16"/>
              </w:rPr>
              <w:t>CORRUPT</w:t>
            </w:r>
          </w:p>
        </w:tc>
      </w:tr>
      <w:tr>
        <w:tc>
          <w:tcPr>
            <w:tcW w:type="dxa" w:w="5112"/>
          </w:tcPr>
          <w:p>
            <w:r>
              <w:rPr>
                <w:rFonts w:ascii="Aptos" w:hAnsi="Aptos"/>
                <w:sz w:val="16"/>
              </w:rPr>
              <w:t>Quality invariants STEP02 V01–V12</w:t>
            </w:r>
          </w:p>
        </w:tc>
        <w:tc>
          <w:tcPr>
            <w:tcW w:type="dxa" w:w="5112"/>
          </w:tcPr>
          <w:p>
            <w:r>
              <w:rPr>
                <w:rFonts w:ascii="Aptos" w:hAnsi="Aptos"/>
                <w:sz w:val="16"/>
              </w:rPr>
              <w:t>CORRUPT</w:t>
            </w:r>
          </w:p>
        </w:tc>
      </w:tr>
    </w:tbl>
    <w:p/>
    <w:p>
      <w:pPr/>
      <w:r/>
    </w:p>
    <w:p>
      <w:pPr>
        <w:pStyle w:val="Heading1"/>
      </w:pPr>
      <w:r>
        <w:t>11. Corruption Recovery &amp; Quarantine</w:t>
      </w:r>
    </w:p>
    <w:p>
      <w:pPr/>
      <w:r>
        <w:t>Cache adalah derived data. Karena itu recovery strategy harus mengutamakan editor tetap berjalan, bukan memaksa pengguna memperbaiki file cache.</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Status</w:t>
            </w:r>
          </w:p>
        </w:tc>
        <w:tc>
          <w:tcPr>
            <w:tcW w:type="dxa" w:w="3408"/>
            <w:shd w:fill="D9EAF7"/>
          </w:tcPr>
          <w:p>
            <w:r>
              <w:rPr>
                <w:rFonts w:ascii="Aptos" w:hAnsi="Aptos"/>
                <w:b/>
                <w:sz w:val="16"/>
              </w:rPr>
              <w:t>Makna</w:t>
            </w:r>
          </w:p>
        </w:tc>
        <w:tc>
          <w:tcPr>
            <w:tcW w:type="dxa" w:w="3408"/>
            <w:shd w:fill="D9EAF7"/>
          </w:tcPr>
          <w:p>
            <w:r>
              <w:rPr>
                <w:rFonts w:ascii="Aptos" w:hAnsi="Aptos"/>
                <w:b/>
                <w:sz w:val="16"/>
              </w:rPr>
              <w:t>Tindakan</w:t>
            </w:r>
          </w:p>
        </w:tc>
      </w:tr>
      <w:tr>
        <w:tc>
          <w:tcPr>
            <w:tcW w:type="dxa" w:w="3408"/>
          </w:tcPr>
          <w:p>
            <w:r>
              <w:rPr>
                <w:rFonts w:ascii="Aptos" w:hAnsi="Aptos"/>
                <w:sz w:val="16"/>
              </w:rPr>
              <w:t>VALID</w:t>
            </w:r>
          </w:p>
        </w:tc>
        <w:tc>
          <w:tcPr>
            <w:tcW w:type="dxa" w:w="3408"/>
          </w:tcPr>
          <w:p>
            <w:r>
              <w:rPr>
                <w:rFonts w:ascii="Aptos" w:hAnsi="Aptos"/>
                <w:sz w:val="16"/>
              </w:rPr>
              <w:t>Semua checksum/schema/invariant lolos</w:t>
            </w:r>
          </w:p>
        </w:tc>
        <w:tc>
          <w:tcPr>
            <w:tcW w:type="dxa" w:w="3408"/>
          </w:tcPr>
          <w:p>
            <w:r>
              <w:rPr>
                <w:rFonts w:ascii="Aptos" w:hAnsi="Aptos"/>
                <w:sz w:val="16"/>
              </w:rPr>
              <w:t>Return HIT</w:t>
            </w:r>
          </w:p>
        </w:tc>
      </w:tr>
      <w:tr>
        <w:tc>
          <w:tcPr>
            <w:tcW w:type="dxa" w:w="3408"/>
          </w:tcPr>
          <w:p>
            <w:r>
              <w:rPr>
                <w:rFonts w:ascii="Aptos" w:hAnsi="Aptos"/>
                <w:sz w:val="16"/>
              </w:rPr>
              <w:t>MISS</w:t>
            </w:r>
          </w:p>
        </w:tc>
        <w:tc>
          <w:tcPr>
            <w:tcW w:type="dxa" w:w="3408"/>
          </w:tcPr>
          <w:p>
            <w:r>
              <w:rPr>
                <w:rFonts w:ascii="Aptos" w:hAnsi="Aptos"/>
                <w:sz w:val="16"/>
              </w:rPr>
              <w:t>Entry tidak ada</w:t>
            </w:r>
          </w:p>
        </w:tc>
        <w:tc>
          <w:tcPr>
            <w:tcW w:type="dxa" w:w="3408"/>
          </w:tcPr>
          <w:p>
            <w:r>
              <w:rPr>
                <w:rFonts w:ascii="Aptos" w:hAnsi="Aptos"/>
                <w:sz w:val="16"/>
              </w:rPr>
              <w:t>STEP04 boleh analysis</w:t>
            </w:r>
          </w:p>
        </w:tc>
      </w:tr>
      <w:tr>
        <w:tc>
          <w:tcPr>
            <w:tcW w:type="dxa" w:w="3408"/>
          </w:tcPr>
          <w:p>
            <w:r>
              <w:rPr>
                <w:rFonts w:ascii="Aptos" w:hAnsi="Aptos"/>
                <w:sz w:val="16"/>
              </w:rPr>
              <w:t>INCOMPATIBLE</w:t>
            </w:r>
          </w:p>
        </w:tc>
        <w:tc>
          <w:tcPr>
            <w:tcW w:type="dxa" w:w="3408"/>
          </w:tcPr>
          <w:p>
            <w:r>
              <w:rPr>
                <w:rFonts w:ascii="Aptos" w:hAnsi="Aptos"/>
                <w:sz w:val="16"/>
              </w:rPr>
              <w:t>Versi/profile tidak cocok tetapi file terstruktur</w:t>
            </w:r>
          </w:p>
        </w:tc>
        <w:tc>
          <w:tcPr>
            <w:tcW w:type="dxa" w:w="3408"/>
          </w:tcPr>
          <w:p>
            <w:r>
              <w:rPr>
                <w:rFonts w:ascii="Aptos" w:hAnsi="Aptos"/>
                <w:sz w:val="16"/>
              </w:rPr>
              <w:t>Treat MISS; tidak perlu error ke user</w:t>
            </w:r>
          </w:p>
        </w:tc>
      </w:tr>
      <w:tr>
        <w:tc>
          <w:tcPr>
            <w:tcW w:type="dxa" w:w="3408"/>
          </w:tcPr>
          <w:p>
            <w:r>
              <w:rPr>
                <w:rFonts w:ascii="Aptos" w:hAnsi="Aptos"/>
                <w:sz w:val="16"/>
              </w:rPr>
              <w:t>CORRUPT</w:t>
            </w:r>
          </w:p>
        </w:tc>
        <w:tc>
          <w:tcPr>
            <w:tcW w:type="dxa" w:w="3408"/>
          </w:tcPr>
          <w:p>
            <w:r>
              <w:rPr>
                <w:rFonts w:ascii="Aptos" w:hAnsi="Aptos"/>
                <w:sz w:val="16"/>
              </w:rPr>
              <w:t>Malformed/checksum/array invalid</w:t>
            </w:r>
          </w:p>
        </w:tc>
        <w:tc>
          <w:tcPr>
            <w:tcW w:type="dxa" w:w="3408"/>
          </w:tcPr>
          <w:p>
            <w:r>
              <w:rPr>
                <w:rFonts w:ascii="Aptos" w:hAnsi="Aptos"/>
                <w:sz w:val="16"/>
              </w:rPr>
              <w:t>Move best-effort ke _quarantine; return MISS + diagnostic</w:t>
            </w:r>
          </w:p>
        </w:tc>
      </w:tr>
      <w:tr>
        <w:tc>
          <w:tcPr>
            <w:tcW w:type="dxa" w:w="3408"/>
          </w:tcPr>
          <w:p>
            <w:r>
              <w:rPr>
                <w:rFonts w:ascii="Aptos" w:hAnsi="Aptos"/>
                <w:sz w:val="16"/>
              </w:rPr>
              <w:t>UNREADABLE</w:t>
            </w:r>
          </w:p>
        </w:tc>
        <w:tc>
          <w:tcPr>
            <w:tcW w:type="dxa" w:w="3408"/>
          </w:tcPr>
          <w:p>
            <w:r>
              <w:rPr>
                <w:rFonts w:ascii="Aptos" w:hAnsi="Aptos"/>
                <w:sz w:val="16"/>
              </w:rPr>
              <w:t>Permission/disk I/O</w:t>
            </w:r>
          </w:p>
        </w:tc>
        <w:tc>
          <w:tcPr>
            <w:tcW w:type="dxa" w:w="3408"/>
          </w:tcPr>
          <w:p>
            <w:r>
              <w:rPr>
                <w:rFonts w:ascii="Aptos" w:hAnsi="Aptos"/>
                <w:sz w:val="16"/>
              </w:rPr>
              <w:t>Return ERROR; project tetap usable tanpa beat</w:t>
            </w:r>
          </w:p>
        </w:tc>
      </w:tr>
      <w:tr>
        <w:tc>
          <w:tcPr>
            <w:tcW w:type="dxa" w:w="3408"/>
          </w:tcPr>
          <w:p>
            <w:r>
              <w:rPr>
                <w:rFonts w:ascii="Aptos" w:hAnsi="Aptos"/>
                <w:sz w:val="16"/>
              </w:rPr>
              <w:t>CANCELLED</w:t>
            </w:r>
          </w:p>
        </w:tc>
        <w:tc>
          <w:tcPr>
            <w:tcW w:type="dxa" w:w="3408"/>
          </w:tcPr>
          <w:p>
            <w:r>
              <w:rPr>
                <w:rFonts w:ascii="Aptos" w:hAnsi="Aptos"/>
                <w:sz w:val="16"/>
              </w:rPr>
              <w:t>Request dibatalkan</w:t>
            </w:r>
          </w:p>
        </w:tc>
        <w:tc>
          <w:tcPr>
            <w:tcW w:type="dxa" w:w="3408"/>
          </w:tcPr>
          <w:p>
            <w:r>
              <w:rPr>
                <w:rFonts w:ascii="Aptos" w:hAnsi="Aptos"/>
                <w:sz w:val="16"/>
              </w:rPr>
              <w:t>No publish/no user error modal</w:t>
            </w:r>
          </w:p>
        </w:tc>
      </w:tr>
    </w:tbl>
    <w:p/>
    <w:p>
      <w:pPr/>
      <w:r/>
    </w:p>
    <w:p>
      <w:pPr>
        <w:pStyle w:val="ListBullet"/>
      </w:pPr>
      <w:r>
        <w:t>Quarantine maksimal bersifat diagnostic dan tidak boleh menyimpan source path.</w:t>
      </w:r>
    </w:p>
    <w:p>
      <w:pPr>
        <w:pStyle w:val="ListBullet"/>
      </w:pPr>
      <w:r>
        <w:t>Jika move quarantine gagal karena permission, entry cukup di-ignore; jangan loop crash.</w:t>
      </w:r>
    </w:p>
    <w:p>
      <w:pPr>
        <w:pStyle w:val="ListBullet"/>
      </w:pPr>
      <w:r>
        <w:t>Invalid cache tidak pernah dimuat sebagian untuk “menyelamatkan” curves.</w:t>
      </w:r>
    </w:p>
    <w:p>
      <w:pPr>
        <w:pStyle w:val="ListBullet"/>
      </w:pPr>
      <w:r>
        <w:t>UI nantinya boleh menunjukkan “Analisis perlu dibuat ulang”, bukan pesan corruption teknis kecuali log/diagnostic.</w:t>
      </w:r>
    </w:p>
    <w:p>
      <w:pPr>
        <w:pStyle w:val="Heading1"/>
      </w:pPr>
      <w:r>
        <w:t>12. Cancellation &amp; Stale Result Semantics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Kasus</w:t>
            </w:r>
          </w:p>
        </w:tc>
        <w:tc>
          <w:tcPr>
            <w:tcW w:type="dxa" w:w="5112"/>
            <w:shd w:fill="D9EAF7"/>
          </w:tcPr>
          <w:p>
            <w:r>
              <w:rPr>
                <w:rFonts w:ascii="Aptos" w:hAnsi="Aptos"/>
                <w:b/>
                <w:sz w:val="16"/>
              </w:rPr>
              <w:t>Behavior wajib</w:t>
            </w:r>
          </w:p>
        </w:tc>
      </w:tr>
      <w:tr>
        <w:tc>
          <w:tcPr>
            <w:tcW w:type="dxa" w:w="5112"/>
          </w:tcPr>
          <w:p>
            <w:r>
              <w:rPr>
                <w:rFonts w:ascii="Aptos" w:hAnsi="Aptos"/>
                <w:sz w:val="16"/>
              </w:rPr>
              <w:t>User close project</w:t>
            </w:r>
          </w:p>
        </w:tc>
        <w:tc>
          <w:tcPr>
            <w:tcW w:type="dxa" w:w="5112"/>
          </w:tcPr>
          <w:p>
            <w:r>
              <w:rPr>
                <w:rFonts w:ascii="Aptos" w:hAnsi="Aptos"/>
                <w:sz w:val="16"/>
              </w:rPr>
              <w:t>Set cancel Event; stale completion dibuang.</w:t>
            </w:r>
          </w:p>
        </w:tc>
      </w:tr>
      <w:tr>
        <w:tc>
          <w:tcPr>
            <w:tcW w:type="dxa" w:w="5112"/>
          </w:tcPr>
          <w:p>
            <w:r>
              <w:rPr>
                <w:rFonts w:ascii="Aptos" w:hAnsi="Aptos"/>
                <w:sz w:val="16"/>
              </w:rPr>
              <w:t>User relink/change source saat hashing</w:t>
            </w:r>
          </w:p>
        </w:tc>
        <w:tc>
          <w:tcPr>
            <w:tcW w:type="dxa" w:w="5112"/>
          </w:tcPr>
          <w:p>
            <w:r>
              <w:rPr>
                <w:rFonts w:ascii="Aptos" w:hAnsi="Aptos"/>
                <w:sz w:val="16"/>
              </w:rPr>
              <w:t>Generation token berubah; result lama tidak publish.</w:t>
            </w:r>
          </w:p>
        </w:tc>
      </w:tr>
      <w:tr>
        <w:tc>
          <w:tcPr>
            <w:tcW w:type="dxa" w:w="5112"/>
          </w:tcPr>
          <w:p>
            <w:r>
              <w:rPr>
                <w:rFonts w:ascii="Aptos" w:hAnsi="Aptos"/>
                <w:sz w:val="16"/>
              </w:rPr>
              <w:t>Same asset requested dua kali</w:t>
            </w:r>
          </w:p>
        </w:tc>
        <w:tc>
          <w:tcPr>
            <w:tcW w:type="dxa" w:w="5112"/>
          </w:tcPr>
          <w:p>
            <w:r>
              <w:rPr>
                <w:rFonts w:ascii="Aptos" w:hAnsi="Aptos"/>
                <w:sz w:val="16"/>
              </w:rPr>
              <w:t>Dedupe one in-flight fingerprint/cache lookup; subscribers share completion.</w:t>
            </w:r>
          </w:p>
        </w:tc>
      </w:tr>
      <w:tr>
        <w:tc>
          <w:tcPr>
            <w:tcW w:type="dxa" w:w="5112"/>
          </w:tcPr>
          <w:p>
            <w:r>
              <w:rPr>
                <w:rFonts w:ascii="Aptos" w:hAnsi="Aptos"/>
                <w:sz w:val="16"/>
              </w:rPr>
              <w:t>Request baru profile berbeda</w:t>
            </w:r>
          </w:p>
        </w:tc>
        <w:tc>
          <w:tcPr>
            <w:tcW w:type="dxa" w:w="5112"/>
          </w:tcPr>
          <w:p>
            <w:r>
              <w:rPr>
                <w:rFonts w:ascii="Aptos" w:hAnsi="Aptos"/>
                <w:sz w:val="16"/>
              </w:rPr>
              <w:t>Bukan dedupe; settings_signature/key berbeda.</w:t>
            </w:r>
          </w:p>
        </w:tc>
      </w:tr>
      <w:tr>
        <w:tc>
          <w:tcPr>
            <w:tcW w:type="dxa" w:w="5112"/>
          </w:tcPr>
          <w:p>
            <w:r>
              <w:rPr>
                <w:rFonts w:ascii="Aptos" w:hAnsi="Aptos"/>
                <w:sz w:val="16"/>
              </w:rPr>
              <w:t>Cancel satu subscriber</w:t>
            </w:r>
          </w:p>
        </w:tc>
        <w:tc>
          <w:tcPr>
            <w:tcW w:type="dxa" w:w="5112"/>
          </w:tcPr>
          <w:p>
            <w:r>
              <w:rPr>
                <w:rFonts w:ascii="Aptos" w:hAnsi="Aptos"/>
                <w:sz w:val="16"/>
              </w:rPr>
              <w:t>Tidak harus cancel shared job jika subscriber lain masih membutuhkan; minimal V1 boleh generation-suppress per consumer.</w:t>
            </w:r>
          </w:p>
        </w:tc>
      </w:tr>
      <w:tr>
        <w:tc>
          <w:tcPr>
            <w:tcW w:type="dxa" w:w="5112"/>
          </w:tcPr>
          <w:p>
            <w:r>
              <w:rPr>
                <w:rFonts w:ascii="Aptos" w:hAnsi="Aptos"/>
                <w:sz w:val="16"/>
              </w:rPr>
              <w:t>Cancel saat temp write</w:t>
            </w:r>
          </w:p>
        </w:tc>
        <w:tc>
          <w:tcPr>
            <w:tcW w:type="dxa" w:w="5112"/>
          </w:tcPr>
          <w:p>
            <w:r>
              <w:rPr>
                <w:rFonts w:ascii="Aptos" w:hAnsi="Aptos"/>
                <w:sz w:val="16"/>
              </w:rPr>
              <w:t>Cleanup staging; manifest final tidak boleh muncul.</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PATTERN REPO — Gunakan pola generation token/stale completion yang sudah dipakai AsyncAgentProvider/MediaPreviewCache. Cancellation bukan exception yang perlu modal; ia adalah lifecycle normal.</w:t>
            </w:r>
          </w:p>
        </w:tc>
      </w:tr>
    </w:tbl>
    <w:p/>
    <w:p>
      <w:pPr/>
      <w:r/>
    </w:p>
    <w:p>
      <w:pPr>
        <w:pStyle w:val="Heading1"/>
      </w:pPr>
      <w:r>
        <w:t>13. Concurrency &amp; Dedupe Model</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Key/Lock</w:t>
            </w:r>
          </w:p>
        </w:tc>
        <w:tc>
          <w:tcPr>
            <w:tcW w:type="dxa" w:w="5112"/>
            <w:shd w:fill="D9EAF7"/>
          </w:tcPr>
          <w:p>
            <w:r>
              <w:rPr>
                <w:rFonts w:ascii="Aptos" w:hAnsi="Aptos"/>
                <w:b/>
                <w:sz w:val="16"/>
              </w:rPr>
              <w:t>Isi</w:t>
            </w:r>
          </w:p>
        </w:tc>
      </w:tr>
      <w:tr>
        <w:tc>
          <w:tcPr>
            <w:tcW w:type="dxa" w:w="5112"/>
          </w:tcPr>
          <w:p>
            <w:r>
              <w:rPr>
                <w:rFonts w:ascii="Aptos" w:hAnsi="Aptos"/>
                <w:sz w:val="16"/>
              </w:rPr>
              <w:t>Request provisional key</w:t>
            </w:r>
          </w:p>
        </w:tc>
        <w:tc>
          <w:tcPr>
            <w:tcW w:type="dxa" w:w="5112"/>
          </w:tcPr>
          <w:p>
            <w:r>
              <w:rPr>
                <w:rFonts w:ascii="Aptos" w:hAnsi="Aptos"/>
                <w:sz w:val="16"/>
              </w:rPr>
              <w:t>canonical_path + stat tuple + profile signature; hanya untuk dedupe sebelum SHA selesai.</w:t>
            </w:r>
          </w:p>
        </w:tc>
      </w:tr>
      <w:tr>
        <w:tc>
          <w:tcPr>
            <w:tcW w:type="dxa" w:w="5112"/>
          </w:tcPr>
          <w:p>
            <w:r>
              <w:rPr>
                <w:rFonts w:ascii="Aptos" w:hAnsi="Aptos"/>
                <w:sz w:val="16"/>
              </w:rPr>
              <w:t>Authoritative key</w:t>
            </w:r>
          </w:p>
        </w:tc>
        <w:tc>
          <w:tcPr>
            <w:tcW w:type="dxa" w:w="5112"/>
          </w:tcPr>
          <w:p>
            <w:r>
              <w:rPr>
                <w:rFonts w:ascii="Aptos" w:hAnsi="Aptos"/>
                <w:sz w:val="16"/>
              </w:rPr>
              <w:t>cache_key setelah content SHA diketahui.</w:t>
            </w:r>
          </w:p>
        </w:tc>
      </w:tr>
      <w:tr>
        <w:tc>
          <w:tcPr>
            <w:tcW w:type="dxa" w:w="5112"/>
          </w:tcPr>
          <w:p>
            <w:r>
              <w:rPr>
                <w:rFonts w:ascii="Aptos" w:hAnsi="Aptos"/>
                <w:sz w:val="16"/>
              </w:rPr>
              <w:t>Pending map</w:t>
            </w:r>
          </w:p>
        </w:tc>
        <w:tc>
          <w:tcPr>
            <w:tcW w:type="dxa" w:w="5112"/>
          </w:tcPr>
          <w:p>
            <w:r>
              <w:rPr>
                <w:rFonts w:ascii="Aptos" w:hAnsi="Aptos"/>
                <w:sz w:val="16"/>
              </w:rPr>
              <w:t>dict[key, Future/JobState] dilindungi threading.Lock.</w:t>
            </w:r>
          </w:p>
        </w:tc>
      </w:tr>
      <w:tr>
        <w:tc>
          <w:tcPr>
            <w:tcW w:type="dxa" w:w="5112"/>
          </w:tcPr>
          <w:p>
            <w:r>
              <w:rPr>
                <w:rFonts w:ascii="Aptos" w:hAnsi="Aptos"/>
                <w:sz w:val="16"/>
              </w:rPr>
              <w:t>Worker count</w:t>
            </w:r>
          </w:p>
        </w:tc>
        <w:tc>
          <w:tcPr>
            <w:tcW w:type="dxa" w:w="5112"/>
          </w:tcPr>
          <w:p>
            <w:r>
              <w:rPr>
                <w:rFonts w:ascii="Aptos" w:hAnsi="Aptos"/>
                <w:sz w:val="16"/>
              </w:rPr>
              <w:t>Default 1–2 untuk fingerprint/cache I/O; STEP04 analyzer concurrency ditentukan terpisah.</w:t>
            </w:r>
          </w:p>
        </w:tc>
      </w:tr>
      <w:tr>
        <w:tc>
          <w:tcPr>
            <w:tcW w:type="dxa" w:w="5112"/>
          </w:tcPr>
          <w:p>
            <w:r>
              <w:rPr>
                <w:rFonts w:ascii="Aptos" w:hAnsi="Aptos"/>
                <w:sz w:val="16"/>
              </w:rPr>
              <w:t>UI callbacks</w:t>
            </w:r>
          </w:p>
        </w:tc>
        <w:tc>
          <w:tcPr>
            <w:tcW w:type="dxa" w:w="5112"/>
          </w:tcPr>
          <w:p>
            <w:r>
              <w:rPr>
                <w:rFonts w:ascii="Aptos" w:hAnsi="Aptos"/>
                <w:sz w:val="16"/>
              </w:rPr>
              <w:t>Qt Signal dari coordinator/bridge; UI tidak memanggil worker state langsung.</w:t>
            </w:r>
          </w:p>
        </w:tc>
      </w:tr>
      <w:tr>
        <w:tc>
          <w:tcPr>
            <w:tcW w:type="dxa" w:w="5112"/>
          </w:tcPr>
          <w:p>
            <w:r>
              <w:rPr>
                <w:rFonts w:ascii="Aptos" w:hAnsi="Aptos"/>
                <w:sz w:val="16"/>
              </w:rPr>
              <w:t>Cross-process</w:t>
            </w:r>
          </w:p>
        </w:tc>
        <w:tc>
          <w:tcPr>
            <w:tcW w:type="dxa" w:w="5112"/>
          </w:tcPr>
          <w:p>
            <w:r>
              <w:rPr>
                <w:rFonts w:ascii="Aptos" w:hAnsi="Aptos"/>
                <w:sz w:val="16"/>
              </w:rPr>
              <w:t>Tidak diwajibkan V1. Atomic commit tetap membuat reader aman jika dua proses terjadi secara tidak sengaja.</w:t>
            </w:r>
          </w:p>
        </w:tc>
      </w:tr>
    </w:tbl>
    <w:p/>
    <w:p>
      <w:pPr/>
      <w:r/>
    </w:p>
    <w:p>
      <w:pPr/>
      <w:r>
        <w:t>Dedupe harus menghindari dua SHA-256 full scan untuk file sama pada saat bersamaan. Setelah SHA selesai, race publish diselesaikan dengan “existing valid entry wins”. Tidak diperlukan lock file persisten yang rawan stale lock pada portable app.</w:t>
      </w:r>
    </w:p>
    <w:p>
      <w:pPr>
        <w:pStyle w:val="Heading1"/>
      </w:pPr>
      <w:r>
        <w:t>14. Cache Maintenance Policy V1</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Policy</w:t>
            </w:r>
          </w:p>
        </w:tc>
        <w:tc>
          <w:tcPr>
            <w:tcW w:type="dxa" w:w="5112"/>
            <w:shd w:fill="D9EAF7"/>
          </w:tcPr>
          <w:p>
            <w:r>
              <w:rPr>
                <w:rFonts w:ascii="Aptos" w:hAnsi="Aptos"/>
                <w:b/>
                <w:sz w:val="16"/>
              </w:rPr>
              <w:t>Keputusan STEP 03</w:t>
            </w:r>
          </w:p>
        </w:tc>
      </w:tr>
      <w:tr>
        <w:tc>
          <w:tcPr>
            <w:tcW w:type="dxa" w:w="5112"/>
          </w:tcPr>
          <w:p>
            <w:r>
              <w:rPr>
                <w:rFonts w:ascii="Aptos" w:hAnsi="Aptos"/>
                <w:sz w:val="16"/>
              </w:rPr>
              <w:t>Valid cache eviction</w:t>
            </w:r>
          </w:p>
        </w:tc>
        <w:tc>
          <w:tcPr>
            <w:tcW w:type="dxa" w:w="5112"/>
          </w:tcPr>
          <w:p>
            <w:r>
              <w:rPr>
                <w:rFonts w:ascii="Aptos" w:hAnsi="Aptos"/>
                <w:sz w:val="16"/>
              </w:rPr>
              <w:t>Tidak otomatis agresif pada V1.</w:t>
            </w:r>
          </w:p>
        </w:tc>
      </w:tr>
      <w:tr>
        <w:tc>
          <w:tcPr>
            <w:tcW w:type="dxa" w:w="5112"/>
          </w:tcPr>
          <w:p>
            <w:r>
              <w:rPr>
                <w:rFonts w:ascii="Aptos" w:hAnsi="Aptos"/>
                <w:sz w:val="16"/>
              </w:rPr>
              <w:t>Manual clear</w:t>
            </w:r>
          </w:p>
        </w:tc>
        <w:tc>
          <w:tcPr>
            <w:tcW w:type="dxa" w:w="5112"/>
          </w:tcPr>
          <w:p>
            <w:r>
              <w:rPr>
                <w:rFonts w:ascii="Aptos" w:hAnsi="Aptos"/>
                <w:sz w:val="16"/>
              </w:rPr>
              <w:t>Wajib tersedia di service/API; UI tombol boleh ditambahkan nanti.</w:t>
            </w:r>
          </w:p>
        </w:tc>
      </w:tr>
      <w:tr>
        <w:tc>
          <w:tcPr>
            <w:tcW w:type="dxa" w:w="5112"/>
          </w:tcPr>
          <w:p>
            <w:r>
              <w:rPr>
                <w:rFonts w:ascii="Aptos" w:hAnsi="Aptos"/>
                <w:sz w:val="16"/>
              </w:rPr>
              <w:t>Temp cleanup</w:t>
            </w:r>
          </w:p>
        </w:tc>
        <w:tc>
          <w:tcPr>
            <w:tcW w:type="dxa" w:w="5112"/>
          </w:tcPr>
          <w:p>
            <w:r>
              <w:rPr>
                <w:rFonts w:ascii="Aptos" w:hAnsi="Aptos"/>
                <w:sz w:val="16"/>
              </w:rPr>
              <w:t>Hapus _tmp orphan yang lebih tua dari 24 jam saat startup/service init.</w:t>
            </w:r>
          </w:p>
        </w:tc>
      </w:tr>
      <w:tr>
        <w:tc>
          <w:tcPr>
            <w:tcW w:type="dxa" w:w="5112"/>
          </w:tcPr>
          <w:p>
            <w:r>
              <w:rPr>
                <w:rFonts w:ascii="Aptos" w:hAnsi="Aptos"/>
                <w:sz w:val="16"/>
              </w:rPr>
              <w:t>Quarantine cleanup</w:t>
            </w:r>
          </w:p>
        </w:tc>
        <w:tc>
          <w:tcPr>
            <w:tcW w:type="dxa" w:w="5112"/>
          </w:tcPr>
          <w:p>
            <w:r>
              <w:rPr>
                <w:rFonts w:ascii="Aptos" w:hAnsi="Aptos"/>
                <w:sz w:val="16"/>
              </w:rPr>
              <w:t>Hapus entry quarantine lebih tua dari 7 hari atau batasi 20 entry terbaru.</w:t>
            </w:r>
          </w:p>
        </w:tc>
      </w:tr>
      <w:tr>
        <w:tc>
          <w:tcPr>
            <w:tcW w:type="dxa" w:w="5112"/>
          </w:tcPr>
          <w:p>
            <w:r>
              <w:rPr>
                <w:rFonts w:ascii="Aptos" w:hAnsi="Aptos"/>
                <w:sz w:val="16"/>
              </w:rPr>
              <w:t>Incompatible old version</w:t>
            </w:r>
          </w:p>
        </w:tc>
        <w:tc>
          <w:tcPr>
            <w:tcW w:type="dxa" w:w="5112"/>
          </w:tcPr>
          <w:p>
            <w:r>
              <w:rPr>
                <w:rFonts w:ascii="Aptos" w:hAnsi="Aptos"/>
                <w:sz w:val="16"/>
              </w:rPr>
              <w:t>Boleh dipertahankan sementara; namespace versi baru mencegah collision.</w:t>
            </w:r>
          </w:p>
        </w:tc>
      </w:tr>
      <w:tr>
        <w:tc>
          <w:tcPr>
            <w:tcW w:type="dxa" w:w="5112"/>
          </w:tcPr>
          <w:p>
            <w:r>
              <w:rPr>
                <w:rFonts w:ascii="Aptos" w:hAnsi="Aptos"/>
                <w:sz w:val="16"/>
              </w:rPr>
              <w:t>Disk low</w:t>
            </w:r>
          </w:p>
        </w:tc>
        <w:tc>
          <w:tcPr>
            <w:tcW w:type="dxa" w:w="5112"/>
          </w:tcPr>
          <w:p>
            <w:r>
              <w:rPr>
                <w:rFonts w:ascii="Aptos" w:hAnsi="Aptos"/>
                <w:sz w:val="16"/>
              </w:rPr>
              <w:t>Publish failure harus graceful; jangan merusak project.</w:t>
            </w:r>
          </w:p>
        </w:tc>
      </w:tr>
      <w:tr>
        <w:tc>
          <w:tcPr>
            <w:tcW w:type="dxa" w:w="5112"/>
          </w:tcPr>
          <w:p>
            <w:r>
              <w:rPr>
                <w:rFonts w:ascii="Aptos" w:hAnsi="Aptos"/>
                <w:sz w:val="16"/>
              </w:rPr>
              <w:t>STEP14</w:t>
            </w:r>
          </w:p>
        </w:tc>
        <w:tc>
          <w:tcPr>
            <w:tcW w:type="dxa" w:w="5112"/>
          </w:tcPr>
          <w:p>
            <w:r>
              <w:rPr>
                <w:rFonts w:ascii="Aptos" w:hAnsi="Aptos"/>
                <w:sz w:val="16"/>
              </w:rPr>
              <w:t>Baru benchmark disk footprint dan putuskan soft budget/LRU bila memang perlu.</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KENAPA TIDAK LRU SEKARANG — Curve V1 relatif kecil (~beberapa MB per jam audio uncompressed float32 sebelum kompresi). Kompleksitas LRU persistent lebih berisiko daripada manfaatnya pada foundation; optimisasi disk ditunda sampai ada data nyata di STEP 14.</w:t>
            </w:r>
          </w:p>
        </w:tc>
      </w:tr>
    </w:tbl>
    <w:p/>
    <w:p>
      <w:pPr/>
      <w:r/>
    </w:p>
    <w:p>
      <w:pPr>
        <w:pStyle w:val="Heading1"/>
      </w:pPr>
      <w:r>
        <w:t>15. Service/API Contract untuk STEP 04</w:t>
      </w:r>
    </w:p>
    <w:p>
      <w:pPr/>
      <w:r>
        <w:t>STEP 03 menyiapkan boundary yang akan dipakai AudioAnalysisService pada STEP 04. Nama final boleh menyesuaikan style repo, tetapi semantics berikut wajib dipertahankan.</w:t>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SourceFingerprint fingerprint(path, cancel_event, on_progress=None)</w:t>
              <w:br/>
              <w:t>CacheIdentity build_identity(fingerprint, analyzer_profile)</w:t>
              <w:br/>
              <w:t>CacheLookup lookup(identity)</w:t>
              <w:br/>
              <w:t>AudioAnalysisResultV1 load(identity)          # only VALID</w:t>
              <w:br/>
              <w:t>CacheEntry publish(identity, result, curves, cancel_event)</w:t>
              <w:br/>
              <w:t>int invalidate(cache_key=None, content_sha256=None)</w:t>
              <w:br/>
              <w:t>CleanupReport cleanup_orphans()</w:t>
            </w:r>
          </w:p>
        </w:tc>
      </w:tr>
    </w:tbl>
    <w:p/>
    <w:p>
      <w:pPr/>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Return/Signal</w:t>
            </w:r>
          </w:p>
        </w:tc>
        <w:tc>
          <w:tcPr>
            <w:tcW w:type="dxa" w:w="5112"/>
            <w:shd w:fill="D9EAF7"/>
          </w:tcPr>
          <w:p>
            <w:r>
              <w:rPr>
                <w:rFonts w:ascii="Aptos" w:hAnsi="Aptos"/>
                <w:b/>
                <w:sz w:val="16"/>
              </w:rPr>
              <w:t>Field minimum</w:t>
            </w:r>
          </w:p>
        </w:tc>
      </w:tr>
      <w:tr>
        <w:tc>
          <w:tcPr>
            <w:tcW w:type="dxa" w:w="5112"/>
          </w:tcPr>
          <w:p>
            <w:r>
              <w:rPr>
                <w:rFonts w:ascii="Aptos" w:hAnsi="Aptos"/>
                <w:sz w:val="16"/>
              </w:rPr>
              <w:t>SourceFingerprint</w:t>
            </w:r>
          </w:p>
        </w:tc>
        <w:tc>
          <w:tcPr>
            <w:tcW w:type="dxa" w:w="5112"/>
          </w:tcPr>
          <w:p>
            <w:r>
              <w:rPr>
                <w:rFonts w:ascii="Aptos" w:hAnsi="Aptos"/>
                <w:sz w:val="16"/>
              </w:rPr>
              <w:t>content_sha256, byte_size</w:t>
            </w:r>
          </w:p>
        </w:tc>
      </w:tr>
      <w:tr>
        <w:tc>
          <w:tcPr>
            <w:tcW w:type="dxa" w:w="5112"/>
          </w:tcPr>
          <w:p>
            <w:r>
              <w:rPr>
                <w:rFonts w:ascii="Aptos" w:hAnsi="Aptos"/>
                <w:sz w:val="16"/>
              </w:rPr>
              <w:t>CacheIdentity</w:t>
            </w:r>
          </w:p>
        </w:tc>
        <w:tc>
          <w:tcPr>
            <w:tcW w:type="dxa" w:w="5112"/>
          </w:tcPr>
          <w:p>
            <w:r>
              <w:rPr>
                <w:rFonts w:ascii="Aptos" w:hAnsi="Aptos"/>
                <w:sz w:val="16"/>
              </w:rPr>
              <w:t>contract_version, settings_signature, cache_key</w:t>
            </w:r>
          </w:p>
        </w:tc>
      </w:tr>
      <w:tr>
        <w:tc>
          <w:tcPr>
            <w:tcW w:type="dxa" w:w="5112"/>
          </w:tcPr>
          <w:p>
            <w:r>
              <w:rPr>
                <w:rFonts w:ascii="Aptos" w:hAnsi="Aptos"/>
                <w:sz w:val="16"/>
              </w:rPr>
              <w:t>CacheLookup</w:t>
            </w:r>
          </w:p>
        </w:tc>
        <w:tc>
          <w:tcPr>
            <w:tcW w:type="dxa" w:w="5112"/>
          </w:tcPr>
          <w:p>
            <w:r>
              <w:rPr>
                <w:rFonts w:ascii="Aptos" w:hAnsi="Aptos"/>
                <w:sz w:val="16"/>
              </w:rPr>
              <w:t>status, cache_key, reason_code, entry_path? internal only</w:t>
            </w:r>
          </w:p>
        </w:tc>
      </w:tr>
      <w:tr>
        <w:tc>
          <w:tcPr>
            <w:tcW w:type="dxa" w:w="5112"/>
          </w:tcPr>
          <w:p>
            <w:r>
              <w:rPr>
                <w:rFonts w:ascii="Aptos" w:hAnsi="Aptos"/>
                <w:sz w:val="16"/>
              </w:rPr>
              <w:t>CacheEntry</w:t>
            </w:r>
          </w:p>
        </w:tc>
        <w:tc>
          <w:tcPr>
            <w:tcW w:type="dxa" w:w="5112"/>
          </w:tcPr>
          <w:p>
            <w:r>
              <w:rPr>
                <w:rFonts w:ascii="Aptos" w:hAnsi="Aptos"/>
                <w:sz w:val="16"/>
              </w:rPr>
              <w:t>cache_key, manifest digest/created time, status VALID</w:t>
            </w:r>
          </w:p>
        </w:tc>
      </w:tr>
      <w:tr>
        <w:tc>
          <w:tcPr>
            <w:tcW w:type="dxa" w:w="5112"/>
          </w:tcPr>
          <w:p>
            <w:r>
              <w:rPr>
                <w:rFonts w:ascii="Aptos" w:hAnsi="Aptos"/>
                <w:sz w:val="16"/>
              </w:rPr>
              <w:t>Progress</w:t>
            </w:r>
          </w:p>
        </w:tc>
        <w:tc>
          <w:tcPr>
            <w:tcW w:type="dxa" w:w="5112"/>
          </w:tcPr>
          <w:p>
            <w:r>
              <w:rPr>
                <w:rFonts w:ascii="Aptos" w:hAnsi="Aptos"/>
                <w:sz w:val="16"/>
              </w:rPr>
              <w:t>job_token, phase FINGERPRINT/LOOKUP/PUBLISH, 0..1 optional</w:t>
            </w:r>
          </w:p>
        </w:tc>
      </w:tr>
      <w:tr>
        <w:tc>
          <w:tcPr>
            <w:tcW w:type="dxa" w:w="5112"/>
          </w:tcPr>
          <w:p>
            <w:r>
              <w:rPr>
                <w:rFonts w:ascii="Aptos" w:hAnsi="Aptos"/>
                <w:sz w:val="16"/>
              </w:rPr>
              <w:t>Error</w:t>
            </w:r>
          </w:p>
        </w:tc>
        <w:tc>
          <w:tcPr>
            <w:tcW w:type="dxa" w:w="5112"/>
          </w:tcPr>
          <w:p>
            <w:r>
              <w:rPr>
                <w:rFonts w:ascii="Aptos" w:hAnsi="Aptos"/>
                <w:sz w:val="16"/>
              </w:rPr>
              <w:t>machine code + safe user message; no absolute path in persistent diagnostics</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BOUNDARY — STEP 04 analyzer hanya boleh memanggil publish setelah AudioAnalysisResultV1 lolos validator. Cache layer tidak “memperbaiki” data analyzer; ia menolak data invalid.</w:t>
            </w:r>
          </w:p>
        </w:tc>
      </w:tr>
    </w:tbl>
    <w:p/>
    <w:p>
      <w:pPr/>
      <w:r/>
    </w:p>
    <w:p>
      <w:pPr>
        <w:pStyle w:val="Heading1"/>
      </w:pPr>
      <w:r>
        <w:t>16. Candidate Files untuk Implementasi STEP 03</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File</w:t>
            </w:r>
          </w:p>
        </w:tc>
        <w:tc>
          <w:tcPr>
            <w:tcW w:type="dxa" w:w="5112"/>
            <w:shd w:fill="D9EAF7"/>
          </w:tcPr>
          <w:p>
            <w:r>
              <w:rPr>
                <w:rFonts w:ascii="Aptos" w:hAnsi="Aptos"/>
                <w:b/>
                <w:sz w:val="16"/>
              </w:rPr>
              <w:t>Tanggung jawab</w:t>
            </w:r>
          </w:p>
        </w:tc>
      </w:tr>
      <w:tr>
        <w:tc>
          <w:tcPr>
            <w:tcW w:type="dxa" w:w="5112"/>
          </w:tcPr>
          <w:p>
            <w:r>
              <w:rPr>
                <w:rFonts w:ascii="Aptos" w:hAnsi="Aptos"/>
                <w:sz w:val="16"/>
              </w:rPr>
              <w:t>src/full_album_maker/audio_analysis_contract.py</w:t>
            </w:r>
          </w:p>
        </w:tc>
        <w:tc>
          <w:tcPr>
            <w:tcW w:type="dxa" w:w="5112"/>
          </w:tcPr>
          <w:p>
            <w:r>
              <w:rPr>
                <w:rFonts w:ascii="Aptos" w:hAnsi="Aptos"/>
                <w:sz w:val="16"/>
              </w:rPr>
              <w:t>Dataclass/enum/validator STEP02 yang dibutuhkan cache.</w:t>
            </w:r>
          </w:p>
        </w:tc>
      </w:tr>
      <w:tr>
        <w:tc>
          <w:tcPr>
            <w:tcW w:type="dxa" w:w="5112"/>
          </w:tcPr>
          <w:p>
            <w:r>
              <w:rPr>
                <w:rFonts w:ascii="Aptos" w:hAnsi="Aptos"/>
                <w:sz w:val="16"/>
              </w:rPr>
              <w:t>src/full_album_maker/audio_fingerprint.py</w:t>
            </w:r>
          </w:p>
        </w:tc>
        <w:tc>
          <w:tcPr>
            <w:tcW w:type="dxa" w:w="5112"/>
          </w:tcPr>
          <w:p>
            <w:r>
              <w:rPr>
                <w:rFonts w:ascii="Aptos" w:hAnsi="Aptos"/>
                <w:sz w:val="16"/>
              </w:rPr>
              <w:t>Streaming SHA-256 + cancellation/source-change detection.</w:t>
            </w:r>
          </w:p>
        </w:tc>
      </w:tr>
      <w:tr>
        <w:tc>
          <w:tcPr>
            <w:tcW w:type="dxa" w:w="5112"/>
          </w:tcPr>
          <w:p>
            <w:r>
              <w:rPr>
                <w:rFonts w:ascii="Aptos" w:hAnsi="Aptos"/>
                <w:sz w:val="16"/>
              </w:rPr>
              <w:t>src/full_album_maker/audio_analysis_cache.py</w:t>
            </w:r>
          </w:p>
        </w:tc>
        <w:tc>
          <w:tcPr>
            <w:tcW w:type="dxa" w:w="5112"/>
          </w:tcPr>
          <w:p>
            <w:r>
              <w:rPr>
                <w:rFonts w:ascii="Aptos" w:hAnsi="Aptos"/>
                <w:sz w:val="16"/>
              </w:rPr>
              <w:t>Cache key, layout, manifest, lookup/load/publish/quarantine.</w:t>
            </w:r>
          </w:p>
        </w:tc>
      </w:tr>
      <w:tr>
        <w:tc>
          <w:tcPr>
            <w:tcW w:type="dxa" w:w="5112"/>
          </w:tcPr>
          <w:p>
            <w:r>
              <w:rPr>
                <w:rFonts w:ascii="Aptos" w:hAnsi="Aptos"/>
                <w:sz w:val="16"/>
              </w:rPr>
              <w:t>src/full_album_maker/audio_cache_coordinator.py</w:t>
            </w:r>
          </w:p>
        </w:tc>
        <w:tc>
          <w:tcPr>
            <w:tcW w:type="dxa" w:w="5112"/>
          </w:tcPr>
          <w:p>
            <w:r>
              <w:rPr>
                <w:rFonts w:ascii="Aptos" w:hAnsi="Aptos"/>
                <w:sz w:val="16"/>
              </w:rPr>
              <w:t>Async/dedupe/generation signals; tidak menjalankan librosa.</w:t>
            </w:r>
          </w:p>
        </w:tc>
      </w:tr>
      <w:tr>
        <w:tc>
          <w:tcPr>
            <w:tcW w:type="dxa" w:w="5112"/>
          </w:tcPr>
          <w:p>
            <w:r>
              <w:rPr>
                <w:rFonts w:ascii="Aptos" w:hAnsi="Aptos"/>
                <w:sz w:val="16"/>
              </w:rPr>
              <w:t>tests/test_audio_analysis_contract.py</w:t>
            </w:r>
          </w:p>
        </w:tc>
        <w:tc>
          <w:tcPr>
            <w:tcW w:type="dxa" w:w="5112"/>
          </w:tcPr>
          <w:p>
            <w:r>
              <w:rPr>
                <w:rFonts w:ascii="Aptos" w:hAnsi="Aptos"/>
                <w:sz w:val="16"/>
              </w:rPr>
              <w:t>Schema/invariant tests.</w:t>
            </w:r>
          </w:p>
        </w:tc>
      </w:tr>
      <w:tr>
        <w:tc>
          <w:tcPr>
            <w:tcW w:type="dxa" w:w="5112"/>
          </w:tcPr>
          <w:p>
            <w:r>
              <w:rPr>
                <w:rFonts w:ascii="Aptos" w:hAnsi="Aptos"/>
                <w:sz w:val="16"/>
              </w:rPr>
              <w:t>tests/test_audio_fingerprint.py</w:t>
            </w:r>
          </w:p>
        </w:tc>
        <w:tc>
          <w:tcPr>
            <w:tcW w:type="dxa" w:w="5112"/>
          </w:tcPr>
          <w:p>
            <w:r>
              <w:rPr>
                <w:rFonts w:ascii="Aptos" w:hAnsi="Aptos"/>
                <w:sz w:val="16"/>
              </w:rPr>
              <w:t>Hash/cancel/source-mutation tests.</w:t>
            </w:r>
          </w:p>
        </w:tc>
      </w:tr>
      <w:tr>
        <w:tc>
          <w:tcPr>
            <w:tcW w:type="dxa" w:w="5112"/>
          </w:tcPr>
          <w:p>
            <w:r>
              <w:rPr>
                <w:rFonts w:ascii="Aptos" w:hAnsi="Aptos"/>
                <w:sz w:val="16"/>
              </w:rPr>
              <w:t>tests/test_audio_analysis_cache.py</w:t>
            </w:r>
          </w:p>
        </w:tc>
        <w:tc>
          <w:tcPr>
            <w:tcW w:type="dxa" w:w="5112"/>
          </w:tcPr>
          <w:p>
            <w:r>
              <w:rPr>
                <w:rFonts w:ascii="Aptos" w:hAnsi="Aptos"/>
                <w:sz w:val="16"/>
              </w:rPr>
              <w:t>Atomicity/corruption/version/publish/load tests.</w:t>
            </w:r>
          </w:p>
        </w:tc>
      </w:tr>
      <w:tr>
        <w:tc>
          <w:tcPr>
            <w:tcW w:type="dxa" w:w="5112"/>
          </w:tcPr>
          <w:p>
            <w:r>
              <w:rPr>
                <w:rFonts w:ascii="Aptos" w:hAnsi="Aptos"/>
                <w:sz w:val="16"/>
              </w:rPr>
              <w:t>tests/test_audio_cache_coordinator.py</w:t>
            </w:r>
          </w:p>
        </w:tc>
        <w:tc>
          <w:tcPr>
            <w:tcW w:type="dxa" w:w="5112"/>
          </w:tcPr>
          <w:p>
            <w:r>
              <w:rPr>
                <w:rFonts w:ascii="Aptos" w:hAnsi="Aptos"/>
                <w:sz w:val="16"/>
              </w:rPr>
              <w:t>Dedupe/stale generation/cancel tests.</w:t>
            </w:r>
          </w:p>
        </w:tc>
      </w:tr>
    </w:tbl>
    <w:p/>
    <w:p>
      <w:pPr/>
      <w:r/>
    </w:p>
    <w:p>
      <w:pPr/>
      <w:r>
        <w:t>Nama file bisa disesuaikan saat implementasi agar konsisten dengan repo, tetapi pemisahan responsibility tidak boleh dilebur menjadi satu modul besar.</w:t>
      </w:r>
    </w:p>
    <w:p>
      <w:pPr>
        <w:pStyle w:val="Heading1"/>
      </w:pPr>
      <w:r>
        <w:t>17. Test Matrix STEP 03</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ID</w:t>
            </w:r>
          </w:p>
        </w:tc>
        <w:tc>
          <w:tcPr>
            <w:tcW w:type="dxa" w:w="3408"/>
            <w:shd w:fill="D9EAF7"/>
          </w:tcPr>
          <w:p>
            <w:r>
              <w:rPr>
                <w:rFonts w:ascii="Aptos" w:hAnsi="Aptos"/>
                <w:b/>
                <w:sz w:val="16"/>
              </w:rPr>
              <w:t>Fixture/Case</w:t>
            </w:r>
          </w:p>
        </w:tc>
        <w:tc>
          <w:tcPr>
            <w:tcW w:type="dxa" w:w="3408"/>
            <w:shd w:fill="D9EAF7"/>
          </w:tcPr>
          <w:p>
            <w:r>
              <w:rPr>
                <w:rFonts w:ascii="Aptos" w:hAnsi="Aptos"/>
                <w:b/>
                <w:sz w:val="16"/>
              </w:rPr>
              <w:t>Expected</w:t>
            </w:r>
          </w:p>
        </w:tc>
      </w:tr>
      <w:tr>
        <w:tc>
          <w:tcPr>
            <w:tcW w:type="dxa" w:w="3408"/>
          </w:tcPr>
          <w:p>
            <w:r>
              <w:rPr>
                <w:rFonts w:ascii="Aptos" w:hAnsi="Aptos"/>
                <w:sz w:val="16"/>
              </w:rPr>
              <w:t>T03-01</w:t>
            </w:r>
          </w:p>
        </w:tc>
        <w:tc>
          <w:tcPr>
            <w:tcW w:type="dxa" w:w="3408"/>
          </w:tcPr>
          <w:p>
            <w:r>
              <w:rPr>
                <w:rFonts w:ascii="Aptos" w:hAnsi="Aptos"/>
                <w:sz w:val="16"/>
              </w:rPr>
              <w:t>Same bytes, path berbeda</w:t>
            </w:r>
          </w:p>
        </w:tc>
        <w:tc>
          <w:tcPr>
            <w:tcW w:type="dxa" w:w="3408"/>
          </w:tcPr>
          <w:p>
            <w:r>
              <w:rPr>
                <w:rFonts w:ascii="Aptos" w:hAnsi="Aptos"/>
                <w:sz w:val="16"/>
              </w:rPr>
              <w:t>content_sha256 dan cache_key sama.</w:t>
            </w:r>
          </w:p>
        </w:tc>
      </w:tr>
      <w:tr>
        <w:tc>
          <w:tcPr>
            <w:tcW w:type="dxa" w:w="3408"/>
          </w:tcPr>
          <w:p>
            <w:r>
              <w:rPr>
                <w:rFonts w:ascii="Aptos" w:hAnsi="Aptos"/>
                <w:sz w:val="16"/>
              </w:rPr>
              <w:t>T03-02</w:t>
            </w:r>
          </w:p>
        </w:tc>
        <w:tc>
          <w:tcPr>
            <w:tcW w:type="dxa" w:w="3408"/>
          </w:tcPr>
          <w:p>
            <w:r>
              <w:rPr>
                <w:rFonts w:ascii="Aptos" w:hAnsi="Aptos"/>
                <w:sz w:val="16"/>
              </w:rPr>
              <w:t>Same path, bytes berubah</w:t>
            </w:r>
          </w:p>
        </w:tc>
        <w:tc>
          <w:tcPr>
            <w:tcW w:type="dxa" w:w="3408"/>
          </w:tcPr>
          <w:p>
            <w:r>
              <w:rPr>
                <w:rFonts w:ascii="Aptos" w:hAnsi="Aptos"/>
                <w:sz w:val="16"/>
              </w:rPr>
              <w:t>cache_key baru; old entry tidak dipakai.</w:t>
            </w:r>
          </w:p>
        </w:tc>
      </w:tr>
      <w:tr>
        <w:tc>
          <w:tcPr>
            <w:tcW w:type="dxa" w:w="3408"/>
          </w:tcPr>
          <w:p>
            <w:r>
              <w:rPr>
                <w:rFonts w:ascii="Aptos" w:hAnsi="Aptos"/>
                <w:sz w:val="16"/>
              </w:rPr>
              <w:t>T03-03</w:t>
            </w:r>
          </w:p>
        </w:tc>
        <w:tc>
          <w:tcPr>
            <w:tcW w:type="dxa" w:w="3408"/>
          </w:tcPr>
          <w:p>
            <w:r>
              <w:rPr>
                <w:rFonts w:ascii="Aptos" w:hAnsi="Aptos"/>
                <w:sz w:val="16"/>
              </w:rPr>
              <w:t>mtime berubah, bytes sama</w:t>
            </w:r>
          </w:p>
        </w:tc>
        <w:tc>
          <w:tcPr>
            <w:tcW w:type="dxa" w:w="3408"/>
          </w:tcPr>
          <w:p>
            <w:r>
              <w:rPr>
                <w:rFonts w:ascii="Aptos" w:hAnsi="Aptos"/>
                <w:sz w:val="16"/>
              </w:rPr>
              <w:t>Authoritative cache_key tetap sama.</w:t>
            </w:r>
          </w:p>
        </w:tc>
      </w:tr>
      <w:tr>
        <w:tc>
          <w:tcPr>
            <w:tcW w:type="dxa" w:w="3408"/>
          </w:tcPr>
          <w:p>
            <w:r>
              <w:rPr>
                <w:rFonts w:ascii="Aptos" w:hAnsi="Aptos"/>
                <w:sz w:val="16"/>
              </w:rPr>
              <w:t>T03-04</w:t>
            </w:r>
          </w:p>
        </w:tc>
        <w:tc>
          <w:tcPr>
            <w:tcW w:type="dxa" w:w="3408"/>
          </w:tcPr>
          <w:p>
            <w:r>
              <w:rPr>
                <w:rFonts w:ascii="Aptos" w:hAnsi="Aptos"/>
                <w:sz w:val="16"/>
              </w:rPr>
              <w:t>Source berubah saat hashing</w:t>
            </w:r>
          </w:p>
        </w:tc>
        <w:tc>
          <w:tcPr>
            <w:tcW w:type="dxa" w:w="3408"/>
          </w:tcPr>
          <w:p>
            <w:r>
              <w:rPr>
                <w:rFonts w:ascii="Aptos" w:hAnsi="Aptos"/>
                <w:sz w:val="16"/>
              </w:rPr>
              <w:t>SOURCE_CHANGED_DURING_HASH; no publish.</w:t>
            </w:r>
          </w:p>
        </w:tc>
      </w:tr>
      <w:tr>
        <w:tc>
          <w:tcPr>
            <w:tcW w:type="dxa" w:w="3408"/>
          </w:tcPr>
          <w:p>
            <w:r>
              <w:rPr>
                <w:rFonts w:ascii="Aptos" w:hAnsi="Aptos"/>
                <w:sz w:val="16"/>
              </w:rPr>
              <w:t>T03-05</w:t>
            </w:r>
          </w:p>
        </w:tc>
        <w:tc>
          <w:tcPr>
            <w:tcW w:type="dxa" w:w="3408"/>
          </w:tcPr>
          <w:p>
            <w:r>
              <w:rPr>
                <w:rFonts w:ascii="Aptos" w:hAnsi="Aptos"/>
                <w:sz w:val="16"/>
              </w:rPr>
              <w:t>Cancel tengah hashing</w:t>
            </w:r>
          </w:p>
        </w:tc>
        <w:tc>
          <w:tcPr>
            <w:tcW w:type="dxa" w:w="3408"/>
          </w:tcPr>
          <w:p>
            <w:r>
              <w:rPr>
                <w:rFonts w:ascii="Aptos" w:hAnsi="Aptos"/>
                <w:sz w:val="16"/>
              </w:rPr>
              <w:t>CANCELLED; no temp leak.</w:t>
            </w:r>
          </w:p>
        </w:tc>
      </w:tr>
      <w:tr>
        <w:tc>
          <w:tcPr>
            <w:tcW w:type="dxa" w:w="3408"/>
          </w:tcPr>
          <w:p>
            <w:r>
              <w:rPr>
                <w:rFonts w:ascii="Aptos" w:hAnsi="Aptos"/>
                <w:sz w:val="16"/>
              </w:rPr>
              <w:t>T03-06</w:t>
            </w:r>
          </w:p>
        </w:tc>
        <w:tc>
          <w:tcPr>
            <w:tcW w:type="dxa" w:w="3408"/>
          </w:tcPr>
          <w:p>
            <w:r>
              <w:rPr>
                <w:rFonts w:ascii="Aptos" w:hAnsi="Aptos"/>
                <w:sz w:val="16"/>
              </w:rPr>
              <w:t>Atomic replace simulated failure</w:t>
            </w:r>
          </w:p>
        </w:tc>
        <w:tc>
          <w:tcPr>
            <w:tcW w:type="dxa" w:w="3408"/>
          </w:tcPr>
          <w:p>
            <w:r>
              <w:rPr>
                <w:rFonts w:ascii="Aptos" w:hAnsi="Aptos"/>
                <w:sz w:val="16"/>
              </w:rPr>
              <w:t>Existing valid cache tetap utuh.</w:t>
            </w:r>
          </w:p>
        </w:tc>
      </w:tr>
      <w:tr>
        <w:tc>
          <w:tcPr>
            <w:tcW w:type="dxa" w:w="3408"/>
          </w:tcPr>
          <w:p>
            <w:r>
              <w:rPr>
                <w:rFonts w:ascii="Aptos" w:hAnsi="Aptos"/>
                <w:sz w:val="16"/>
              </w:rPr>
              <w:t>T03-07</w:t>
            </w:r>
          </w:p>
        </w:tc>
        <w:tc>
          <w:tcPr>
            <w:tcW w:type="dxa" w:w="3408"/>
          </w:tcPr>
          <w:p>
            <w:r>
              <w:rPr>
                <w:rFonts w:ascii="Aptos" w:hAnsi="Aptos"/>
                <w:sz w:val="16"/>
              </w:rPr>
              <w:t>Manifest hilang</w:t>
            </w:r>
          </w:p>
        </w:tc>
        <w:tc>
          <w:tcPr>
            <w:tcW w:type="dxa" w:w="3408"/>
          </w:tcPr>
          <w:p>
            <w:r>
              <w:rPr>
                <w:rFonts w:ascii="Aptos" w:hAnsi="Aptos"/>
                <w:sz w:val="16"/>
              </w:rPr>
              <w:t>MISS/incomplete; no crash.</w:t>
            </w:r>
          </w:p>
        </w:tc>
      </w:tr>
      <w:tr>
        <w:tc>
          <w:tcPr>
            <w:tcW w:type="dxa" w:w="3408"/>
          </w:tcPr>
          <w:p>
            <w:r>
              <w:rPr>
                <w:rFonts w:ascii="Aptos" w:hAnsi="Aptos"/>
                <w:sz w:val="16"/>
              </w:rPr>
              <w:t>T03-08</w:t>
            </w:r>
          </w:p>
        </w:tc>
        <w:tc>
          <w:tcPr>
            <w:tcW w:type="dxa" w:w="3408"/>
          </w:tcPr>
          <w:p>
            <w:r>
              <w:rPr>
                <w:rFonts w:ascii="Aptos" w:hAnsi="Aptos"/>
                <w:sz w:val="16"/>
              </w:rPr>
              <w:t>Malformed manifest</w:t>
            </w:r>
          </w:p>
        </w:tc>
        <w:tc>
          <w:tcPr>
            <w:tcW w:type="dxa" w:w="3408"/>
          </w:tcPr>
          <w:p>
            <w:r>
              <w:rPr>
                <w:rFonts w:ascii="Aptos" w:hAnsi="Aptos"/>
                <w:sz w:val="16"/>
              </w:rPr>
              <w:t>CORRUPT → quarantine/MISS.</w:t>
            </w:r>
          </w:p>
        </w:tc>
      </w:tr>
      <w:tr>
        <w:tc>
          <w:tcPr>
            <w:tcW w:type="dxa" w:w="3408"/>
          </w:tcPr>
          <w:p>
            <w:r>
              <w:rPr>
                <w:rFonts w:ascii="Aptos" w:hAnsi="Aptos"/>
                <w:sz w:val="16"/>
              </w:rPr>
              <w:t>T03-09</w:t>
            </w:r>
          </w:p>
        </w:tc>
        <w:tc>
          <w:tcPr>
            <w:tcW w:type="dxa" w:w="3408"/>
          </w:tcPr>
          <w:p>
            <w:r>
              <w:rPr>
                <w:rFonts w:ascii="Aptos" w:hAnsi="Aptos"/>
                <w:sz w:val="16"/>
              </w:rPr>
              <w:t>Payload missing</w:t>
            </w:r>
          </w:p>
        </w:tc>
        <w:tc>
          <w:tcPr>
            <w:tcW w:type="dxa" w:w="3408"/>
          </w:tcPr>
          <w:p>
            <w:r>
              <w:rPr>
                <w:rFonts w:ascii="Aptos" w:hAnsi="Aptos"/>
                <w:sz w:val="16"/>
              </w:rPr>
              <w:t>CORRUPT.</w:t>
            </w:r>
          </w:p>
        </w:tc>
      </w:tr>
      <w:tr>
        <w:tc>
          <w:tcPr>
            <w:tcW w:type="dxa" w:w="3408"/>
          </w:tcPr>
          <w:p>
            <w:r>
              <w:rPr>
                <w:rFonts w:ascii="Aptos" w:hAnsi="Aptos"/>
                <w:sz w:val="16"/>
              </w:rPr>
              <w:t>T03-10</w:t>
            </w:r>
          </w:p>
        </w:tc>
        <w:tc>
          <w:tcPr>
            <w:tcW w:type="dxa" w:w="3408"/>
          </w:tcPr>
          <w:p>
            <w:r>
              <w:rPr>
                <w:rFonts w:ascii="Aptos" w:hAnsi="Aptos"/>
                <w:sz w:val="16"/>
              </w:rPr>
              <w:t>Payload digest mismatch</w:t>
            </w:r>
          </w:p>
        </w:tc>
        <w:tc>
          <w:tcPr>
            <w:tcW w:type="dxa" w:w="3408"/>
          </w:tcPr>
          <w:p>
            <w:r>
              <w:rPr>
                <w:rFonts w:ascii="Aptos" w:hAnsi="Aptos"/>
                <w:sz w:val="16"/>
              </w:rPr>
              <w:t>CORRUPT.</w:t>
            </w:r>
          </w:p>
        </w:tc>
      </w:tr>
      <w:tr>
        <w:tc>
          <w:tcPr>
            <w:tcW w:type="dxa" w:w="3408"/>
          </w:tcPr>
          <w:p>
            <w:r>
              <w:rPr>
                <w:rFonts w:ascii="Aptos" w:hAnsi="Aptos"/>
                <w:sz w:val="16"/>
              </w:rPr>
              <w:t>T03-11</w:t>
            </w:r>
          </w:p>
        </w:tc>
        <w:tc>
          <w:tcPr>
            <w:tcW w:type="dxa" w:w="3408"/>
          </w:tcPr>
          <w:p>
            <w:r>
              <w:rPr>
                <w:rFonts w:ascii="Aptos" w:hAnsi="Aptos"/>
                <w:sz w:val="16"/>
              </w:rPr>
              <w:t>Array wrong dtype/shape</w:t>
            </w:r>
          </w:p>
        </w:tc>
        <w:tc>
          <w:tcPr>
            <w:tcW w:type="dxa" w:w="3408"/>
          </w:tcPr>
          <w:p>
            <w:r>
              <w:rPr>
                <w:rFonts w:ascii="Aptos" w:hAnsi="Aptos"/>
                <w:sz w:val="16"/>
              </w:rPr>
              <w:t>CORRUPT.</w:t>
            </w:r>
          </w:p>
        </w:tc>
      </w:tr>
      <w:tr>
        <w:tc>
          <w:tcPr>
            <w:tcW w:type="dxa" w:w="3408"/>
          </w:tcPr>
          <w:p>
            <w:r>
              <w:rPr>
                <w:rFonts w:ascii="Aptos" w:hAnsi="Aptos"/>
                <w:sz w:val="16"/>
              </w:rPr>
              <w:t>T03-12</w:t>
            </w:r>
          </w:p>
        </w:tc>
        <w:tc>
          <w:tcPr>
            <w:tcW w:type="dxa" w:w="3408"/>
          </w:tcPr>
          <w:p>
            <w:r>
              <w:rPr>
                <w:rFonts w:ascii="Aptos" w:hAnsi="Aptos"/>
                <w:sz w:val="16"/>
              </w:rPr>
              <w:t>NaN/Inf/out-of-range curve</w:t>
            </w:r>
          </w:p>
        </w:tc>
        <w:tc>
          <w:tcPr>
            <w:tcW w:type="dxa" w:w="3408"/>
          </w:tcPr>
          <w:p>
            <w:r>
              <w:rPr>
                <w:rFonts w:ascii="Aptos" w:hAnsi="Aptos"/>
                <w:sz w:val="16"/>
              </w:rPr>
              <w:t>CORRUPT.</w:t>
            </w:r>
          </w:p>
        </w:tc>
      </w:tr>
      <w:tr>
        <w:tc>
          <w:tcPr>
            <w:tcW w:type="dxa" w:w="3408"/>
          </w:tcPr>
          <w:p>
            <w:r>
              <w:rPr>
                <w:rFonts w:ascii="Aptos" w:hAnsi="Aptos"/>
                <w:sz w:val="16"/>
              </w:rPr>
              <w:t>T03-13</w:t>
            </w:r>
          </w:p>
        </w:tc>
        <w:tc>
          <w:tcPr>
            <w:tcW w:type="dxa" w:w="3408"/>
          </w:tcPr>
          <w:p>
            <w:r>
              <w:rPr>
                <w:rFonts w:ascii="Aptos" w:hAnsi="Aptos"/>
                <w:sz w:val="16"/>
              </w:rPr>
              <w:t>settings_signature berubah</w:t>
            </w:r>
          </w:p>
        </w:tc>
        <w:tc>
          <w:tcPr>
            <w:tcW w:type="dxa" w:w="3408"/>
          </w:tcPr>
          <w:p>
            <w:r>
              <w:rPr>
                <w:rFonts w:ascii="Aptos" w:hAnsi="Aptos"/>
                <w:sz w:val="16"/>
              </w:rPr>
              <w:t>MISS.</w:t>
            </w:r>
          </w:p>
        </w:tc>
      </w:tr>
      <w:tr>
        <w:tc>
          <w:tcPr>
            <w:tcW w:type="dxa" w:w="3408"/>
          </w:tcPr>
          <w:p>
            <w:r>
              <w:rPr>
                <w:rFonts w:ascii="Aptos" w:hAnsi="Aptos"/>
                <w:sz w:val="16"/>
              </w:rPr>
              <w:t>T03-14</w:t>
            </w:r>
          </w:p>
        </w:tc>
        <w:tc>
          <w:tcPr>
            <w:tcW w:type="dxa" w:w="3408"/>
          </w:tcPr>
          <w:p>
            <w:r>
              <w:rPr>
                <w:rFonts w:ascii="Aptos" w:hAnsi="Aptos"/>
                <w:sz w:val="16"/>
              </w:rPr>
              <w:t>Future/unknown schema</w:t>
            </w:r>
          </w:p>
        </w:tc>
        <w:tc>
          <w:tcPr>
            <w:tcW w:type="dxa" w:w="3408"/>
          </w:tcPr>
          <w:p>
            <w:r>
              <w:rPr>
                <w:rFonts w:ascii="Aptos" w:hAnsi="Aptos"/>
                <w:sz w:val="16"/>
              </w:rPr>
              <w:t>INCOMPATIBLE; project tetap jalan.</w:t>
            </w:r>
          </w:p>
        </w:tc>
      </w:tr>
      <w:tr>
        <w:tc>
          <w:tcPr>
            <w:tcW w:type="dxa" w:w="3408"/>
          </w:tcPr>
          <w:p>
            <w:r>
              <w:rPr>
                <w:rFonts w:ascii="Aptos" w:hAnsi="Aptos"/>
                <w:sz w:val="16"/>
              </w:rPr>
              <w:t>T03-15</w:t>
            </w:r>
          </w:p>
        </w:tc>
        <w:tc>
          <w:tcPr>
            <w:tcW w:type="dxa" w:w="3408"/>
          </w:tcPr>
          <w:p>
            <w:r>
              <w:rPr>
                <w:rFonts w:ascii="Aptos" w:hAnsi="Aptos"/>
                <w:sz w:val="16"/>
              </w:rPr>
              <w:t>Concurrent same request</w:t>
            </w:r>
          </w:p>
        </w:tc>
        <w:tc>
          <w:tcPr>
            <w:tcW w:type="dxa" w:w="3408"/>
          </w:tcPr>
          <w:p>
            <w:r>
              <w:rPr>
                <w:rFonts w:ascii="Aptos" w:hAnsi="Aptos"/>
                <w:sz w:val="16"/>
              </w:rPr>
              <w:t>Satu in-flight job; satu committed entry.</w:t>
            </w:r>
          </w:p>
        </w:tc>
      </w:tr>
      <w:tr>
        <w:tc>
          <w:tcPr>
            <w:tcW w:type="dxa" w:w="3408"/>
          </w:tcPr>
          <w:p>
            <w:r>
              <w:rPr>
                <w:rFonts w:ascii="Aptos" w:hAnsi="Aptos"/>
                <w:sz w:val="16"/>
              </w:rPr>
              <w:t>T03-16</w:t>
            </w:r>
          </w:p>
        </w:tc>
        <w:tc>
          <w:tcPr>
            <w:tcW w:type="dxa" w:w="3408"/>
          </w:tcPr>
          <w:p>
            <w:r>
              <w:rPr>
                <w:rFonts w:ascii="Aptos" w:hAnsi="Aptos"/>
                <w:sz w:val="16"/>
              </w:rPr>
              <w:t>Stale generation completion</w:t>
            </w:r>
          </w:p>
        </w:tc>
        <w:tc>
          <w:tcPr>
            <w:tcW w:type="dxa" w:w="3408"/>
          </w:tcPr>
          <w:p>
            <w:r>
              <w:rPr>
                <w:rFonts w:ascii="Aptos" w:hAnsi="Aptos"/>
                <w:sz w:val="16"/>
              </w:rPr>
              <w:t>No callback/result ke state baru.</w:t>
            </w:r>
          </w:p>
        </w:tc>
      </w:tr>
      <w:tr>
        <w:tc>
          <w:tcPr>
            <w:tcW w:type="dxa" w:w="3408"/>
          </w:tcPr>
          <w:p>
            <w:r>
              <w:rPr>
                <w:rFonts w:ascii="Aptos" w:hAnsi="Aptos"/>
                <w:sz w:val="16"/>
              </w:rPr>
              <w:t>T03-17</w:t>
            </w:r>
          </w:p>
        </w:tc>
        <w:tc>
          <w:tcPr>
            <w:tcW w:type="dxa" w:w="3408"/>
          </w:tcPr>
          <w:p>
            <w:r>
              <w:rPr>
                <w:rFonts w:ascii="Aptos" w:hAnsi="Aptos"/>
                <w:sz w:val="16"/>
              </w:rPr>
              <w:t>Repeated SongInstance same asset</w:t>
            </w:r>
          </w:p>
        </w:tc>
        <w:tc>
          <w:tcPr>
            <w:tcW w:type="dxa" w:w="3408"/>
          </w:tcPr>
          <w:p>
            <w:r>
              <w:rPr>
                <w:rFonts w:ascii="Aptos" w:hAnsi="Aptos"/>
                <w:sz w:val="16"/>
              </w:rPr>
              <w:t>Satu cache asset dipakai ulang.</w:t>
            </w:r>
          </w:p>
        </w:tc>
      </w:tr>
      <w:tr>
        <w:tc>
          <w:tcPr>
            <w:tcW w:type="dxa" w:w="3408"/>
          </w:tcPr>
          <w:p>
            <w:r>
              <w:rPr>
                <w:rFonts w:ascii="Aptos" w:hAnsi="Aptos"/>
                <w:sz w:val="16"/>
              </w:rPr>
              <w:t>T03-18</w:t>
            </w:r>
          </w:p>
        </w:tc>
        <w:tc>
          <w:tcPr>
            <w:tcW w:type="dxa" w:w="3408"/>
          </w:tcPr>
          <w:p>
            <w:r>
              <w:rPr>
                <w:rFonts w:ascii="Aptos" w:hAnsi="Aptos"/>
                <w:sz w:val="16"/>
              </w:rPr>
              <w:t>Delete cache folder</w:t>
            </w:r>
          </w:p>
        </w:tc>
        <w:tc>
          <w:tcPr>
            <w:tcW w:type="dxa" w:w="3408"/>
          </w:tcPr>
          <w:p>
            <w:r>
              <w:rPr>
                <w:rFonts w:ascii="Aptos" w:hAnsi="Aptos"/>
                <w:sz w:val="16"/>
              </w:rPr>
              <w:t>Project tetap load; fitur beat menjadi MISS.</w:t>
            </w:r>
          </w:p>
        </w:tc>
      </w:tr>
      <w:tr>
        <w:tc>
          <w:tcPr>
            <w:tcW w:type="dxa" w:w="3408"/>
          </w:tcPr>
          <w:p>
            <w:r>
              <w:rPr>
                <w:rFonts w:ascii="Aptos" w:hAnsi="Aptos"/>
                <w:sz w:val="16"/>
              </w:rPr>
              <w:t>T03-19</w:t>
            </w:r>
          </w:p>
        </w:tc>
        <w:tc>
          <w:tcPr>
            <w:tcW w:type="dxa" w:w="3408"/>
          </w:tcPr>
          <w:p>
            <w:r>
              <w:rPr>
                <w:rFonts w:ascii="Aptos" w:hAnsi="Aptos"/>
                <w:sz w:val="16"/>
              </w:rPr>
              <w:t>Read-only/no disk space</w:t>
            </w:r>
          </w:p>
        </w:tc>
        <w:tc>
          <w:tcPr>
            <w:tcW w:type="dxa" w:w="3408"/>
          </w:tcPr>
          <w:p>
            <w:r>
              <w:rPr>
                <w:rFonts w:ascii="Aptos" w:hAnsi="Aptos"/>
                <w:sz w:val="16"/>
              </w:rPr>
              <w:t>Graceful cache error; tidak corrupt project.</w:t>
            </w:r>
          </w:p>
        </w:tc>
      </w:tr>
      <w:tr>
        <w:tc>
          <w:tcPr>
            <w:tcW w:type="dxa" w:w="3408"/>
          </w:tcPr>
          <w:p>
            <w:r>
              <w:rPr>
                <w:rFonts w:ascii="Aptos" w:hAnsi="Aptos"/>
                <w:sz w:val="16"/>
              </w:rPr>
              <w:t>T03-20</w:t>
            </w:r>
          </w:p>
        </w:tc>
        <w:tc>
          <w:tcPr>
            <w:tcW w:type="dxa" w:w="3408"/>
          </w:tcPr>
          <w:p>
            <w:r>
              <w:rPr>
                <w:rFonts w:ascii="Aptos" w:hAnsi="Aptos"/>
                <w:sz w:val="16"/>
              </w:rPr>
              <w:t>Privacy scan manifest</w:t>
            </w:r>
          </w:p>
        </w:tc>
        <w:tc>
          <w:tcPr>
            <w:tcW w:type="dxa" w:w="3408"/>
          </w:tcPr>
          <w:p>
            <w:r>
              <w:rPr>
                <w:rFonts w:ascii="Aptos" w:hAnsi="Aptos"/>
                <w:sz w:val="16"/>
              </w:rPr>
              <w:t>Tidak ada absolute source path.</w:t>
            </w:r>
          </w:p>
        </w:tc>
      </w:tr>
      <w:tr>
        <w:tc>
          <w:tcPr>
            <w:tcW w:type="dxa" w:w="3408"/>
          </w:tcPr>
          <w:p>
            <w:r>
              <w:rPr>
                <w:rFonts w:ascii="Aptos" w:hAnsi="Aptos"/>
                <w:sz w:val="16"/>
              </w:rPr>
              <w:t>T03-21</w:t>
            </w:r>
          </w:p>
        </w:tc>
        <w:tc>
          <w:tcPr>
            <w:tcW w:type="dxa" w:w="3408"/>
          </w:tcPr>
          <w:p>
            <w:r>
              <w:rPr>
                <w:rFonts w:ascii="Aptos" w:hAnsi="Aptos"/>
                <w:sz w:val="16"/>
              </w:rPr>
              <w:t>Startup temp cleanup</w:t>
            </w:r>
          </w:p>
        </w:tc>
        <w:tc>
          <w:tcPr>
            <w:tcW w:type="dxa" w:w="3408"/>
          </w:tcPr>
          <w:p>
            <w:r>
              <w:rPr>
                <w:rFonts w:ascii="Aptos" w:hAnsi="Aptos"/>
                <w:sz w:val="16"/>
              </w:rPr>
              <w:t>Orphan _tmp lama terhapus; file baru tidak disentuh.</w:t>
            </w:r>
          </w:p>
        </w:tc>
      </w:tr>
      <w:tr>
        <w:tc>
          <w:tcPr>
            <w:tcW w:type="dxa" w:w="3408"/>
          </w:tcPr>
          <w:p>
            <w:r>
              <w:rPr>
                <w:rFonts w:ascii="Aptos" w:hAnsi="Aptos"/>
                <w:sz w:val="16"/>
              </w:rPr>
              <w:t>T03-22</w:t>
            </w:r>
          </w:p>
        </w:tc>
        <w:tc>
          <w:tcPr>
            <w:tcW w:type="dxa" w:w="3408"/>
          </w:tcPr>
          <w:p>
            <w:r>
              <w:rPr>
                <w:rFonts w:ascii="Aptos" w:hAnsi="Aptos"/>
                <w:sz w:val="16"/>
              </w:rPr>
              <w:t>Corrupt quarantine cleanup</w:t>
            </w:r>
          </w:p>
        </w:tc>
        <w:tc>
          <w:tcPr>
            <w:tcW w:type="dxa" w:w="3408"/>
          </w:tcPr>
          <w:p>
            <w:r>
              <w:rPr>
                <w:rFonts w:ascii="Aptos" w:hAnsi="Aptos"/>
                <w:sz w:val="16"/>
              </w:rPr>
              <w:t>Retention cap berlaku tanpa menghapus valid cache.</w:t>
            </w:r>
          </w:p>
        </w:tc>
      </w:tr>
      <w:tr>
        <w:tc>
          <w:tcPr>
            <w:tcW w:type="dxa" w:w="3408"/>
          </w:tcPr>
          <w:p>
            <w:r>
              <w:rPr>
                <w:rFonts w:ascii="Aptos" w:hAnsi="Aptos"/>
                <w:sz w:val="16"/>
              </w:rPr>
              <w:t>T03-23</w:t>
            </w:r>
          </w:p>
        </w:tc>
        <w:tc>
          <w:tcPr>
            <w:tcW w:type="dxa" w:w="3408"/>
          </w:tcPr>
          <w:p>
            <w:r>
              <w:rPr>
                <w:rFonts w:ascii="Aptos" w:hAnsi="Aptos"/>
                <w:sz w:val="16"/>
              </w:rPr>
              <w:t>Project revision/undo</w:t>
            </w:r>
          </w:p>
        </w:tc>
        <w:tc>
          <w:tcPr>
            <w:tcW w:type="dxa" w:w="3408"/>
          </w:tcPr>
          <w:p>
            <w:r>
              <w:rPr>
                <w:rFonts w:ascii="Aptos" w:hAnsi="Aptos"/>
                <w:sz w:val="16"/>
              </w:rPr>
              <w:t>Cache hit/miss/publish tidak mengubah revision/undo.</w:t>
            </w:r>
          </w:p>
        </w:tc>
      </w:tr>
      <w:tr>
        <w:tc>
          <w:tcPr>
            <w:tcW w:type="dxa" w:w="3408"/>
          </w:tcPr>
          <w:p>
            <w:r>
              <w:rPr>
                <w:rFonts w:ascii="Aptos" w:hAnsi="Aptos"/>
                <w:sz w:val="16"/>
              </w:rPr>
              <w:t>T03-24</w:t>
            </w:r>
          </w:p>
        </w:tc>
        <w:tc>
          <w:tcPr>
            <w:tcW w:type="dxa" w:w="3408"/>
          </w:tcPr>
          <w:p>
            <w:r>
              <w:rPr>
                <w:rFonts w:ascii="Aptos" w:hAnsi="Aptos"/>
                <w:sz w:val="16"/>
              </w:rPr>
              <w:t>Windows Unicode/long-ish path</w:t>
            </w:r>
          </w:p>
        </w:tc>
        <w:tc>
          <w:tcPr>
            <w:tcW w:type="dxa" w:w="3408"/>
          </w:tcPr>
          <w:p>
            <w:r>
              <w:rPr>
                <w:rFonts w:ascii="Aptos" w:hAnsi="Aptos"/>
                <w:sz w:val="16"/>
              </w:rPr>
              <w:t>Fingerprint berhasil selama OS dapat membuka source.</w:t>
            </w:r>
          </w:p>
        </w:tc>
      </w:tr>
    </w:tbl>
    <w:p/>
    <w:p>
      <w:pPr/>
      <w:r/>
    </w:p>
    <w:p>
      <w:pPr>
        <w:pStyle w:val="Heading1"/>
      </w:pPr>
      <w:r>
        <w:t>18. Performance &amp; Resource Targets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Metric</w:t>
            </w:r>
          </w:p>
        </w:tc>
        <w:tc>
          <w:tcPr>
            <w:tcW w:type="dxa" w:w="3408"/>
            <w:shd w:fill="D9EAF7"/>
          </w:tcPr>
          <w:p>
            <w:r>
              <w:rPr>
                <w:rFonts w:ascii="Aptos" w:hAnsi="Aptos"/>
                <w:b/>
                <w:sz w:val="16"/>
              </w:rPr>
              <w:t>Target STEP 03</w:t>
            </w:r>
          </w:p>
        </w:tc>
        <w:tc>
          <w:tcPr>
            <w:tcW w:type="dxa" w:w="3408"/>
            <w:shd w:fill="D9EAF7"/>
          </w:tcPr>
          <w:p>
            <w:r>
              <w:rPr>
                <w:rFonts w:ascii="Aptos" w:hAnsi="Aptos"/>
                <w:b/>
                <w:sz w:val="16"/>
              </w:rPr>
              <w:t>Catatan</w:t>
            </w:r>
          </w:p>
        </w:tc>
      </w:tr>
      <w:tr>
        <w:tc>
          <w:tcPr>
            <w:tcW w:type="dxa" w:w="3408"/>
          </w:tcPr>
          <w:p>
            <w:r>
              <w:rPr>
                <w:rFonts w:ascii="Aptos" w:hAnsi="Aptos"/>
                <w:sz w:val="16"/>
              </w:rPr>
              <w:t>UI blocking</w:t>
            </w:r>
          </w:p>
        </w:tc>
        <w:tc>
          <w:tcPr>
            <w:tcW w:type="dxa" w:w="3408"/>
          </w:tcPr>
          <w:p>
            <w:r>
              <w:rPr>
                <w:rFonts w:ascii="Aptos" w:hAnsi="Aptos"/>
                <w:sz w:val="16"/>
              </w:rPr>
              <w:t>0 operasi hash/disk berat di UI thread</w:t>
            </w:r>
          </w:p>
        </w:tc>
        <w:tc>
          <w:tcPr>
            <w:tcW w:type="dxa" w:w="3408"/>
          </w:tcPr>
          <w:p>
            <w:r>
              <w:rPr>
                <w:rFonts w:ascii="Aptos" w:hAnsi="Aptos"/>
                <w:sz w:val="16"/>
              </w:rPr>
              <w:t>Request call harus cepat.</w:t>
            </w:r>
          </w:p>
        </w:tc>
      </w:tr>
      <w:tr>
        <w:tc>
          <w:tcPr>
            <w:tcW w:type="dxa" w:w="3408"/>
          </w:tcPr>
          <w:p>
            <w:r>
              <w:rPr>
                <w:rFonts w:ascii="Aptos" w:hAnsi="Aptos"/>
                <w:sz w:val="16"/>
              </w:rPr>
              <w:t>Hash chunk</w:t>
            </w:r>
          </w:p>
        </w:tc>
        <w:tc>
          <w:tcPr>
            <w:tcW w:type="dxa" w:w="3408"/>
          </w:tcPr>
          <w:p>
            <w:r>
              <w:rPr>
                <w:rFonts w:ascii="Aptos" w:hAnsi="Aptos"/>
                <w:sz w:val="16"/>
              </w:rPr>
              <w:t>4 MiB default</w:t>
            </w:r>
          </w:p>
        </w:tc>
        <w:tc>
          <w:tcPr>
            <w:tcW w:type="dxa" w:w="3408"/>
          </w:tcPr>
          <w:p>
            <w:r>
              <w:rPr>
                <w:rFonts w:ascii="Aptos" w:hAnsi="Aptos"/>
                <w:sz w:val="16"/>
              </w:rPr>
              <w:t>Memory konstan; cancellable.</w:t>
            </w:r>
          </w:p>
        </w:tc>
      </w:tr>
      <w:tr>
        <w:tc>
          <w:tcPr>
            <w:tcW w:type="dxa" w:w="3408"/>
          </w:tcPr>
          <w:p>
            <w:r>
              <w:rPr>
                <w:rFonts w:ascii="Aptos" w:hAnsi="Aptos"/>
                <w:sz w:val="16"/>
              </w:rPr>
              <w:t>Coordinator workers</w:t>
            </w:r>
          </w:p>
        </w:tc>
        <w:tc>
          <w:tcPr>
            <w:tcW w:type="dxa" w:w="3408"/>
          </w:tcPr>
          <w:p>
            <w:r>
              <w:rPr>
                <w:rFonts w:ascii="Aptos" w:hAnsi="Aptos"/>
                <w:sz w:val="16"/>
              </w:rPr>
              <w:t>1–2 default</w:t>
            </w:r>
          </w:p>
        </w:tc>
        <w:tc>
          <w:tcPr>
            <w:tcW w:type="dxa" w:w="3408"/>
          </w:tcPr>
          <w:p>
            <w:r>
              <w:rPr>
                <w:rFonts w:ascii="Aptos" w:hAnsi="Aptos"/>
                <w:sz w:val="16"/>
              </w:rPr>
              <w:t>Hindari saturasi SSD saat album besar.</w:t>
            </w:r>
          </w:p>
        </w:tc>
      </w:tr>
      <w:tr>
        <w:tc>
          <w:tcPr>
            <w:tcW w:type="dxa" w:w="3408"/>
          </w:tcPr>
          <w:p>
            <w:r>
              <w:rPr>
                <w:rFonts w:ascii="Aptos" w:hAnsi="Aptos"/>
                <w:sz w:val="16"/>
              </w:rPr>
              <w:t>Cache lookup valid</w:t>
            </w:r>
          </w:p>
        </w:tc>
        <w:tc>
          <w:tcPr>
            <w:tcW w:type="dxa" w:w="3408"/>
          </w:tcPr>
          <w:p>
            <w:r>
              <w:rPr>
                <w:rFonts w:ascii="Aptos" w:hAnsi="Aptos"/>
                <w:sz w:val="16"/>
              </w:rPr>
              <w:t>Target &lt;50 ms untuk manifest + metadata; payload load sesuai ukuran</w:t>
            </w:r>
          </w:p>
        </w:tc>
        <w:tc>
          <w:tcPr>
            <w:tcW w:type="dxa" w:w="3408"/>
          </w:tcPr>
          <w:p>
            <w:r>
              <w:rPr>
                <w:rFonts w:ascii="Aptos" w:hAnsi="Aptos"/>
                <w:sz w:val="16"/>
              </w:rPr>
              <w:t>Bukan hard fail jika disk lambat.</w:t>
            </w:r>
          </w:p>
        </w:tc>
      </w:tr>
      <w:tr>
        <w:tc>
          <w:tcPr>
            <w:tcW w:type="dxa" w:w="3408"/>
          </w:tcPr>
          <w:p>
            <w:r>
              <w:rPr>
                <w:rFonts w:ascii="Aptos" w:hAnsi="Aptos"/>
                <w:sz w:val="16"/>
              </w:rPr>
              <w:t>Memory hashing</w:t>
            </w:r>
          </w:p>
        </w:tc>
        <w:tc>
          <w:tcPr>
            <w:tcW w:type="dxa" w:w="3408"/>
          </w:tcPr>
          <w:p>
            <w:r>
              <w:rPr>
                <w:rFonts w:ascii="Aptos" w:hAnsi="Aptos"/>
                <w:sz w:val="16"/>
              </w:rPr>
              <w:t>&lt;16 MiB working overhead</w:t>
            </w:r>
          </w:p>
        </w:tc>
        <w:tc>
          <w:tcPr>
            <w:tcW w:type="dxa" w:w="3408"/>
          </w:tcPr>
          <w:p>
            <w:r>
              <w:rPr>
                <w:rFonts w:ascii="Aptos" w:hAnsi="Aptos"/>
                <w:sz w:val="16"/>
              </w:rPr>
              <w:t>Tidak load full audio bytes.</w:t>
            </w:r>
          </w:p>
        </w:tc>
      </w:tr>
      <w:tr>
        <w:tc>
          <w:tcPr>
            <w:tcW w:type="dxa" w:w="3408"/>
          </w:tcPr>
          <w:p>
            <w:r>
              <w:rPr>
                <w:rFonts w:ascii="Aptos" w:hAnsi="Aptos"/>
                <w:sz w:val="16"/>
              </w:rPr>
              <w:t>Temp leak</w:t>
            </w:r>
          </w:p>
        </w:tc>
        <w:tc>
          <w:tcPr>
            <w:tcW w:type="dxa" w:w="3408"/>
          </w:tcPr>
          <w:p>
            <w:r>
              <w:rPr>
                <w:rFonts w:ascii="Aptos" w:hAnsi="Aptos"/>
                <w:sz w:val="16"/>
              </w:rPr>
              <w:t>0 setelah normal cancel/failure</w:t>
            </w:r>
          </w:p>
        </w:tc>
        <w:tc>
          <w:tcPr>
            <w:tcW w:type="dxa" w:w="3408"/>
          </w:tcPr>
          <w:p>
            <w:r>
              <w:rPr>
                <w:rFonts w:ascii="Aptos" w:hAnsi="Aptos"/>
                <w:sz w:val="16"/>
              </w:rPr>
              <w:t>Crash orphan dibersihkan startup.</w:t>
            </w:r>
          </w:p>
        </w:tc>
      </w:tr>
      <w:tr>
        <w:tc>
          <w:tcPr>
            <w:tcW w:type="dxa" w:w="3408"/>
          </w:tcPr>
          <w:p>
            <w:r>
              <w:rPr>
                <w:rFonts w:ascii="Aptos" w:hAnsi="Aptos"/>
                <w:sz w:val="16"/>
              </w:rPr>
              <w:t>Project mutation</w:t>
            </w:r>
          </w:p>
        </w:tc>
        <w:tc>
          <w:tcPr>
            <w:tcW w:type="dxa" w:w="3408"/>
          </w:tcPr>
          <w:p>
            <w:r>
              <w:rPr>
                <w:rFonts w:ascii="Aptos" w:hAnsi="Aptos"/>
                <w:sz w:val="16"/>
              </w:rPr>
              <w:t>0</w:t>
            </w:r>
          </w:p>
        </w:tc>
        <w:tc>
          <w:tcPr>
            <w:tcW w:type="dxa" w:w="3408"/>
          </w:tcPr>
          <w:p>
            <w:r>
              <w:rPr>
                <w:rFonts w:ascii="Aptos" w:hAnsi="Aptos"/>
                <w:sz w:val="16"/>
              </w:rPr>
              <w:t>No revision/dirty/undo effect.</w:t>
            </w:r>
          </w:p>
        </w:tc>
      </w:tr>
    </w:tbl>
    <w:p/>
    <w:p>
      <w:pPr/>
      <w:r/>
    </w:p>
    <w:p>
      <w:pPr>
        <w:pStyle w:val="Heading1"/>
      </w:pPr>
      <w:r>
        <w:t>19. Security, Privacy, dan Path Safety</w:t>
      </w:r>
    </w:p>
    <w:p>
      <w:pPr>
        <w:pStyle w:val="ListBullet"/>
      </w:pPr>
      <w:r>
        <w:t>Persistent manifest tidak menyimpan absolute path. Error/log UI boleh menampilkan path hanya secara runtime jika perlu.</w:t>
      </w:r>
    </w:p>
    <w:p>
      <w:pPr>
        <w:pStyle w:val="ListBullet"/>
      </w:pPr>
      <w:r>
        <w:t>payload.file harus basename whitelist (curves.npz); reject .., slash, drive letter, URI, atau path absolute dari manifest.</w:t>
      </w:r>
    </w:p>
    <w:p>
      <w:pPr>
        <w:pStyle w:val="ListBullet"/>
      </w:pPr>
      <w:r>
        <w:t>Cache root dibentuk internal melalui data_dir(); user input tidak boleh menentukan arbitrary destination pada V1.</w:t>
      </w:r>
    </w:p>
    <w:p>
      <w:pPr>
        <w:pStyle w:val="ListBullet"/>
      </w:pPr>
      <w:r>
        <w:t>NPZ hanya digunakan sebagai numeric array container; jangan load pickle/object arrays. allow_pickle=False wajib.</w:t>
      </w:r>
    </w:p>
    <w:p>
      <w:pPr>
        <w:pStyle w:val="ListBullet"/>
      </w:pPr>
      <w:r>
        <w:t>JSON parser wajib strict type/size expectations; jangan menjalankan data dari cache sebagai code.</w:t>
      </w:r>
    </w:p>
    <w:p>
      <w:pPr>
        <w:pStyle w:val="ListBullet"/>
      </w:pPr>
      <w:r>
        <w:t>Cache corruption tidak boleh memicu penghapusan source media atau project.</w:t>
      </w:r>
    </w:p>
    <w:p>
      <w:pPr>
        <w:pStyle w:val="Heading1"/>
      </w:pPr>
      <w:r>
        <w:t>20. Failure Codes V1</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Code</w:t>
            </w:r>
          </w:p>
        </w:tc>
        <w:tc>
          <w:tcPr>
            <w:tcW w:type="dxa" w:w="3408"/>
            <w:shd w:fill="D9EAF7"/>
          </w:tcPr>
          <w:p>
            <w:r>
              <w:rPr>
                <w:rFonts w:ascii="Aptos" w:hAnsi="Aptos"/>
                <w:b/>
                <w:sz w:val="16"/>
              </w:rPr>
              <w:t>Meaning</w:t>
            </w:r>
          </w:p>
        </w:tc>
        <w:tc>
          <w:tcPr>
            <w:tcW w:type="dxa" w:w="3408"/>
            <w:shd w:fill="D9EAF7"/>
          </w:tcPr>
          <w:p>
            <w:r>
              <w:rPr>
                <w:rFonts w:ascii="Aptos" w:hAnsi="Aptos"/>
                <w:b/>
                <w:sz w:val="16"/>
              </w:rPr>
              <w:t>User-facing behavior</w:t>
            </w:r>
          </w:p>
        </w:tc>
      </w:tr>
      <w:tr>
        <w:tc>
          <w:tcPr>
            <w:tcW w:type="dxa" w:w="3408"/>
          </w:tcPr>
          <w:p>
            <w:r>
              <w:rPr>
                <w:rFonts w:ascii="Aptos" w:hAnsi="Aptos"/>
                <w:sz w:val="16"/>
              </w:rPr>
              <w:t>SOURCE_UNAVAILABLE</w:t>
            </w:r>
          </w:p>
        </w:tc>
        <w:tc>
          <w:tcPr>
            <w:tcW w:type="dxa" w:w="3408"/>
          </w:tcPr>
          <w:p>
            <w:r>
              <w:rPr>
                <w:rFonts w:ascii="Aptos" w:hAnsi="Aptos"/>
                <w:sz w:val="16"/>
              </w:rPr>
              <w:t>Source hilang/tidak readable</w:t>
            </w:r>
          </w:p>
        </w:tc>
        <w:tc>
          <w:tcPr>
            <w:tcW w:type="dxa" w:w="3408"/>
          </w:tcPr>
          <w:p>
            <w:r>
              <w:rPr>
                <w:rFonts w:ascii="Aptos" w:hAnsi="Aptos"/>
                <w:sz w:val="16"/>
              </w:rPr>
              <w:t>Beat analysis unavailable; media handling terpisah.</w:t>
            </w:r>
          </w:p>
        </w:tc>
      </w:tr>
      <w:tr>
        <w:tc>
          <w:tcPr>
            <w:tcW w:type="dxa" w:w="3408"/>
          </w:tcPr>
          <w:p>
            <w:r>
              <w:rPr>
                <w:rFonts w:ascii="Aptos" w:hAnsi="Aptos"/>
                <w:sz w:val="16"/>
              </w:rPr>
              <w:t>SOURCE_CHANGED_DURING_HASH</w:t>
            </w:r>
          </w:p>
        </w:tc>
        <w:tc>
          <w:tcPr>
            <w:tcW w:type="dxa" w:w="3408"/>
          </w:tcPr>
          <w:p>
            <w:r>
              <w:rPr>
                <w:rFonts w:ascii="Aptos" w:hAnsi="Aptos"/>
                <w:sz w:val="16"/>
              </w:rPr>
              <w:t>File berubah saat fingerprint</w:t>
            </w:r>
          </w:p>
        </w:tc>
        <w:tc>
          <w:tcPr>
            <w:tcW w:type="dxa" w:w="3408"/>
          </w:tcPr>
          <w:p>
            <w:r>
              <w:rPr>
                <w:rFonts w:ascii="Aptos" w:hAnsi="Aptos"/>
                <w:sz w:val="16"/>
              </w:rPr>
              <w:t>Retry terkontrol / minta analisis ulang.</w:t>
            </w:r>
          </w:p>
        </w:tc>
      </w:tr>
      <w:tr>
        <w:tc>
          <w:tcPr>
            <w:tcW w:type="dxa" w:w="3408"/>
          </w:tcPr>
          <w:p>
            <w:r>
              <w:rPr>
                <w:rFonts w:ascii="Aptos" w:hAnsi="Aptos"/>
                <w:sz w:val="16"/>
              </w:rPr>
              <w:t>CACHE_MISS</w:t>
            </w:r>
          </w:p>
        </w:tc>
        <w:tc>
          <w:tcPr>
            <w:tcW w:type="dxa" w:w="3408"/>
          </w:tcPr>
          <w:p>
            <w:r>
              <w:rPr>
                <w:rFonts w:ascii="Aptos" w:hAnsi="Aptos"/>
                <w:sz w:val="16"/>
              </w:rPr>
              <w:t>Entry belum ada</w:t>
            </w:r>
          </w:p>
        </w:tc>
        <w:tc>
          <w:tcPr>
            <w:tcW w:type="dxa" w:w="3408"/>
          </w:tcPr>
          <w:p>
            <w:r>
              <w:rPr>
                <w:rFonts w:ascii="Aptos" w:hAnsi="Aptos"/>
                <w:sz w:val="16"/>
              </w:rPr>
              <w:t>Normal; STEP04 analyze.</w:t>
            </w:r>
          </w:p>
        </w:tc>
      </w:tr>
      <w:tr>
        <w:tc>
          <w:tcPr>
            <w:tcW w:type="dxa" w:w="3408"/>
          </w:tcPr>
          <w:p>
            <w:r>
              <w:rPr>
                <w:rFonts w:ascii="Aptos" w:hAnsi="Aptos"/>
                <w:sz w:val="16"/>
              </w:rPr>
              <w:t>CACHE_INCOMPATIBLE</w:t>
            </w:r>
          </w:p>
        </w:tc>
        <w:tc>
          <w:tcPr>
            <w:tcW w:type="dxa" w:w="3408"/>
          </w:tcPr>
          <w:p>
            <w:r>
              <w:rPr>
                <w:rFonts w:ascii="Aptos" w:hAnsi="Aptos"/>
                <w:sz w:val="16"/>
              </w:rPr>
              <w:t>Version/profile berbeda</w:t>
            </w:r>
          </w:p>
        </w:tc>
        <w:tc>
          <w:tcPr>
            <w:tcW w:type="dxa" w:w="3408"/>
          </w:tcPr>
          <w:p>
            <w:r>
              <w:rPr>
                <w:rFonts w:ascii="Aptos" w:hAnsi="Aptos"/>
                <w:sz w:val="16"/>
              </w:rPr>
              <w:t>Normal miss; tidak perlu modal.</w:t>
            </w:r>
          </w:p>
        </w:tc>
      </w:tr>
      <w:tr>
        <w:tc>
          <w:tcPr>
            <w:tcW w:type="dxa" w:w="3408"/>
          </w:tcPr>
          <w:p>
            <w:r>
              <w:rPr>
                <w:rFonts w:ascii="Aptos" w:hAnsi="Aptos"/>
                <w:sz w:val="16"/>
              </w:rPr>
              <w:t>CACHE_CORRUPT</w:t>
            </w:r>
          </w:p>
        </w:tc>
        <w:tc>
          <w:tcPr>
            <w:tcW w:type="dxa" w:w="3408"/>
          </w:tcPr>
          <w:p>
            <w:r>
              <w:rPr>
                <w:rFonts w:ascii="Aptos" w:hAnsi="Aptos"/>
                <w:sz w:val="16"/>
              </w:rPr>
              <w:t>Checksum/schema/array invalid</w:t>
            </w:r>
          </w:p>
        </w:tc>
        <w:tc>
          <w:tcPr>
            <w:tcW w:type="dxa" w:w="3408"/>
          </w:tcPr>
          <w:p>
            <w:r>
              <w:rPr>
                <w:rFonts w:ascii="Aptos" w:hAnsi="Aptos"/>
                <w:sz w:val="16"/>
              </w:rPr>
              <w:t>Rebuild; diagnostic log.</w:t>
            </w:r>
          </w:p>
        </w:tc>
      </w:tr>
      <w:tr>
        <w:tc>
          <w:tcPr>
            <w:tcW w:type="dxa" w:w="3408"/>
          </w:tcPr>
          <w:p>
            <w:r>
              <w:rPr>
                <w:rFonts w:ascii="Aptos" w:hAnsi="Aptos"/>
                <w:sz w:val="16"/>
              </w:rPr>
              <w:t>CACHE_IO_ERROR</w:t>
            </w:r>
          </w:p>
        </w:tc>
        <w:tc>
          <w:tcPr>
            <w:tcW w:type="dxa" w:w="3408"/>
          </w:tcPr>
          <w:p>
            <w:r>
              <w:rPr>
                <w:rFonts w:ascii="Aptos" w:hAnsi="Aptos"/>
                <w:sz w:val="16"/>
              </w:rPr>
              <w:t>Permission/disk failure</w:t>
            </w:r>
          </w:p>
        </w:tc>
        <w:tc>
          <w:tcPr>
            <w:tcW w:type="dxa" w:w="3408"/>
          </w:tcPr>
          <w:p>
            <w:r>
              <w:rPr>
                <w:rFonts w:ascii="Aptos" w:hAnsi="Aptos"/>
                <w:sz w:val="16"/>
              </w:rPr>
              <w:t>Continue editor tanpa cache; tampilkan status aman.</w:t>
            </w:r>
          </w:p>
        </w:tc>
      </w:tr>
      <w:tr>
        <w:tc>
          <w:tcPr>
            <w:tcW w:type="dxa" w:w="3408"/>
          </w:tcPr>
          <w:p>
            <w:r>
              <w:rPr>
                <w:rFonts w:ascii="Aptos" w:hAnsi="Aptos"/>
                <w:sz w:val="16"/>
              </w:rPr>
              <w:t>CANCELLED</w:t>
            </w:r>
          </w:p>
        </w:tc>
        <w:tc>
          <w:tcPr>
            <w:tcW w:type="dxa" w:w="3408"/>
          </w:tcPr>
          <w:p>
            <w:r>
              <w:rPr>
                <w:rFonts w:ascii="Aptos" w:hAnsi="Aptos"/>
                <w:sz w:val="16"/>
              </w:rPr>
              <w:t>Lifecycle cancel</w:t>
            </w:r>
          </w:p>
        </w:tc>
        <w:tc>
          <w:tcPr>
            <w:tcW w:type="dxa" w:w="3408"/>
          </w:tcPr>
          <w:p>
            <w:r>
              <w:rPr>
                <w:rFonts w:ascii="Aptos" w:hAnsi="Aptos"/>
                <w:sz w:val="16"/>
              </w:rPr>
              <w:t>Silent/no modal.</w:t>
            </w:r>
          </w:p>
        </w:tc>
      </w:tr>
    </w:tbl>
    <w:p/>
    <w:p>
      <w:pPr/>
      <w:r/>
    </w:p>
    <w:p>
      <w:pPr>
        <w:pStyle w:val="Heading1"/>
      </w:pPr>
      <w:r>
        <w:t>21. Acceptance Gate STEP 03</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D9EAF7"/>
          </w:tcPr>
          <w:p>
            <w:r>
              <w:rPr>
                <w:rFonts w:ascii="Aptos" w:hAnsi="Aptos"/>
                <w:b/>
                <w:sz w:val="16"/>
              </w:rPr>
              <w:t>Gate</w:t>
            </w:r>
          </w:p>
        </w:tc>
        <w:tc>
          <w:tcPr>
            <w:tcW w:type="dxa" w:w="3408"/>
            <w:shd w:fill="D9EAF7"/>
          </w:tcPr>
          <w:p>
            <w:r>
              <w:rPr>
                <w:rFonts w:ascii="Aptos" w:hAnsi="Aptos"/>
                <w:b/>
                <w:sz w:val="16"/>
              </w:rPr>
              <w:t>Kriteria</w:t>
            </w:r>
          </w:p>
        </w:tc>
        <w:tc>
          <w:tcPr>
            <w:tcW w:type="dxa" w:w="3408"/>
            <w:shd w:fill="D9EAF7"/>
          </w:tcPr>
          <w:p>
            <w:r>
              <w:rPr>
                <w:rFonts w:ascii="Aptos" w:hAnsi="Aptos"/>
                <w:b/>
                <w:sz w:val="16"/>
              </w:rPr>
              <w:t>Status</w:t>
            </w:r>
          </w:p>
        </w:tc>
      </w:tr>
      <w:tr>
        <w:tc>
          <w:tcPr>
            <w:tcW w:type="dxa" w:w="3408"/>
          </w:tcPr>
          <w:p>
            <w:r>
              <w:rPr>
                <w:rFonts w:ascii="Aptos" w:hAnsi="Aptos"/>
                <w:sz w:val="16"/>
              </w:rPr>
              <w:t>G03-01</w:t>
            </w:r>
          </w:p>
        </w:tc>
        <w:tc>
          <w:tcPr>
            <w:tcW w:type="dxa" w:w="3408"/>
          </w:tcPr>
          <w:p>
            <w:r>
              <w:rPr>
                <w:rFonts w:ascii="Aptos" w:hAnsi="Aptos"/>
                <w:sz w:val="16"/>
              </w:rPr>
              <w:t>Physical cache format dan namespace V1 dikunci</w:t>
            </w:r>
          </w:p>
        </w:tc>
        <w:tc>
          <w:tcPr>
            <w:tcW w:type="dxa" w:w="3408"/>
          </w:tcPr>
          <w:p>
            <w:r>
              <w:rPr>
                <w:rFonts w:ascii="Aptos" w:hAnsi="Aptos"/>
                <w:sz w:val="16"/>
              </w:rPr>
              <w:t>PASS — planning</w:t>
            </w:r>
          </w:p>
        </w:tc>
      </w:tr>
      <w:tr>
        <w:tc>
          <w:tcPr>
            <w:tcW w:type="dxa" w:w="3408"/>
          </w:tcPr>
          <w:p>
            <w:r>
              <w:rPr>
                <w:rFonts w:ascii="Aptos" w:hAnsi="Aptos"/>
                <w:sz w:val="16"/>
              </w:rPr>
              <w:t>G03-02</w:t>
            </w:r>
          </w:p>
        </w:tc>
        <w:tc>
          <w:tcPr>
            <w:tcW w:type="dxa" w:w="3408"/>
          </w:tcPr>
          <w:p>
            <w:r>
              <w:rPr>
                <w:rFonts w:ascii="Aptos" w:hAnsi="Aptos"/>
                <w:sz w:val="16"/>
              </w:rPr>
              <w:t>Authoritative full-content SHA-256 fingerprint dikunci</w:t>
            </w:r>
          </w:p>
        </w:tc>
        <w:tc>
          <w:tcPr>
            <w:tcW w:type="dxa" w:w="3408"/>
          </w:tcPr>
          <w:p>
            <w:r>
              <w:rPr>
                <w:rFonts w:ascii="Aptos" w:hAnsi="Aptos"/>
                <w:sz w:val="16"/>
              </w:rPr>
              <w:t>PASS — planning</w:t>
            </w:r>
          </w:p>
        </w:tc>
      </w:tr>
      <w:tr>
        <w:tc>
          <w:tcPr>
            <w:tcW w:type="dxa" w:w="3408"/>
          </w:tcPr>
          <w:p>
            <w:r>
              <w:rPr>
                <w:rFonts w:ascii="Aptos" w:hAnsi="Aptos"/>
                <w:sz w:val="16"/>
              </w:rPr>
              <w:t>G03-03</w:t>
            </w:r>
          </w:p>
        </w:tc>
        <w:tc>
          <w:tcPr>
            <w:tcW w:type="dxa" w:w="3408"/>
          </w:tcPr>
          <w:p>
            <w:r>
              <w:rPr>
                <w:rFonts w:ascii="Aptos" w:hAnsi="Aptos"/>
                <w:sz w:val="16"/>
              </w:rPr>
              <w:t>Path/mtime bukan authoritative identity</w:t>
            </w:r>
          </w:p>
        </w:tc>
        <w:tc>
          <w:tcPr>
            <w:tcW w:type="dxa" w:w="3408"/>
          </w:tcPr>
          <w:p>
            <w:r>
              <w:rPr>
                <w:rFonts w:ascii="Aptos" w:hAnsi="Aptos"/>
                <w:sz w:val="16"/>
              </w:rPr>
              <w:t>PASS — planning</w:t>
            </w:r>
          </w:p>
        </w:tc>
      </w:tr>
      <w:tr>
        <w:tc>
          <w:tcPr>
            <w:tcW w:type="dxa" w:w="3408"/>
          </w:tcPr>
          <w:p>
            <w:r>
              <w:rPr>
                <w:rFonts w:ascii="Aptos" w:hAnsi="Aptos"/>
                <w:sz w:val="16"/>
              </w:rPr>
              <w:t>G03-04</w:t>
            </w:r>
          </w:p>
        </w:tc>
        <w:tc>
          <w:tcPr>
            <w:tcW w:type="dxa" w:w="3408"/>
          </w:tcPr>
          <w:p>
            <w:r>
              <w:rPr>
                <w:rFonts w:ascii="Aptos" w:hAnsi="Aptos"/>
                <w:sz w:val="16"/>
              </w:rPr>
              <w:t>Cache key/versioning/settings signature dikunci</w:t>
            </w:r>
          </w:p>
        </w:tc>
        <w:tc>
          <w:tcPr>
            <w:tcW w:type="dxa" w:w="3408"/>
          </w:tcPr>
          <w:p>
            <w:r>
              <w:rPr>
                <w:rFonts w:ascii="Aptos" w:hAnsi="Aptos"/>
                <w:sz w:val="16"/>
              </w:rPr>
              <w:t>PASS — planning</w:t>
            </w:r>
          </w:p>
        </w:tc>
      </w:tr>
      <w:tr>
        <w:tc>
          <w:tcPr>
            <w:tcW w:type="dxa" w:w="3408"/>
          </w:tcPr>
          <w:p>
            <w:r>
              <w:rPr>
                <w:rFonts w:ascii="Aptos" w:hAnsi="Aptos"/>
                <w:sz w:val="16"/>
              </w:rPr>
              <w:t>G03-05</w:t>
            </w:r>
          </w:p>
        </w:tc>
        <w:tc>
          <w:tcPr>
            <w:tcW w:type="dxa" w:w="3408"/>
          </w:tcPr>
          <w:p>
            <w:r>
              <w:rPr>
                <w:rFonts w:ascii="Aptos" w:hAnsi="Aptos"/>
                <w:sz w:val="16"/>
              </w:rPr>
              <w:t>Atomic publish + manifest-last protocol dikunci</w:t>
            </w:r>
          </w:p>
        </w:tc>
        <w:tc>
          <w:tcPr>
            <w:tcW w:type="dxa" w:w="3408"/>
          </w:tcPr>
          <w:p>
            <w:r>
              <w:rPr>
                <w:rFonts w:ascii="Aptos" w:hAnsi="Aptos"/>
                <w:sz w:val="16"/>
              </w:rPr>
              <w:t>PASS — planning</w:t>
            </w:r>
          </w:p>
        </w:tc>
      </w:tr>
      <w:tr>
        <w:tc>
          <w:tcPr>
            <w:tcW w:type="dxa" w:w="3408"/>
          </w:tcPr>
          <w:p>
            <w:r>
              <w:rPr>
                <w:rFonts w:ascii="Aptos" w:hAnsi="Aptos"/>
                <w:sz w:val="16"/>
              </w:rPr>
              <w:t>G03-06</w:t>
            </w:r>
          </w:p>
        </w:tc>
        <w:tc>
          <w:tcPr>
            <w:tcW w:type="dxa" w:w="3408"/>
          </w:tcPr>
          <w:p>
            <w:r>
              <w:rPr>
                <w:rFonts w:ascii="Aptos" w:hAnsi="Aptos"/>
                <w:sz w:val="16"/>
              </w:rPr>
              <w:t>Corruption/incompatible recovery semantics dikunci</w:t>
            </w:r>
          </w:p>
        </w:tc>
        <w:tc>
          <w:tcPr>
            <w:tcW w:type="dxa" w:w="3408"/>
          </w:tcPr>
          <w:p>
            <w:r>
              <w:rPr>
                <w:rFonts w:ascii="Aptos" w:hAnsi="Aptos"/>
                <w:sz w:val="16"/>
              </w:rPr>
              <w:t>PASS — planning</w:t>
            </w:r>
          </w:p>
        </w:tc>
      </w:tr>
      <w:tr>
        <w:tc>
          <w:tcPr>
            <w:tcW w:type="dxa" w:w="3408"/>
          </w:tcPr>
          <w:p>
            <w:r>
              <w:rPr>
                <w:rFonts w:ascii="Aptos" w:hAnsi="Aptos"/>
                <w:sz w:val="16"/>
              </w:rPr>
              <w:t>G03-07</w:t>
            </w:r>
          </w:p>
        </w:tc>
        <w:tc>
          <w:tcPr>
            <w:tcW w:type="dxa" w:w="3408"/>
          </w:tcPr>
          <w:p>
            <w:r>
              <w:rPr>
                <w:rFonts w:ascii="Aptos" w:hAnsi="Aptos"/>
                <w:sz w:val="16"/>
              </w:rPr>
              <w:t>Cancellation + stale generation semantics dikunci</w:t>
            </w:r>
          </w:p>
        </w:tc>
        <w:tc>
          <w:tcPr>
            <w:tcW w:type="dxa" w:w="3408"/>
          </w:tcPr>
          <w:p>
            <w:r>
              <w:rPr>
                <w:rFonts w:ascii="Aptos" w:hAnsi="Aptos"/>
                <w:sz w:val="16"/>
              </w:rPr>
              <w:t>PASS — planning</w:t>
            </w:r>
          </w:p>
        </w:tc>
      </w:tr>
      <w:tr>
        <w:tc>
          <w:tcPr>
            <w:tcW w:type="dxa" w:w="3408"/>
          </w:tcPr>
          <w:p>
            <w:r>
              <w:rPr>
                <w:rFonts w:ascii="Aptos" w:hAnsi="Aptos"/>
                <w:sz w:val="16"/>
              </w:rPr>
              <w:t>G03-08</w:t>
            </w:r>
          </w:p>
        </w:tc>
        <w:tc>
          <w:tcPr>
            <w:tcW w:type="dxa" w:w="3408"/>
          </w:tcPr>
          <w:p>
            <w:r>
              <w:rPr>
                <w:rFonts w:ascii="Aptos" w:hAnsi="Aptos"/>
                <w:sz w:val="16"/>
              </w:rPr>
              <w:t>Concurrency/dedupe model dikunci</w:t>
            </w:r>
          </w:p>
        </w:tc>
        <w:tc>
          <w:tcPr>
            <w:tcW w:type="dxa" w:w="3408"/>
          </w:tcPr>
          <w:p>
            <w:r>
              <w:rPr>
                <w:rFonts w:ascii="Aptos" w:hAnsi="Aptos"/>
                <w:sz w:val="16"/>
              </w:rPr>
              <w:t>PASS — planning</w:t>
            </w:r>
          </w:p>
        </w:tc>
      </w:tr>
      <w:tr>
        <w:tc>
          <w:tcPr>
            <w:tcW w:type="dxa" w:w="3408"/>
          </w:tcPr>
          <w:p>
            <w:r>
              <w:rPr>
                <w:rFonts w:ascii="Aptos" w:hAnsi="Aptos"/>
                <w:sz w:val="16"/>
              </w:rPr>
              <w:t>G03-09</w:t>
            </w:r>
          </w:p>
        </w:tc>
        <w:tc>
          <w:tcPr>
            <w:tcW w:type="dxa" w:w="3408"/>
          </w:tcPr>
          <w:p>
            <w:r>
              <w:rPr>
                <w:rFonts w:ascii="Aptos" w:hAnsi="Aptos"/>
                <w:sz w:val="16"/>
              </w:rPr>
              <w:t>Maintenance policy V1 dikunci</w:t>
            </w:r>
          </w:p>
        </w:tc>
        <w:tc>
          <w:tcPr>
            <w:tcW w:type="dxa" w:w="3408"/>
          </w:tcPr>
          <w:p>
            <w:r>
              <w:rPr>
                <w:rFonts w:ascii="Aptos" w:hAnsi="Aptos"/>
                <w:sz w:val="16"/>
              </w:rPr>
              <w:t>PASS — planning</w:t>
            </w:r>
          </w:p>
        </w:tc>
      </w:tr>
      <w:tr>
        <w:tc>
          <w:tcPr>
            <w:tcW w:type="dxa" w:w="3408"/>
          </w:tcPr>
          <w:p>
            <w:r>
              <w:rPr>
                <w:rFonts w:ascii="Aptos" w:hAnsi="Aptos"/>
                <w:sz w:val="16"/>
              </w:rPr>
              <w:t>G03-10</w:t>
            </w:r>
          </w:p>
        </w:tc>
        <w:tc>
          <w:tcPr>
            <w:tcW w:type="dxa" w:w="3408"/>
          </w:tcPr>
          <w:p>
            <w:r>
              <w:rPr>
                <w:rFonts w:ascii="Aptos" w:hAnsi="Aptos"/>
                <w:sz w:val="16"/>
              </w:rPr>
              <w:t>Privacy/path safety rules dikunci</w:t>
            </w:r>
          </w:p>
        </w:tc>
        <w:tc>
          <w:tcPr>
            <w:tcW w:type="dxa" w:w="3408"/>
          </w:tcPr>
          <w:p>
            <w:r>
              <w:rPr>
                <w:rFonts w:ascii="Aptos" w:hAnsi="Aptos"/>
                <w:sz w:val="16"/>
              </w:rPr>
              <w:t>PASS — planning</w:t>
            </w:r>
          </w:p>
        </w:tc>
      </w:tr>
      <w:tr>
        <w:tc>
          <w:tcPr>
            <w:tcW w:type="dxa" w:w="3408"/>
          </w:tcPr>
          <w:p>
            <w:r>
              <w:rPr>
                <w:rFonts w:ascii="Aptos" w:hAnsi="Aptos"/>
                <w:sz w:val="16"/>
              </w:rPr>
              <w:t>G03-11</w:t>
            </w:r>
          </w:p>
        </w:tc>
        <w:tc>
          <w:tcPr>
            <w:tcW w:type="dxa" w:w="3408"/>
          </w:tcPr>
          <w:p>
            <w:r>
              <w:rPr>
                <w:rFonts w:ascii="Aptos" w:hAnsi="Aptos"/>
                <w:sz w:val="16"/>
              </w:rPr>
              <w:t>Test matrix 24 case ditetapkan</w:t>
            </w:r>
          </w:p>
        </w:tc>
        <w:tc>
          <w:tcPr>
            <w:tcW w:type="dxa" w:w="3408"/>
          </w:tcPr>
          <w:p>
            <w:r>
              <w:rPr>
                <w:rFonts w:ascii="Aptos" w:hAnsi="Aptos"/>
                <w:sz w:val="16"/>
              </w:rPr>
              <w:t>PASS — planning</w:t>
            </w:r>
          </w:p>
        </w:tc>
      </w:tr>
      <w:tr>
        <w:tc>
          <w:tcPr>
            <w:tcW w:type="dxa" w:w="3408"/>
          </w:tcPr>
          <w:p>
            <w:r>
              <w:rPr>
                <w:rFonts w:ascii="Aptos" w:hAnsi="Aptos"/>
                <w:sz w:val="16"/>
              </w:rPr>
              <w:t>G03-12</w:t>
            </w:r>
          </w:p>
        </w:tc>
        <w:tc>
          <w:tcPr>
            <w:tcW w:type="dxa" w:w="3408"/>
          </w:tcPr>
          <w:p>
            <w:r>
              <w:rPr>
                <w:rFonts w:ascii="Aptos" w:hAnsi="Aptos"/>
                <w:sz w:val="16"/>
              </w:rPr>
              <w:t>Tidak mengubah ProjectDocument schema/revision/undo</w:t>
            </w:r>
          </w:p>
        </w:tc>
        <w:tc>
          <w:tcPr>
            <w:tcW w:type="dxa" w:w="3408"/>
          </w:tcPr>
          <w:p>
            <w:r>
              <w:rPr>
                <w:rFonts w:ascii="Aptos" w:hAnsi="Aptos"/>
                <w:sz w:val="16"/>
              </w:rPr>
              <w:t>PASS — planning</w:t>
            </w:r>
          </w:p>
        </w:tc>
      </w:tr>
      <w:tr>
        <w:tc>
          <w:tcPr>
            <w:tcW w:type="dxa" w:w="3408"/>
          </w:tcPr>
          <w:p>
            <w:r>
              <w:rPr>
                <w:rFonts w:ascii="Aptos" w:hAnsi="Aptos"/>
                <w:sz w:val="16"/>
              </w:rPr>
              <w:t>G03-13</w:t>
            </w:r>
          </w:p>
        </w:tc>
        <w:tc>
          <w:tcPr>
            <w:tcW w:type="dxa" w:w="3408"/>
          </w:tcPr>
          <w:p>
            <w:r>
              <w:rPr>
                <w:rFonts w:ascii="Aptos" w:hAnsi="Aptos"/>
                <w:sz w:val="16"/>
              </w:rPr>
              <w:t>Tidak menjalankan librosa/efek visual pada STEP 03</w:t>
            </w:r>
          </w:p>
        </w:tc>
        <w:tc>
          <w:tcPr>
            <w:tcW w:type="dxa" w:w="3408"/>
          </w:tcPr>
          <w:p>
            <w:r>
              <w:rPr>
                <w:rFonts w:ascii="Aptos" w:hAnsi="Aptos"/>
                <w:sz w:val="16"/>
              </w:rPr>
              <w:t>PASS — planning</w:t>
            </w:r>
          </w:p>
        </w:tc>
      </w:tr>
      <w:tr>
        <w:tc>
          <w:tcPr>
            <w:tcW w:type="dxa" w:w="3408"/>
          </w:tcPr>
          <w:p>
            <w:r>
              <w:rPr>
                <w:rFonts w:ascii="Aptos" w:hAnsi="Aptos"/>
                <w:sz w:val="16"/>
              </w:rPr>
              <w:t>G03-14</w:t>
            </w:r>
          </w:p>
        </w:tc>
        <w:tc>
          <w:tcPr>
            <w:tcW w:type="dxa" w:w="3408"/>
          </w:tcPr>
          <w:p>
            <w:r>
              <w:rPr>
                <w:rFonts w:ascii="Aptos" w:hAnsi="Aptos"/>
                <w:sz w:val="16"/>
              </w:rPr>
              <w:t>Repo produksi tidak dimutasi pada planning STEP 03</w:t>
            </w:r>
          </w:p>
        </w:tc>
        <w:tc>
          <w:tcPr>
            <w:tcW w:type="dxa" w:w="3408"/>
          </w:tcPr>
          <w:p>
            <w:r>
              <w:rPr>
                <w:rFonts w:ascii="Aptos" w:hAnsi="Aptos"/>
                <w:sz w:val="16"/>
              </w:rPr>
              <w:t>PASS — planning</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GATE RESULT — PASS untuk planning. Desain Cache &amp; Fingerprint Service cukup matang untuk implementasi foundation. Namun sesuai workflow proyek, coding belum dilakukan pada dokumen planning ini. Semua planning/reference wajib masuk repo sebelum fase coding dimulai.</w:t>
            </w:r>
          </w:p>
        </w:tc>
      </w:tr>
    </w:tbl>
    <w:p/>
    <w:p>
      <w:pPr/>
      <w:r/>
    </w:p>
    <w:p>
      <w:pPr>
        <w:pStyle w:val="Heading1"/>
      </w:pPr>
      <w:r>
        <w:t>22. Handoff ke STEP 04 — AudioAnalysisService</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9EAF7"/>
          </w:tcPr>
          <w:p>
            <w:r>
              <w:rPr>
                <w:rFonts w:ascii="Aptos" w:hAnsi="Aptos"/>
                <w:b/>
                <w:sz w:val="16"/>
              </w:rPr>
              <w:t>Area STEP 04</w:t>
            </w:r>
          </w:p>
        </w:tc>
        <w:tc>
          <w:tcPr>
            <w:tcW w:type="dxa" w:w="5112"/>
            <w:shd w:fill="D9EAF7"/>
          </w:tcPr>
          <w:p>
            <w:r>
              <w:rPr>
                <w:rFonts w:ascii="Aptos" w:hAnsi="Aptos"/>
                <w:b/>
                <w:sz w:val="16"/>
              </w:rPr>
              <w:t>Instruksi yang wajib diwarisi</w:t>
            </w:r>
          </w:p>
        </w:tc>
      </w:tr>
      <w:tr>
        <w:tc>
          <w:tcPr>
            <w:tcW w:type="dxa" w:w="5112"/>
          </w:tcPr>
          <w:p>
            <w:r>
              <w:rPr>
                <w:rFonts w:ascii="Aptos" w:hAnsi="Aptos"/>
                <w:sz w:val="16"/>
              </w:rPr>
              <w:t>Input</w:t>
            </w:r>
          </w:p>
        </w:tc>
        <w:tc>
          <w:tcPr>
            <w:tcW w:type="dxa" w:w="5112"/>
          </w:tcPr>
          <w:p>
            <w:r>
              <w:rPr>
                <w:rFonts w:ascii="Aptos" w:hAnsi="Aptos"/>
                <w:sz w:val="16"/>
              </w:rPr>
              <w:t>Gunakan SourceFingerprint/CacheIdentity dari STEP03; jangan bikin key kedua.</w:t>
            </w:r>
          </w:p>
        </w:tc>
      </w:tr>
      <w:tr>
        <w:tc>
          <w:tcPr>
            <w:tcW w:type="dxa" w:w="5112"/>
          </w:tcPr>
          <w:p>
            <w:r>
              <w:rPr>
                <w:rFonts w:ascii="Aptos" w:hAnsi="Aptos"/>
                <w:sz w:val="16"/>
              </w:rPr>
              <w:t>Fast path</w:t>
            </w:r>
          </w:p>
        </w:tc>
        <w:tc>
          <w:tcPr>
            <w:tcW w:type="dxa" w:w="5112"/>
          </w:tcPr>
          <w:p>
            <w:r>
              <w:rPr>
                <w:rFonts w:ascii="Aptos" w:hAnsi="Aptos"/>
                <w:sz w:val="16"/>
              </w:rPr>
              <w:t>Lookup cache dulu; HIT → return validated AudioAnalysisResultV1 tanpa librosa.</w:t>
            </w:r>
          </w:p>
        </w:tc>
      </w:tr>
      <w:tr>
        <w:tc>
          <w:tcPr>
            <w:tcW w:type="dxa" w:w="5112"/>
          </w:tcPr>
          <w:p>
            <w:r>
              <w:rPr>
                <w:rFonts w:ascii="Aptos" w:hAnsi="Aptos"/>
                <w:sz w:val="16"/>
              </w:rPr>
              <w:t>Miss path</w:t>
            </w:r>
          </w:p>
        </w:tc>
        <w:tc>
          <w:tcPr>
            <w:tcW w:type="dxa" w:w="5112"/>
          </w:tcPr>
          <w:p>
            <w:r>
              <w:rPr>
                <w:rFonts w:ascii="Aptos" w:hAnsi="Aptos"/>
                <w:sz w:val="16"/>
              </w:rPr>
              <w:t>Decode/analyze async; setelah result valid baru publish cache.</w:t>
            </w:r>
          </w:p>
        </w:tc>
      </w:tr>
      <w:tr>
        <w:tc>
          <w:tcPr>
            <w:tcW w:type="dxa" w:w="5112"/>
          </w:tcPr>
          <w:p>
            <w:r>
              <w:rPr>
                <w:rFonts w:ascii="Aptos" w:hAnsi="Aptos"/>
                <w:sz w:val="16"/>
              </w:rPr>
              <w:t>Cancel</w:t>
            </w:r>
          </w:p>
        </w:tc>
        <w:tc>
          <w:tcPr>
            <w:tcW w:type="dxa" w:w="5112"/>
          </w:tcPr>
          <w:p>
            <w:r>
              <w:rPr>
                <w:rFonts w:ascii="Aptos" w:hAnsi="Aptos"/>
                <w:sz w:val="16"/>
              </w:rPr>
              <w:t>Gunakan cancellation/generation semantics STEP03; no partial publish.</w:t>
            </w:r>
          </w:p>
        </w:tc>
      </w:tr>
      <w:tr>
        <w:tc>
          <w:tcPr>
            <w:tcW w:type="dxa" w:w="5112"/>
          </w:tcPr>
          <w:p>
            <w:r>
              <w:rPr>
                <w:rFonts w:ascii="Aptos" w:hAnsi="Aptos"/>
                <w:sz w:val="16"/>
              </w:rPr>
              <w:t>Quality</w:t>
            </w:r>
          </w:p>
        </w:tc>
        <w:tc>
          <w:tcPr>
            <w:tcW w:type="dxa" w:w="5112"/>
          </w:tcPr>
          <w:p>
            <w:r>
              <w:rPr>
                <w:rFonts w:ascii="Aptos" w:hAnsi="Aptos"/>
                <w:sz w:val="16"/>
              </w:rPr>
              <w:t>Gunakan formula/fallback STEP02; cache hanya menyimpan keputusan, tidak mengarang keputusan.</w:t>
            </w:r>
          </w:p>
        </w:tc>
      </w:tr>
      <w:tr>
        <w:tc>
          <w:tcPr>
            <w:tcW w:type="dxa" w:w="5112"/>
          </w:tcPr>
          <w:p>
            <w:r>
              <w:rPr>
                <w:rFonts w:ascii="Aptos" w:hAnsi="Aptos"/>
                <w:sz w:val="16"/>
              </w:rPr>
              <w:t>Project</w:t>
            </w:r>
          </w:p>
        </w:tc>
        <w:tc>
          <w:tcPr>
            <w:tcW w:type="dxa" w:w="5112"/>
          </w:tcPr>
          <w:p>
            <w:r>
              <w:rPr>
                <w:rFonts w:ascii="Aptos" w:hAnsi="Aptos"/>
                <w:sz w:val="16"/>
              </w:rPr>
              <w:t>Tidak menulis curve ke ProjectDocument.</w:t>
            </w:r>
          </w:p>
        </w:tc>
      </w:tr>
      <w:tr>
        <w:tc>
          <w:tcPr>
            <w:tcW w:type="dxa" w:w="5112"/>
          </w:tcPr>
          <w:p>
            <w:r>
              <w:rPr>
                <w:rFonts w:ascii="Aptos" w:hAnsi="Aptos"/>
                <w:sz w:val="16"/>
              </w:rPr>
              <w:t>UI</w:t>
            </w:r>
          </w:p>
        </w:tc>
        <w:tc>
          <w:tcPr>
            <w:tcW w:type="dxa" w:w="5112"/>
          </w:tcPr>
          <w:p>
            <w:r>
              <w:rPr>
                <w:rFonts w:ascii="Aptos" w:hAnsi="Aptos"/>
                <w:sz w:val="16"/>
              </w:rPr>
              <w:t>Status/progress minimal; tidak membuat efek visual kompleks.</w:t>
            </w:r>
          </w:p>
        </w:tc>
      </w:tr>
      <w:tr>
        <w:tc>
          <w:tcPr>
            <w:tcW w:type="dxa" w:w="5112"/>
          </w:tcPr>
          <w:p>
            <w:r>
              <w:rPr>
                <w:rFonts w:ascii="Aptos" w:hAnsi="Aptos"/>
                <w:sz w:val="16"/>
              </w:rPr>
              <w:t>Tests</w:t>
            </w:r>
          </w:p>
        </w:tc>
        <w:tc>
          <w:tcPr>
            <w:tcW w:type="dxa" w:w="5112"/>
          </w:tcPr>
          <w:p>
            <w:r>
              <w:rPr>
                <w:rFonts w:ascii="Aptos" w:hAnsi="Aptos"/>
                <w:sz w:val="16"/>
              </w:rPr>
              <w:t>Tambahkan real analysis fixture tetapi seluruh T03 regression tetap hijau.</w:t>
            </w:r>
          </w:p>
        </w:tc>
      </w:tr>
    </w:tbl>
    <w:p/>
    <w:p>
      <w:pPr/>
      <w:r/>
    </w:p>
    <w:tbl>
      <w:tblPr>
        <w:tblStyle w:val="TableGrid"/>
        <w:tblW w:type="auto" w:w="0"/>
        <w:tblLook w:firstColumn="1" w:firstRow="1" w:lastColumn="0" w:lastRow="0" w:noHBand="0" w:noVBand="1" w:val="04A0"/>
      </w:tblPr>
      <w:tblGrid>
        <w:gridCol w:w="10224"/>
      </w:tblGrid>
      <w:tr>
        <w:trPr>
          <w:tblHeader w:val="true"/>
        </w:trPr>
        <w:tc>
          <w:tcPr>
            <w:tcW w:type="dxa" w:w="10224"/>
            <w:shd w:fill="D9EAF7"/>
          </w:tcPr>
          <w:p>
            <w:r>
              <w:rPr>
                <w:rFonts w:ascii="Aptos" w:hAnsi="Aptos"/>
                <w:b/>
                <w:sz w:val="16"/>
              </w:rPr>
              <w:t>STOP POINT — Setelah STEP 03 selesai, jangan otomatis masuk Music Event Timeline atau Animation Modulator. STEP berikutnya hanya STEP 04 — AudioAnalysisService.</w:t>
            </w:r>
          </w:p>
        </w:tc>
      </w:tr>
    </w:tbl>
    <w:p/>
    <w:p>
      <w:pPr/>
      <w:r/>
    </w:p>
    <w:p>
      <w:pPr>
        <w:pStyle w:val="Heading1"/>
      </w:pPr>
      <w:r>
        <w:t>23. Ringkasan Keputusan Final</w:t>
      </w:r>
    </w:p>
    <w:p>
      <w:pPr>
        <w:pStyle w:val="ListBullet"/>
      </w:pPr>
      <w:r>
        <w:t>Cache V1 bersifat content-addressed, disposable, portable, dan tidak mengubah project.</w:t>
      </w:r>
    </w:p>
    <w:p>
      <w:pPr>
        <w:pStyle w:val="ListBullet"/>
      </w:pPr>
      <w:r>
        <w:t>Fingerprint authoritative adalah SHA-256 isi source, bukan path/mtime.</w:t>
      </w:r>
    </w:p>
    <w:p>
      <w:pPr>
        <w:pStyle w:val="ListBullet"/>
      </w:pPr>
      <w:r>
        <w:t>Manifest JSON + curves.npz dipilih untuk inspectability + storage compact; manifest dipublish terakhir.</w:t>
      </w:r>
    </w:p>
    <w:p>
      <w:pPr>
        <w:pStyle w:val="ListBullet"/>
      </w:pPr>
      <w:r>
        <w:t>Atomicity, checksum, strict validation, quarantine, cancellation, dan stale-result suppression adalah mandatory correctness features.</w:t>
      </w:r>
    </w:p>
    <w:p>
      <w:pPr>
        <w:pStyle w:val="ListBullet"/>
      </w:pPr>
      <w:r>
        <w:t>Request identik di-dedupe; file sama lintas project/path dapat share cache.</w:t>
      </w:r>
    </w:p>
    <w:p>
      <w:pPr>
        <w:pStyle w:val="ListBullet"/>
      </w:pPr>
      <w:r>
        <w:t>Valid cache tidak di-evict agresif sebelum ada bukti kebutuhan; cleanup fokus pada temp/quarantine.</w:t>
      </w:r>
    </w:p>
    <w:p>
      <w:pPr>
        <w:pStyle w:val="ListBullet"/>
      </w:pPr>
      <w:r>
        <w:t>STEP 04 dapat dibangun tanpa mengubah contract ini; bila semantics berubah, keputusan harus kembali ke versioning/gate.</w:t>
      </w:r>
    </w:p>
    <w:p>
      <w:pPr/>
      <w:r/>
    </w:p>
    <w:p>
      <w:pPr/>
      <w:r>
        <w:t>STEP 03 — PLANNING COMPLETE / GATE PASS</w:t>
      </w:r>
    </w:p>
    <w:p>
      <w:pPr/>
      <w:r>
        <w:t>NEXT: STEP 04 — AudioAnalysisService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Full-Album-Maker • Beat Animation Engine V2 • baseline 584c94774e61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