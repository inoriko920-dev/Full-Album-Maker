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06</w:t>
        <w:br/>
        <w:t>Animation Signal / Envelope Engine</w:t>
      </w:r>
    </w:p>
    <w:p>
      <w:r>
        <w:t>Branch: feature/beat-animation-engine-v2</w:t>
        <w:br/>
        <w:t>Stable main baseline: 584c94774e6197ecf60ecedb3bffd5a8797e7737</w:t>
        <w:br/>
        <w:t>Tanggal: 7 Oktober 2026 (WIB)</w:t>
      </w:r>
    </w:p>
    <w:p>
      <w:pPr>
        <w:pStyle w:val="Heading1"/>
      </w:pPr>
      <w:r>
        <w:t>Arsitektur Inti</w:t>
      </w:r>
    </w:p>
    <w:p>
      <w:r>
        <w:t>STEP 05 menjawab kapan event terjadi. STEP 06 menjawab bagaimana kekuatan event berkembang terhadap waktu. Visual adapter pada STEP berikutnya hanya menentukan properti apa yang digerakkan.</w:t>
      </w:r>
    </w:p>
    <w:p>
      <w:pPr>
        <w:pStyle w:val="Heading1"/>
      </w:pPr>
      <w:r>
        <w:t>1. Masalah yang Diselesaikan</w:t>
      </w:r>
    </w:p>
    <w:p>
      <w:pPr>
        <w:pStyle w:val="ListBullet"/>
      </w:pPr>
      <w:r>
        <w:t>STEP 05 memberi event diskrit, tetapi efek visual tidak boleh membaca event sebagai ON/OFF karena hasil akan patah, flicker, dan berbeda antar efek.</w:t>
      </w:r>
    </w:p>
    <w:p>
      <w:pPr>
        <w:pStyle w:val="ListBullet"/>
      </w:pPr>
      <w:r>
        <w:t>STEP 06 membuat satu Animation Signal / Envelope Engine sehingga cover pulse, glow, zoom, spectrum punch, dan efek lain memakai definisi attack, hold, decay, smoothing, intensity, dan overlap yang sama.</w:t>
      </w:r>
    </w:p>
    <w:p>
      <w:pPr>
        <w:pStyle w:val="Heading1"/>
      </w:pPr>
      <w:r>
        <w:t>2. Ruang Lingkup</w:t>
      </w:r>
    </w:p>
    <w:p>
      <w:pPr>
        <w:pStyle w:val="ListBullet"/>
      </w:pPr>
      <w:r>
        <w:t>Masuk: envelope attack/hold/decay, routing per event type, overlap arbitration, easing, sensitivity, intensity, project-tick evaluator, range sampling.</w:t>
      </w:r>
    </w:p>
    <w:p>
      <w:pPr>
        <w:pStyle w:val="ListBullet"/>
      </w:pPr>
      <w:r>
        <w:t>Tidak masuk: UI animation inspector, visual effect final, particle renderer, Spectrum V2, preset genre, AI Agent binding, atau perubahan FFmpeg production renderer.</w:t>
      </w:r>
    </w:p>
    <w:p>
      <w:pPr>
        <w:pStyle w:val="Heading1"/>
      </w:pPr>
      <w:r>
        <w:t>3. Input Contract dari STEP 05</w:t>
      </w:r>
    </w:p>
    <w:p>
      <w:pPr>
        <w:pStyle w:val="ListBullet"/>
      </w:pPr>
      <w:r>
        <w:t>Input utama adalah ProjectedMusicEvent: project_tick, source_tick, song_id, asset_id, event_type, strength, confidence, source.</w:t>
      </w:r>
    </w:p>
    <w:p>
      <w:pPr>
        <w:pStyle w:val="ListBullet"/>
      </w:pPr>
      <w:r>
        <w:t>Engine tidak mendefinisikan ulang beat. STRONG_BEAT/BASS_HIT/ENERGY_RISE/FALL tetap mengikuti STEP 05.</w:t>
      </w:r>
    </w:p>
    <w:p>
      <w:pPr>
        <w:pStyle w:val="Heading1"/>
      </w:pPr>
      <w:r>
        <w:t>4. Kontrak Data V1</w:t>
      </w:r>
    </w:p>
    <w:p>
      <w:pPr>
        <w:pStyle w:val="ListBullet"/>
      </w:pPr>
      <w:r>
        <w:t>ANIMATION_SIGNAL_ENGINE_VERSION = animation-signals-v1.</w:t>
      </w:r>
    </w:p>
    <w:p>
      <w:pPr>
        <w:pStyle w:val="ListBullet"/>
      </w:pPr>
      <w:r>
        <w:t>SignalProfile menyimpan channel, event type, shape, attack_ms, hold_ms, decay_ms, strength_gamma, confidence_floor, amplitude, blend_mode, max_value.</w:t>
      </w:r>
    </w:p>
    <w:p>
      <w:pPr>
        <w:pStyle w:val="ListBullet"/>
      </w:pPr>
      <w:r>
        <w:t>AnimationSignalProgram immutable: duration_tick, settings_signature, channels, sorted trigger tuples.</w:t>
      </w:r>
    </w:p>
    <w:p>
      <w:pPr>
        <w:pStyle w:val="ListBullet"/>
      </w:pPr>
      <w:r>
        <w:t>AnimationSignalSample immutable dan berisi tick + channel values 0..1.</w:t>
      </w:r>
    </w:p>
    <w:p>
      <w:pPr>
        <w:pStyle w:val="Heading1"/>
      </w:pPr>
      <w:r>
        <w:t>5. Channel Signal V1</w:t>
      </w:r>
    </w:p>
    <w:p>
      <w:pPr>
        <w:pStyle w:val="ListBullet"/>
      </w:pPr>
      <w:r>
        <w:t>beat &lt;- BEAT; strong_beat &lt;- STRONG_BEAT; bass &lt;- BASS_HIT; onset &lt;- ONSET; energy_up &lt;- ENERGY_RISE; energy_down &lt;- ENERGY_FALL.</w:t>
      </w:r>
    </w:p>
    <w:p>
      <w:pPr>
        <w:pStyle w:val="ListBullet"/>
      </w:pPr>
      <w:r>
        <w:t>Cross-channel event pada tick sama tidak di-dedupe; masing-masing tetap independen.</w:t>
      </w:r>
    </w:p>
    <w:p>
      <w:pPr>
        <w:pStyle w:val="Heading1"/>
      </w:pPr>
      <w:r>
        <w:t>6. Default Signal Profiles</w:t>
      </w:r>
    </w:p>
    <w:p>
      <w:pPr>
        <w:pStyle w:val="ListBullet"/>
      </w:pPr>
      <w:r>
        <w:t>beat: attack 0ms, hold 0ms, decay 180ms, gamma 1.00, confidence floor 0.45, amplitude 0.65.</w:t>
      </w:r>
    </w:p>
    <w:p>
      <w:pPr>
        <w:pStyle w:val="ListBullet"/>
      </w:pPr>
      <w:r>
        <w:t>strong_beat: attack 12ms, hold 28ms, decay 320ms, gamma 0.85, floor 0.50, amplitude 1.00.</w:t>
      </w:r>
    </w:p>
    <w:p>
      <w:pPr>
        <w:pStyle w:val="ListBullet"/>
      </w:pPr>
      <w:r>
        <w:t>bass: attack 8ms, hold 20ms, decay 260ms, gamma 0.82, floor 0.35, amplitude 1.00.</w:t>
      </w:r>
    </w:p>
    <w:p>
      <w:pPr>
        <w:pStyle w:val="ListBullet"/>
      </w:pPr>
      <w:r>
        <w:t>onset: attack 0ms, hold 0ms, decay 120ms, gamma 1.10, floor 0.20, amplitude 0.60.</w:t>
      </w:r>
    </w:p>
    <w:p>
      <w:pPr>
        <w:pStyle w:val="ListBullet"/>
      </w:pPr>
      <w:r>
        <w:t>energy_up: attack 100ms, hold 180ms, decay 900ms, gamma 1.00, floor 0.40, amplitude 0.80.</w:t>
      </w:r>
    </w:p>
    <w:p>
      <w:pPr>
        <w:pStyle w:val="ListBullet"/>
      </w:pPr>
      <w:r>
        <w:t>energy_down: attack 80ms, hold 160ms, decay 760ms, gamma 1.00, floor 0.40, amplitude 0.75.</w:t>
      </w:r>
    </w:p>
    <w:p>
      <w:pPr>
        <w:pStyle w:val="Heading1"/>
      </w:pPr>
      <w:r>
        <w:t>7. Trigger Amplitude</w:t>
      </w:r>
    </w:p>
    <w:p>
      <w:pPr>
        <w:pStyle w:val="ListBullet"/>
      </w:pPr>
      <w:r>
        <w:t>effective strength = clamp(event.strength * sensitivity, 0..1).</w:t>
      </w:r>
    </w:p>
    <w:p>
      <w:pPr>
        <w:pStyle w:val="ListBullet"/>
      </w:pPr>
      <w:r>
        <w:t>Jika confidence &lt; confidence_floor maka trigger amplitude = 0.</w:t>
      </w:r>
    </w:p>
    <w:p>
      <w:pPr>
        <w:pStyle w:val="ListBullet"/>
      </w:pPr>
      <w:r>
        <w:t>strength_term = effective_strength ** strength_gamma.</w:t>
      </w:r>
    </w:p>
    <w:p>
      <w:pPr>
        <w:pStyle w:val="ListBullet"/>
      </w:pPr>
      <w:r>
        <w:t>confidence dipetakan dari confidence_floor..1 ke 0.35..1 agar MEDIUM event yang valid tidak dibuat terlalu lemah.</w:t>
      </w:r>
    </w:p>
    <w:p>
      <w:pPr>
        <w:pStyle w:val="ListBullet"/>
      </w:pPr>
      <w:r>
        <w:t>trigger amplitude = clamp(profile amplitude * strength_term * confidence_term, 0..max_value).</w:t>
      </w:r>
    </w:p>
    <w:p>
      <w:pPr>
        <w:pStyle w:val="ListBullet"/>
      </w:pPr>
      <w:r>
        <w:t>Intensity diterapkan setelah envelope dan output final selalu clamp 0..1.</w:t>
      </w:r>
    </w:p>
    <w:p>
      <w:pPr>
        <w:pStyle w:val="Heading1"/>
      </w:pPr>
      <w:r>
        <w:t>8. Envelope Shapes</w:t>
      </w:r>
    </w:p>
    <w:p>
      <w:pPr>
        <w:pStyle w:val="ListBullet"/>
      </w:pPr>
      <w:r>
        <w:t>IMPULSE_DECAY: puncak pada event tick lalu turun menurut easing hingga 0.</w:t>
      </w:r>
    </w:p>
    <w:p>
      <w:pPr>
        <w:pStyle w:val="ListBullet"/>
      </w:pPr>
      <w:r>
        <w:t>ATTACK_HOLD_DECAY: optional pre-attack menuju event center, hold, lalu decay.</w:t>
      </w:r>
    </w:p>
    <w:p>
      <w:pPr>
        <w:pStyle w:val="ListBullet"/>
      </w:pPr>
      <w:r>
        <w:t>Easing V1: linear, smoothstep, ease_out_cubic; ease_out_expo optional dan tetap bounded.</w:t>
      </w:r>
    </w:p>
    <w:p>
      <w:pPr>
        <w:pStyle w:val="ListBullet"/>
      </w:pPr>
      <w:r>
        <w:t>BEAT/ONSET default tidak memakai pre-attack; STRONG_BEAT/BASS boleh pre-attack sangat pendek agar motion terasa natural.</w:t>
      </w:r>
    </w:p>
    <w:p>
      <w:pPr>
        <w:pStyle w:val="Heading1"/>
      </w:pPr>
      <w:r>
        <w:t>9. Overlap &amp; Arbitration</w:t>
      </w:r>
    </w:p>
    <w:p>
      <w:pPr>
        <w:pStyle w:val="ListBullet"/>
      </w:pPr>
      <w:r>
        <w:t>Raw SUM dilarang untuk output 0..1.</w:t>
      </w:r>
    </w:p>
    <w:p>
      <w:pPr>
        <w:pStyle w:val="ListBullet"/>
      </w:pPr>
      <w:r>
        <w:t>MAX menjadi default beat/strong_beat/bass.</w:t>
      </w:r>
    </w:p>
    <w:p>
      <w:pPr>
        <w:pStyle w:val="ListBullet"/>
      </w:pPr>
      <w:r>
        <w:t>SATURATING_ADD = 1-(1-a)(1-b) digunakan untuk onset/layered accent.</w:t>
      </w:r>
    </w:p>
    <w:p>
      <w:pPr>
        <w:pStyle w:val="ListBullet"/>
      </w:pPr>
      <w:r>
        <w:t>Duplikat channel pada project_tick sama menyimpan trigger amplitude terbesar.</w:t>
      </w:r>
    </w:p>
    <w:p>
      <w:pPr>
        <w:pStyle w:val="Heading1"/>
      </w:pPr>
      <w:r>
        <w:t>10. Sensitivity &amp; Intensity</w:t>
      </w:r>
    </w:p>
    <w:p>
      <w:pPr>
        <w:pStyle w:val="ListBullet"/>
      </w:pPr>
      <w:r>
        <w:t>Sensitivity 0..2 diterapkan sebelum gamma/envelope.</w:t>
      </w:r>
    </w:p>
    <w:p>
      <w:pPr>
        <w:pStyle w:val="ListBullet"/>
      </w:pPr>
      <w:r>
        <w:t>Intensity 0..2 diterapkan sesudah envelope.</w:t>
      </w:r>
    </w:p>
    <w:p>
      <w:pPr>
        <w:pStyle w:val="ListBullet"/>
      </w:pPr>
      <w:r>
        <w:t>Internal output tetap 0..1; UI nanti boleh menampilkan 0-200%.</w:t>
      </w:r>
    </w:p>
    <w:p>
      <w:pPr>
        <w:pStyle w:val="Heading1"/>
      </w:pPr>
      <w:r>
        <w:t>11. Evaluation API</w:t>
      </w:r>
    </w:p>
    <w:p>
      <w:pPr>
        <w:pStyle w:val="ListBullet"/>
      </w:pPr>
      <w:r>
        <w:t>value(channel, tick) -&gt; float.</w:t>
      </w:r>
    </w:p>
    <w:p>
      <w:pPr>
        <w:pStyle w:val="ListBullet"/>
      </w:pPr>
      <w:r>
        <w:t>sample(tick, channels=None) -&gt; AnimationSignalSample.</w:t>
      </w:r>
    </w:p>
    <w:p>
      <w:pPr>
        <w:pStyle w:val="ListBullet"/>
      </w:pPr>
      <w:r>
        <w:t>sample_range(start_tick, end_tick, step_tick, channels=None) -&gt; tuple samples.</w:t>
      </w:r>
    </w:p>
    <w:p>
      <w:pPr>
        <w:pStyle w:val="ListBullet"/>
      </w:pPr>
      <w:r>
        <w:t>Nilai pada tick T harus sama baik dicapai melalui seek acak maupun playback linear.</w:t>
      </w:r>
    </w:p>
    <w:p>
      <w:pPr>
        <w:pStyle w:val="Heading1"/>
      </w:pPr>
      <w:r>
        <w:t>12. Performance</w:t>
      </w:r>
    </w:p>
    <w:p>
      <w:pPr>
        <w:pStyle w:val="ListBullet"/>
      </w:pPr>
      <w:r>
        <w:t>Trigger disimpan sebagai sorted tuple per channel.</w:t>
      </w:r>
    </w:p>
    <w:p>
      <w:pPr>
        <w:pStyle w:val="ListBullet"/>
      </w:pPr>
      <w:r>
        <w:t>Lookup single tick menggunakan bisect dan hanya mengevaluasi trigger yang envelope window-nya bisa aktif.</w:t>
      </w:r>
    </w:p>
    <w:p>
      <w:pPr>
        <w:pStyle w:val="ListBullet"/>
      </w:pPr>
      <w:r>
        <w:t>Tidak membuat buffer per-frame sepanjang album; album panjang tetap compact.</w:t>
      </w:r>
    </w:p>
    <w:p>
      <w:pPr>
        <w:pStyle w:val="Heading1"/>
      </w:pPr>
      <w:r>
        <w:t>13. Crossfade</w:t>
      </w:r>
    </w:p>
    <w:p>
      <w:pPr>
        <w:pStyle w:val="ListBullet"/>
      </w:pPr>
      <w:r>
        <w:t>ProjectedMusicEvent sudah menangani posisi timeline. Pada crossfade dua lagu, event kedua lagu boleh overlap.</w:t>
      </w:r>
    </w:p>
    <w:p>
      <w:pPr>
        <w:pStyle w:val="ListBullet"/>
      </w:pPr>
      <w:r>
        <w:t>Overlap digabung per channel menurut blend rule. Audio gain/crossfade-volume-aware modulation ditunda; audio renderer tidak disentuh.</w:t>
      </w:r>
    </w:p>
    <w:p>
      <w:pPr>
        <w:pStyle w:val="Heading1"/>
      </w:pPr>
      <w:r>
        <w:t>14. Settings Signature</w:t>
      </w:r>
    </w:p>
    <w:p>
      <w:pPr>
        <w:pStyle w:val="ListBullet"/>
      </w:pPr>
      <w:r>
        <w:t>SHA-256 mencakup engine version, profile, sensitivity, intensity, easing version.</w:t>
      </w:r>
    </w:p>
    <w:p>
      <w:pPr>
        <w:pStyle w:val="ListBullet"/>
      </w:pPr>
      <w:r>
        <w:t>Perubahan parameter yang memengaruhi output harus mengubah signature.</w:t>
      </w:r>
    </w:p>
    <w:p>
      <w:pPr>
        <w:pStyle w:val="ListBullet"/>
      </w:pPr>
      <w:r>
        <w:t>Program boleh memoized in-memory; tidak ada disk cache baru pada V1.</w:t>
      </w:r>
    </w:p>
    <w:p>
      <w:pPr>
        <w:pStyle w:val="Heading1"/>
      </w:pPr>
      <w:r>
        <w:t>15. Validation &amp; Failure</w:t>
      </w:r>
    </w:p>
    <w:p>
      <w:pPr>
        <w:pStyle w:val="ListBullet"/>
      </w:pPr>
      <w:r>
        <w:t>Timing &gt;=0; gamma &gt;0 finite; confidence floor 0..1; sensitivity/intensity 0..2.</w:t>
      </w:r>
    </w:p>
    <w:p>
      <w:pPr>
        <w:pStyle w:val="ListBullet"/>
      </w:pPr>
      <w:r>
        <w:t>Negative tick ditolak. Tick setelah duration menghasilkan 0. Unknown core channel ditolak.</w:t>
      </w:r>
    </w:p>
    <w:p>
      <w:pPr>
        <w:pStyle w:val="ListBullet"/>
      </w:pPr>
      <w:r>
        <w:t>Empty program valid dan semua channel bernilai 0.</w:t>
      </w:r>
    </w:p>
    <w:p>
      <w:pPr>
        <w:pStyle w:val="Heading1"/>
      </w:pPr>
      <w:r>
        <w:t>16. Thread Safety</w:t>
      </w:r>
    </w:p>
    <w:p>
      <w:pPr>
        <w:pStyle w:val="ListBullet"/>
      </w:pPr>
      <w:r>
        <w:t>Program/profile/trigger/sample immutable.</w:t>
      </w:r>
    </w:p>
    <w:p>
      <w:pPr>
        <w:pStyle w:val="ListBullet"/>
      </w:pPr>
      <w:r>
        <w:t>Evaluator tidak memutasi ProjectDocument dan tidak memiliki worker thread sendiri.</w:t>
      </w:r>
    </w:p>
    <w:p>
      <w:pPr>
        <w:pStyle w:val="ListBullet"/>
      </w:pPr>
      <w:r>
        <w:t>Preview dan renderer boleh membaca program yang sama secara paralel.</w:t>
      </w:r>
    </w:p>
    <w:p>
      <w:pPr>
        <w:pStyle w:val="Heading1"/>
      </w:pPr>
      <w:r>
        <w:t>17. Module Plan</w:t>
      </w:r>
    </w:p>
    <w:p>
      <w:pPr>
        <w:pStyle w:val="ListBullet"/>
      </w:pPr>
      <w:r>
        <w:t>src/full_album_maker/animation_signal_contract.py</w:t>
      </w:r>
    </w:p>
    <w:p>
      <w:pPr>
        <w:pStyle w:val="ListBullet"/>
      </w:pPr>
      <w:r>
        <w:t>src/full_album_maker/animation_signal_engine.py</w:t>
      </w:r>
    </w:p>
    <w:p>
      <w:pPr>
        <w:pStyle w:val="ListBullet"/>
      </w:pPr>
      <w:r>
        <w:t>tests/test_step06_animation_signals.py</w:t>
      </w:r>
    </w:p>
    <w:p>
      <w:pPr>
        <w:pStyle w:val="ListBullet"/>
      </w:pPr>
      <w:r>
        <w:t>Modul Qt-independent, librosa-independent, FFmpeg-independent.</w:t>
      </w:r>
    </w:p>
    <w:p>
      <w:pPr>
        <w:pStyle w:val="Heading1"/>
      </w:pPr>
      <w:r>
        <w:t>18. Test Matrix</w:t>
      </w:r>
    </w:p>
    <w:p>
      <w:pPr>
        <w:pStyle w:val="ListBullet"/>
      </w:pPr>
      <w:r>
        <w:t>Minimal 32 focused tests: validation, signature, channel routing, confidence floor, sensitivity/intensity, attack/hold/decay boundary, monotonic decay, blend bounds, duplicate arbitration, seek determinism, sample_range parity, long sparse lookup, overlap dua lagu, immutability.</w:t>
      </w:r>
    </w:p>
    <w:p>
      <w:pPr>
        <w:pStyle w:val="ListBullet"/>
      </w:pPr>
      <w:r>
        <w:t>Regression wajib menjalankan STEP 05 dan STEP 04.</w:t>
      </w:r>
    </w:p>
    <w:p>
      <w:pPr>
        <w:pStyle w:val="Heading1"/>
      </w:pPr>
      <w:r>
        <w:t>19. CI Gate</w:t>
      </w:r>
    </w:p>
    <w:p>
      <w:pPr>
        <w:pStyle w:val="ListBullet"/>
      </w:pPr>
      <w:r>
        <w:t>Windows dan Ubuntu menjalankan STEP06 focused + STEP05 + STEP04 regression.</w:t>
      </w:r>
    </w:p>
    <w:p>
      <w:pPr>
        <w:pStyle w:val="ListBullet"/>
      </w:pPr>
      <w:r>
        <w:t>Import smoke untuk contract/engine. Tidak merge ke main.</w:t>
      </w:r>
    </w:p>
    <w:p>
      <w:pPr>
        <w:pStyle w:val="Heading1"/>
      </w:pPr>
      <w:r>
        <w:t>20. Urutan Implementasi</w:t>
      </w:r>
    </w:p>
    <w:p>
      <w:pPr>
        <w:pStyle w:val="ListBullet"/>
      </w:pPr>
      <w:r>
        <w:t>Commit DOCX STEP 06 terlebih dahulu dan update SOURCE_OF_TRUTH.</w:t>
      </w:r>
    </w:p>
    <w:p>
      <w:pPr>
        <w:pStyle w:val="ListBullet"/>
      </w:pPr>
      <w:r>
        <w:t>Implement contract/settings; program builder; envelope/easing; arbitration; random-access evaluator; sample_range; tests; CI.</w:t>
      </w:r>
    </w:p>
    <w:p>
      <w:pPr>
        <w:pStyle w:val="Heading1"/>
      </w:pPr>
      <w:r>
        <w:t>21. Acceptance Gate</w:t>
      </w:r>
    </w:p>
    <w:p>
      <w:pPr>
        <w:pStyle w:val="ListBullet"/>
      </w:pPr>
      <w:r>
        <w:t>G1 DOCX committed sebelum code; G2 deterministic seek; G3 output 0..1; G4 smooth boundary tests; G5 no clipping; G6 no full-album frame buffer; G7 no ProjectDocument/UI/FFmpeg mutation; G8 STEP04/05 regression PASS Windows+Ubuntu; G9 main tetap baseline.</w:t>
      </w:r>
    </w:p>
    <w:p>
      <w:pPr>
        <w:pStyle w:val="Heading1"/>
      </w:pPr>
      <w:r>
        <w:t>22. Definition of Done</w:t>
      </w:r>
    </w:p>
    <w:p>
      <w:pPr>
        <w:pStyle w:val="ListBullet"/>
      </w:pPr>
      <w:r>
        <w:t>Satu signal engine menjadi sumber envelope untuk Beat Engine V2.</w:t>
      </w:r>
    </w:p>
    <w:p>
      <w:pPr>
        <w:pStyle w:val="ListBullet"/>
      </w:pPr>
      <w:r>
        <w:t>6 channel V1 dapat dievaluasi pada arbitrary project tick.</w:t>
      </w:r>
    </w:p>
    <w:p>
      <w:pPr>
        <w:pStyle w:val="ListBullet"/>
      </w:pPr>
      <w:r>
        <w:t>Attack/hold/decay, easing, sensitivity, intensity, overlap terkontrak.</w:t>
      </w:r>
    </w:p>
    <w:p>
      <w:pPr>
        <w:pStyle w:val="ListBullet"/>
      </w:pPr>
      <w:r>
        <w:t>Focused dan regression tests PASS pada Windows dan Ubuntu.</w:t>
      </w:r>
    </w:p>
    <w:p>
      <w:pPr>
        <w:pStyle w:val="Heading1"/>
      </w:pPr>
      <w:r>
        <w:t>23. Handoff ke STEP 07</w:t>
      </w:r>
    </w:p>
    <w:p>
      <w:pPr>
        <w:pStyle w:val="ListBullet"/>
      </w:pPr>
      <w:r>
        <w:t>STEP 07 baru mengikat signal ke properti visual dasar. STEP 07 dilarang mendefinisikan ulang beat atau smoothing; semua adapter wajib membaca AnimationSignalEngine.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Full-Album-Maker • Beat Animation Engine V2 • STEP 06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