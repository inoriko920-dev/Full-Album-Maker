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4"/>
        </w:rPr>
        <w:t>STEP 14</w:t>
        <w:br/>
        <w:t>Final Performance &amp; Reliability Hardening</w:t>
      </w:r>
    </w:p>
    <w:p>
      <w:pPr>
        <w:jc w:val="center"/>
      </w:pPr>
      <w:r>
        <w:rPr>
          <w:b/>
        </w:rPr>
        <w:t>Full-Album-Maker • Beat Animation Engine V2 • Pre-Release Source of Truth</w:t>
      </w:r>
    </w:p>
    <w:p>
      <w:r>
        <w:t>Repository: inoriko920-dev/Full-Album-Maker</w:t>
        <w:br/>
        <w:t>Branch: feature/beat-animation-engine-v2</w:t>
        <w:br/>
        <w:t>Stable main baseline: 584c94774e6197ecf60ecedb3bffd5a8797e7737</w:t>
        <w:br/>
        <w:t>STEP13 verified head: 945bc25a527fe4ee9c3c278ce31b1649bfa6830b</w:t>
        <w:br/>
        <w:t>Date: 7 Oct 2026 WIB</w:t>
      </w:r>
    </w:p>
    <w:p>
      <w:r>
        <w:br w:type="page"/>
      </w:r>
    </w:p>
    <w:p>
      <w:pPr>
        <w:pStyle w:val="Heading1"/>
      </w:pPr>
      <w:r>
        <w:t>1. Audit / Release Blockers</w:t>
      </w:r>
    </w:p>
    <w:p>
      <w:pPr>
        <w:pStyle w:val="ListBullet"/>
        <w:spacing w:after="40"/>
      </w:pPr>
      <w:r>
        <w:t>pyproject masih requires-python &gt;=3.11 sementara librosa 1.0.0 membutuhkan Python &gt;=3.12; metadata harus diselaraskan.</w:t>
      </w:r>
    </w:p>
    <w:p>
      <w:pPr>
        <w:pStyle w:val="ListBullet"/>
        <w:spacing w:after="40"/>
      </w:pPr>
      <w:r>
        <w:t>build/requirements-windows.lock belum memuat scientific Beat Analysis stack; final portable build harus mem-pin numpy/scipy/librosa beserta runtime transitive yang sudah terbukti di Windows CI.</w:t>
      </w:r>
    </w:p>
    <w:p>
      <w:pPr>
        <w:pStyle w:val="ListBullet"/>
        <w:spacing w:after="40"/>
      </w:pPr>
      <w:r>
        <w:t>AccuratePreviewService membangun Beat runtime berulang; perlu memo satu-runtime dengan invalidation berdasarkan document signature + source size/mtime.</w:t>
      </w:r>
    </w:p>
    <w:p>
      <w:pPr>
        <w:pStyle w:val="ListBullet"/>
        <w:spacing w:after="40"/>
      </w:pPr>
      <w:r>
        <w:t>External cancellation saat ensure_beat_analysis menunggu worker harus dipropagasi ke AudioAnalysisService.cancel().</w:t>
      </w:r>
    </w:p>
    <w:p>
      <w:pPr>
        <w:pStyle w:val="ListBullet"/>
        <w:spacing w:after="40"/>
      </w:pPr>
      <w:r>
        <w:t>Cache corruption harus tetap disposable: quarantine -&gt; miss -&gt; re-analysis; quarantine/temp harus bounded.</w:t>
      </w:r>
    </w:p>
    <w:p>
      <w:pPr>
        <w:pStyle w:val="Heading1"/>
      </w:pPr>
      <w:r>
        <w:t>2. Cancellation Contract</w:t>
      </w:r>
    </w:p>
    <w:p>
      <w:pPr>
        <w:pStyle w:val="ListBullet"/>
        <w:spacing w:after="40"/>
      </w:pPr>
      <w:r>
        <w:t>AudioAnalysisService.wait_for_idle menerima optional cancel_event dan polling interval tanpa mematahkan API lama.</w:t>
      </w:r>
    </w:p>
    <w:p>
      <w:pPr>
        <w:pStyle w:val="ListBullet"/>
        <w:spacing w:after="40"/>
      </w:pPr>
      <w:r>
        <w:t>Cancellation checkpoints: FFT block, sebelum/sesudah beat_track, sesudah onset_detect, sebelum compression, sebelum curves replace, sebelum manifest commit marker.</w:t>
      </w:r>
    </w:p>
    <w:p>
      <w:pPr>
        <w:pStyle w:val="ListBullet"/>
        <w:spacing w:after="40"/>
      </w:pPr>
      <w:r>
        <w:t>Cancel tidak menghasilkan result_ready atau request_failed error toast; temporary PCM dibersihkan.</w:t>
      </w:r>
    </w:p>
    <w:p>
      <w:pPr>
        <w:pStyle w:val="Heading1"/>
      </w:pPr>
      <w:r>
        <w:t>3. Cache Maintenance &amp; Recovery</w:t>
      </w:r>
    </w:p>
    <w:p>
      <w:pPr>
        <w:pStyle w:val="ListBullet"/>
        <w:spacing w:after="40"/>
      </w:pPr>
      <w:r>
        <w:t>Tambah CacheMaintenanceReport: removed_partial_entries, removed_temp_files, removed_quarantine_entries, reclaimed_bytes.</w:t>
      </w:r>
    </w:p>
    <w:p>
      <w:pPr>
        <w:pStyle w:val="ListBullet"/>
        <w:spacing w:after="40"/>
      </w:pPr>
      <w:r>
        <w:t>maintenance defaults: stale partial 3600 s, max quarantine 32 entries, max quarantine 256 MiB.</w:t>
      </w:r>
    </w:p>
    <w:p>
      <w:pPr>
        <w:pStyle w:val="ListBullet"/>
        <w:spacing w:after="40"/>
      </w:pPr>
      <w:r>
        <w:t>Valid cache tidak dihapus; corrupt manifest/curves otomatis quarantine dan ensure_beat_analysis membangun replacement fresh.</w:t>
      </w:r>
    </w:p>
    <w:p>
      <w:pPr>
        <w:pStyle w:val="Heading1"/>
      </w:pPr>
      <w:r>
        <w:t>4. Accurate Preview Runtime Memo</w:t>
      </w:r>
    </w:p>
    <w:p>
      <w:pPr>
        <w:pStyle w:val="ListBullet"/>
        <w:spacing w:after="40"/>
      </w:pPr>
      <w:r>
        <w:t>Memo key = document content signature + tuples asset_id/resolved source/size/mtime_ns.</w:t>
      </w:r>
    </w:p>
    <w:p>
      <w:pPr>
        <w:pStyle w:val="ListBullet"/>
        <w:spacing w:after="40"/>
      </w:pPr>
      <w:r>
        <w:t>Same document/source reuse runtime; document edit, source size change, mtime change, missing source invalidate.</w:t>
      </w:r>
    </w:p>
    <w:p>
      <w:pPr>
        <w:pStyle w:val="ListBullet"/>
        <w:spacing w:after="40"/>
      </w:pPr>
      <w:r>
        <w:t>Expose clear_beat_runtime_cache(); memo hanya satu runtime terakhir agar bounded.</w:t>
      </w:r>
    </w:p>
    <w:p>
      <w:pPr>
        <w:pStyle w:val="Heading1"/>
      </w:pPr>
      <w:r>
        <w:t>5. Hash Work Reduction</w:t>
      </w:r>
    </w:p>
    <w:p>
      <w:pPr>
        <w:pStyle w:val="ListBullet"/>
        <w:spacing w:after="40"/>
      </w:pPr>
      <w:r>
        <w:t>ensure_beat_analysis menyimpan first-pass cache hits.</w:t>
      </w:r>
    </w:p>
    <w:p>
      <w:pPr>
        <w:pStyle w:val="ListBullet"/>
        <w:spacing w:after="40"/>
      </w:pPr>
      <w:r>
        <w:t>Setelah job selesai gunakan AudioAnalysisService.last_result(asset_id) sebelum fallback peek_cached, sehingga file besar tidak langsung di-SHA256 kedua kali.</w:t>
      </w:r>
    </w:p>
    <w:p>
      <w:pPr>
        <w:pStyle w:val="ListBullet"/>
        <w:spacing w:after="40"/>
      </w:pPr>
      <w:r>
        <w:t>Content identity tetap SHA-256; integrity tidak diturunkan.</w:t>
      </w:r>
    </w:p>
    <w:p>
      <w:pPr>
        <w:pStyle w:val="Heading1"/>
      </w:pPr>
      <w:r>
        <w:t>6. Python / Dependency Contract</w:t>
      </w:r>
    </w:p>
    <w:p>
      <w:pPr>
        <w:pStyle w:val="ListBullet"/>
        <w:spacing w:after="40"/>
      </w:pPr>
      <w:r>
        <w:t>pyproject requires-python menjadi "&gt;=3.12".</w:t>
      </w:r>
    </w:p>
    <w:p>
      <w:pPr>
        <w:pStyle w:val="ListBullet"/>
        <w:spacing w:after="40"/>
      </w:pPr>
      <w:r>
        <w:t>Runtime deps declare PySide6, numpy&gt;=2.5,&lt;3, scipy&gt;=1.18,&lt;2, librosa==1.0.0.</w:t>
      </w:r>
    </w:p>
    <w:p>
      <w:pPr>
        <w:pStyle w:val="ListBullet"/>
        <w:spacing w:after="40"/>
      </w:pPr>
      <w:r>
        <w:t>Windows lock memasukkan exact scientific runtime pins yang sudah ter-resolve pada Windows CI STEP13.</w:t>
      </w:r>
    </w:p>
    <w:p>
      <w:pPr>
        <w:pStyle w:val="ListBullet"/>
        <w:spacing w:after="40"/>
      </w:pPr>
      <w:r>
        <w:t>PyInstaller tetap 6.22.3; onedir dipertahankan.</w:t>
      </w:r>
    </w:p>
    <w:p>
      <w:pPr>
        <w:pStyle w:val="Heading1"/>
      </w:pPr>
      <w:r>
        <w:t>7. Windows Lock Pins</w:t>
      </w:r>
    </w:p>
    <w:p>
      <w:pPr>
        <w:pStyle w:val="ListBullet"/>
        <w:spacing w:after="40"/>
      </w:pPr>
      <w:r>
        <w:t>numpy 2.5.3; scipy 1.18.1; librosa 1.0.0; numba 0.68.0; llvmlite 0.50.0; scikit-learn 1.9.1.</w:t>
      </w:r>
    </w:p>
    <w:p>
      <w:pPr>
        <w:pStyle w:val="ListBullet"/>
        <w:spacing w:after="40"/>
      </w:pPr>
      <w:r>
        <w:t>joblib 1.6.0; soundfile 0.14.0; soxr 1.1.0; pooch 1.9.0; lazy_loader 0.6; msgpack 1.2.3.</w:t>
      </w:r>
    </w:p>
    <w:p>
      <w:pPr>
        <w:pStyle w:val="ListBullet"/>
        <w:spacing w:after="40"/>
      </w:pPr>
      <w:r>
        <w:t>cffi 2.1.1; pycparser 3.0; cloudpickle 3.1.2; threadpoolctl 3.7.0; narwhals 2.26.0.</w:t>
      </w:r>
    </w:p>
    <w:p>
      <w:pPr>
        <w:pStyle w:val="ListBullet"/>
        <w:spacing w:after="40"/>
      </w:pPr>
      <w:r>
        <w:t>requests 2.34.2; urllib3 2.8.0; certifi 2026.7.22; charset_normalizer 3.5.2; idna 3.20; typing-extensions 4.16.0; platformdirs 4.11.14; decorator 5.3.1.</w:t>
      </w:r>
    </w:p>
    <w:p>
      <w:pPr>
        <w:pStyle w:val="Heading1"/>
      </w:pPr>
      <w:r>
        <w:t>8. Frozen Beat Smoke V2</w:t>
      </w:r>
    </w:p>
    <w:p>
      <w:pPr>
        <w:pStyle w:val="ListBullet"/>
        <w:spacing w:after="40"/>
      </w:pPr>
      <w:r>
        <w:t>Windows PyInstaller smoke imports numpy/scipy/librosa/numba dan Beat modules.</w:t>
      </w:r>
    </w:p>
    <w:p>
      <w:pPr>
        <w:pStyle w:val="ListBullet"/>
        <w:spacing w:after="40"/>
      </w:pPr>
      <w:r>
        <w:t>Generate synthetic 3s 120-BPM float32 PCM; run analyze_pcm; tempo octave error &lt;5 BPM.</w:t>
      </w:r>
    </w:p>
    <w:p>
      <w:pPr>
        <w:pStyle w:val="ListBullet"/>
        <w:spacing w:after="40"/>
      </w:pPr>
      <w:r>
        <w:t>Smoke harus jalan tanpa global Python/PYTHONPATH dan print STEP14_FROZEN_BEAT_OK.</w:t>
      </w:r>
    </w:p>
    <w:p>
      <w:pPr>
        <w:pStyle w:val="Heading1"/>
      </w:pPr>
      <w:r>
        <w:t>9. Long Project / Memory Strategy</w:t>
      </w:r>
    </w:p>
    <w:p>
      <w:pPr>
        <w:pStyle w:val="ListBullet"/>
        <w:spacing w:after="40"/>
      </w:pPr>
      <w:r>
        <w:t>Heavy analysis worker tetap 1; PCM tetap disk memmap; FFT block 1024 frames.</w:t>
      </w:r>
    </w:p>
    <w:p>
      <w:pPr>
        <w:pStyle w:val="ListBullet"/>
        <w:spacing w:after="40"/>
      </w:pPr>
      <w:r>
        <w:t>Accurate preview memo bounded 1 runtime; Beat render layer cap 4; command batches/ops/bytes guards dari STEP13 dipertahankan.</w:t>
      </w:r>
    </w:p>
    <w:p>
      <w:pPr>
        <w:pStyle w:val="ListBullet"/>
        <w:spacing w:after="40"/>
      </w:pPr>
      <w:r>
        <w:t>Stress: 2h event program random seek, 200-song/3h project compile/estimator, 1000 accurate-preview ticks memo behavior.</w:t>
      </w:r>
    </w:p>
    <w:p>
      <w:pPr>
        <w:pStyle w:val="Heading1"/>
      </w:pPr>
      <w:r>
        <w:t>10. Error / Recovery</w:t>
      </w:r>
    </w:p>
    <w:p>
      <w:pPr>
        <w:pStyle w:val="ListBullet"/>
        <w:spacing w:after="40"/>
      </w:pPr>
      <w:r>
        <w:t>SOURCE_MISSING/SOURCE_CHANGED actionable; CACHE corrupt transparently reanalyze; CACHE_WRITE_FAILED retryable.</w:t>
      </w:r>
    </w:p>
    <w:p>
      <w:pPr>
        <w:pStyle w:val="ListBullet"/>
        <w:spacing w:after="40"/>
      </w:pPr>
      <w:r>
        <w:t>CANCELLED silent cancellation state; ANALYSIS_TIMEOUT actionable retry/cancel.</w:t>
      </w:r>
    </w:p>
    <w:p>
      <w:pPr>
        <w:pStyle w:val="ListBullet"/>
        <w:spacing w:after="40"/>
      </w:pPr>
      <w:r>
        <w:t>Frozen missing dependency adalah STEP14/15 build gate failure.</w:t>
      </w:r>
    </w:p>
    <w:p>
      <w:pPr>
        <w:pStyle w:val="Heading1"/>
      </w:pPr>
      <w:r>
        <w:t>11. Capability / Notice Audit</w:t>
      </w:r>
    </w:p>
    <w:p>
      <w:pPr>
        <w:pStyle w:val="ListBullet"/>
        <w:spacing w:after="40"/>
      </w:pPr>
      <w:r>
        <w:t>CAPABILITIES.json declare scientific runtime, Beat Analysis, Beat Animation V2, Vinyl BPM Sync, AI Beat actions.</w:t>
      </w:r>
    </w:p>
    <w:p>
      <w:pPr>
        <w:pStyle w:val="ListBullet"/>
        <w:spacing w:after="40"/>
      </w:pPr>
      <w:r>
        <w:t>THIRD_PARTY_NOTICES audit includes bundled scientific dependencies; librosa ISC and binary dependency notices reviewed.</w:t>
      </w:r>
    </w:p>
    <w:p>
      <w:pPr>
        <w:pStyle w:val="Heading1"/>
      </w:pPr>
      <w:r>
        <w:t>12. Test Matrix Highlights</w:t>
      </w:r>
    </w:p>
    <w:p>
      <w:pPr>
        <w:pStyle w:val="ListBullet"/>
        <w:spacing w:after="40"/>
      </w:pPr>
      <w:r>
        <w:t>Python&gt;=3.12 metadata; Windows exact lock; no conflicting pins.</w:t>
      </w:r>
    </w:p>
    <w:p>
      <w:pPr>
        <w:pStyle w:val="ListBullet"/>
        <w:spacing w:after="40"/>
      </w:pPr>
      <w:r>
        <w:t>Cache maintenance/recovery/corruption replacement; cancellation before commit marker.</w:t>
      </w:r>
    </w:p>
    <w:p>
      <w:pPr>
        <w:pStyle w:val="ListBullet"/>
        <w:spacing w:after="40"/>
      </w:pPr>
      <w:r>
        <w:t>Service external cancel; last_result/invalidate; avoid second hash.</w:t>
      </w:r>
    </w:p>
    <w:p>
      <w:pPr>
        <w:pStyle w:val="ListBullet"/>
        <w:spacing w:after="40"/>
      </w:pPr>
      <w:r>
        <w:t>Accurate preview memo hit/invalidation/clear.</w:t>
      </w:r>
    </w:p>
    <w:p>
      <w:pPr>
        <w:pStyle w:val="ListBullet"/>
        <w:spacing w:after="40"/>
      </w:pPr>
      <w:r>
        <w:t>2h event seek deterministic; 200-song/3h stress bounded.</w:t>
      </w:r>
    </w:p>
    <w:p>
      <w:pPr>
        <w:pStyle w:val="ListBullet"/>
        <w:spacing w:after="40"/>
      </w:pPr>
      <w:r>
        <w:t>Windows/Ubuntu scientific imports; Windows frozen synthetic Beat analysis.</w:t>
      </w:r>
    </w:p>
    <w:p>
      <w:pPr>
        <w:pStyle w:val="ListBullet"/>
        <w:spacing w:after="40"/>
      </w:pPr>
      <w:r>
        <w:t>Full STEP04-13 regression.</w:t>
      </w:r>
    </w:p>
    <w:p>
      <w:pPr>
        <w:pStyle w:val="Heading1"/>
      </w:pPr>
      <w:r>
        <w:t>13. Acceptance Gates</w:t>
      </w:r>
    </w:p>
    <w:p>
      <w:pPr>
        <w:pStyle w:val="ListBullet"/>
        <w:spacing w:after="40"/>
      </w:pPr>
      <w:r>
        <w:t>G1 STEP14 DOCX committed before code.</w:t>
      </w:r>
    </w:p>
    <w:p>
      <w:pPr>
        <w:pStyle w:val="ListBullet"/>
        <w:spacing w:after="40"/>
      </w:pPr>
      <w:r>
        <w:t>G2 Python/librosa/scientific declarations consistent.</w:t>
      </w:r>
    </w:p>
    <w:p>
      <w:pPr>
        <w:pStyle w:val="ListBullet"/>
        <w:spacing w:after="40"/>
      </w:pPr>
      <w:r>
        <w:t>G3 Windows frozen Beat synthetic analysis PASS.</w:t>
      </w:r>
    </w:p>
    <w:p>
      <w:pPr>
        <w:pStyle w:val="ListBullet"/>
        <w:spacing w:after="40"/>
      </w:pPr>
      <w:r>
        <w:t>G4 External cancellation responsive; no stale callback/valid commit after cancellation checkpoint.</w:t>
      </w:r>
    </w:p>
    <w:p>
      <w:pPr>
        <w:pStyle w:val="ListBullet"/>
        <w:spacing w:after="40"/>
      </w:pPr>
      <w:r>
        <w:t>G5 Corrupt cache auto-reanalyzed; quarantine/temp bounded.</w:t>
      </w:r>
    </w:p>
    <w:p>
      <w:pPr>
        <w:pStyle w:val="ListBullet"/>
        <w:spacing w:after="40"/>
      </w:pPr>
      <w:r>
        <w:t>G6 Same doc/audio accurate preview reuses runtime; changes invalidate.</w:t>
      </w:r>
    </w:p>
    <w:p>
      <w:pPr>
        <w:pStyle w:val="ListBullet"/>
        <w:spacing w:after="40"/>
      </w:pPr>
      <w:r>
        <w:t>G7 Completed analysis avoids immediate unnecessary rehash.</w:t>
      </w:r>
    </w:p>
    <w:p>
      <w:pPr>
        <w:pStyle w:val="ListBullet"/>
        <w:spacing w:after="40"/>
      </w:pPr>
      <w:r>
        <w:t>G8 Long-project synthetic gates bounded.</w:t>
      </w:r>
    </w:p>
    <w:p>
      <w:pPr>
        <w:pStyle w:val="ListBullet"/>
        <w:spacing w:after="40"/>
      </w:pPr>
      <w:r>
        <w:t>G9 STEP04-13 regression PASS Windows/Ubuntu.</w:t>
      </w:r>
    </w:p>
    <w:p>
      <w:pPr>
        <w:pStyle w:val="ListBullet"/>
        <w:spacing w:after="40"/>
      </w:pPr>
      <w:r>
        <w:t>G10 Feature branch Windows onedir imports scientific stack.</w:t>
      </w:r>
    </w:p>
    <w:p>
      <w:pPr>
        <w:pStyle w:val="ListBullet"/>
        <w:spacing w:after="40"/>
      </w:pPr>
      <w:r>
        <w:t>G11 stable main remains v1.5.0 baseline.</w:t>
      </w:r>
    </w:p>
    <w:p>
      <w:pPr>
        <w:pStyle w:val="Heading1"/>
      </w:pPr>
      <w:r>
        <w:t>14. Handoff to STEP15</w:t>
      </w:r>
    </w:p>
    <w:p>
      <w:pPr>
        <w:pStyle w:val="ListBullet"/>
        <w:spacing w:after="40"/>
      </w:pPr>
      <w:r>
        <w:t>STEP15 only final Windows portable/release-candidate build: versioning, clean build, full tests, extracted ZIP smoke without global Python/FFmpeg/API key, Beat frozen runtime smoke, real export, checksums, release notes, GO/NO-GO.</w:t>
      </w:r>
    </w:p>
    <w:p>
      <w:pPr>
        <w:pStyle w:val="ListBullet"/>
        <w:spacing w:after="40"/>
      </w:pPr>
      <w:r>
        <w:t>No new feature work after STEP14 except test-proven bug fixes.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