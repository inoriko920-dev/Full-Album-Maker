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FULL-ALBUM-MAKER</w:t>
      </w:r>
    </w:p>
    <w:p>
      <w:pPr/>
      <w:r>
        <w:t>STEP 00</w:t>
      </w:r>
    </w:p>
    <w:p>
      <w:pPr/>
      <w:r>
        <w:t>Baseline Freeze &amp; Backup</w:t>
      </w:r>
    </w:p>
    <w:p>
      <w:pPr/>
      <w:r>
        <w:t>Audio Reactive &amp; Beat Animation Engine V2</w:t>
      </w:r>
    </w:p>
    <w:p>
      <w:pPr/>
      <w:r/>
    </w:p>
    <w:p>
      <w:pPr/>
      <w:r>
        <w:t>Tanggal eksekusi: 07 Oktober 2026 • 12:33 WIB</w:t>
        <w:br/>
        <w:t>Repository: inoriko920-dev/Full-Album-Maker</w:t>
        <w:br/>
        <w:t>Baseline release: v1.5.0</w:t>
        <w:br/>
        <w:t>Baseline commit: 584c94774e6197ecf60ecedb3bffd5a8797e7737</w:t>
      </w:r>
    </w:p>
    <w:p>
      <w:pPr/>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STATUS STEP 00 — PASS</w:t>
              <w:br/>
              <w:t>Baseline produksi berhasil dibekukan tanpa mengubah source code. Branch backup baru menunjuk commit yang sama dengan main, release v1.5.0, dan Windows Portable CI yang lulus.</w:t>
            </w:r>
          </w:p>
        </w:tc>
      </w:tr>
    </w:tbl>
    <w:p/>
    <w:p>
      <w:pPr/>
      <w:r/>
    </w:p>
    <w:p>
      <w:pPr/>
      <w:r/>
    </w:p>
    <w:p>
      <w:pPr>
        <w:pStyle w:val="Heading1"/>
      </w:pPr>
      <w:r>
        <w:t>1. Tujuan STEP 00</w:t>
      </w:r>
    </w:p>
    <w:p>
      <w:pPr/>
      <w:r>
        <w:t>STEP 00 adalah tahap pengamanan sebelum eksperimen Audio Analysis / Beat Animation dimulai. Tujuannya bukan menambah fitur, melainkan memastikan kondisi aplikasi yang saat ini sudah stabil dapat dikembalikan secara deterministik kapan pun pengembangan V2 menimbulkan regresi.</w:t>
      </w:r>
    </w:p>
    <w:p>
      <w:pPr>
        <w:pStyle w:val="ListBullet"/>
      </w:pPr>
      <w:r>
        <w:t>Membekukan commit baseline yang menjadi sumber kebenaran sebelum Beat Engine V2.</w:t>
      </w:r>
    </w:p>
    <w:p>
      <w:pPr>
        <w:pStyle w:val="ListBullet"/>
      </w:pPr>
      <w:r>
        <w:t>Membuat ref backup yang tidak menyentuh branch main.</w:t>
      </w:r>
    </w:p>
    <w:p>
      <w:pPr>
        <w:pStyle w:val="ListBullet"/>
      </w:pPr>
      <w:r>
        <w:t>Mencatat release, build, test, artifact, dan checksum yang sudah terbukti pada baseline.</w:t>
      </w:r>
    </w:p>
    <w:p>
      <w:pPr>
        <w:pStyle w:val="ListBullet"/>
      </w:pPr>
      <w:r>
        <w:t>Menginventarisasi modul yang tidak boleh dirusak: renderer, spectrum, preview, timeline, album visuals, AI action layer, packaging Windows.</w:t>
      </w:r>
    </w:p>
    <w:p>
      <w:pPr>
        <w:pStyle w:val="ListBullet"/>
      </w:pPr>
      <w:r>
        <w:t>Mendefinisikan rollback rule dan gate yang harus dipenuhi sebelum STEP 01.</w:t>
      </w:r>
    </w:p>
    <w:p>
      <w:pPr>
        <w:pStyle w:val="Heading1"/>
      </w:pPr>
      <w:r>
        <w:t>2. Scope dan Larangan</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Area</w:t>
            </w:r>
          </w:p>
        </w:tc>
        <w:tc>
          <w:tcPr>
            <w:tcW w:type="dxa" w:w="5112"/>
            <w:shd w:fill="D9EAF7"/>
          </w:tcPr>
          <w:p>
            <w:r>
              <w:rPr>
                <w:rFonts w:ascii="Aptos" w:hAnsi="Aptos"/>
                <w:b/>
                <w:sz w:val="16"/>
              </w:rPr>
              <w:t>Keputusan STEP 00</w:t>
            </w:r>
          </w:p>
        </w:tc>
      </w:tr>
      <w:tr>
        <w:tc>
          <w:tcPr>
            <w:tcW w:type="dxa" w:w="5112"/>
          </w:tcPr>
          <w:p>
            <w:r>
              <w:rPr>
                <w:rFonts w:ascii="Aptos" w:hAnsi="Aptos"/>
                <w:sz w:val="16"/>
              </w:rPr>
              <w:t>Source code fitur</w:t>
            </w:r>
          </w:p>
        </w:tc>
        <w:tc>
          <w:tcPr>
            <w:tcW w:type="dxa" w:w="5112"/>
          </w:tcPr>
          <w:p>
            <w:r>
              <w:rPr>
                <w:rFonts w:ascii="Aptos" w:hAnsi="Aptos"/>
                <w:sz w:val="16"/>
              </w:rPr>
              <w:t>Tidak diubah. Tidak ada implementasi beat, librosa, UI, preset, atau effect baru.</w:t>
            </w:r>
          </w:p>
        </w:tc>
      </w:tr>
      <w:tr>
        <w:tc>
          <w:tcPr>
            <w:tcW w:type="dxa" w:w="5112"/>
          </w:tcPr>
          <w:p>
            <w:r>
              <w:rPr>
                <w:rFonts w:ascii="Aptos" w:hAnsi="Aptos"/>
                <w:sz w:val="16"/>
              </w:rPr>
              <w:t>Branch main</w:t>
            </w:r>
          </w:p>
        </w:tc>
        <w:tc>
          <w:tcPr>
            <w:tcW w:type="dxa" w:w="5112"/>
          </w:tcPr>
          <w:p>
            <w:r>
              <w:rPr>
                <w:rFonts w:ascii="Aptos" w:hAnsi="Aptos"/>
                <w:sz w:val="16"/>
              </w:rPr>
              <w:t>Tetap pada SHA baseline. Tidak ada commit STEP 00 ke main.</w:t>
            </w:r>
          </w:p>
        </w:tc>
      </w:tr>
      <w:tr>
        <w:tc>
          <w:tcPr>
            <w:tcW w:type="dxa" w:w="5112"/>
          </w:tcPr>
          <w:p>
            <w:r>
              <w:rPr>
                <w:rFonts w:ascii="Aptos" w:hAnsi="Aptos"/>
                <w:sz w:val="16"/>
              </w:rPr>
              <w:t>Backup</w:t>
            </w:r>
          </w:p>
        </w:tc>
        <w:tc>
          <w:tcPr>
            <w:tcW w:type="dxa" w:w="5112"/>
          </w:tcPr>
          <w:p>
            <w:r>
              <w:rPr>
                <w:rFonts w:ascii="Aptos" w:hAnsi="Aptos"/>
                <w:sz w:val="16"/>
              </w:rPr>
              <w:t>Membuat branch backup yang menunjuk exact baseline commit.</w:t>
            </w:r>
          </w:p>
        </w:tc>
      </w:tr>
      <w:tr>
        <w:tc>
          <w:tcPr>
            <w:tcW w:type="dxa" w:w="5112"/>
          </w:tcPr>
          <w:p>
            <w:r>
              <w:rPr>
                <w:rFonts w:ascii="Aptos" w:hAnsi="Aptos"/>
                <w:sz w:val="16"/>
              </w:rPr>
              <w:t>Testing</w:t>
            </w:r>
          </w:p>
        </w:tc>
        <w:tc>
          <w:tcPr>
            <w:tcW w:type="dxa" w:w="5112"/>
          </w:tcPr>
          <w:p>
            <w:r>
              <w:rPr>
                <w:rFonts w:ascii="Aptos" w:hAnsi="Aptos"/>
                <w:sz w:val="16"/>
              </w:rPr>
              <w:t>Menggunakan evidence CI/release yang sudah lulus pada exact commit baseline; tidak mengklaim test baru yang belum dijalankan.</w:t>
            </w:r>
          </w:p>
        </w:tc>
      </w:tr>
      <w:tr>
        <w:tc>
          <w:tcPr>
            <w:tcW w:type="dxa" w:w="5112"/>
          </w:tcPr>
          <w:p>
            <w:r>
              <w:rPr>
                <w:rFonts w:ascii="Aptos" w:hAnsi="Aptos"/>
                <w:sz w:val="16"/>
              </w:rPr>
              <w:t>Dokumentasi</w:t>
            </w:r>
          </w:p>
        </w:tc>
        <w:tc>
          <w:tcPr>
            <w:tcW w:type="dxa" w:w="5112"/>
          </w:tcPr>
          <w:p>
            <w:r>
              <w:rPr>
                <w:rFonts w:ascii="Aptos" w:hAnsi="Aptos"/>
                <w:sz w:val="16"/>
              </w:rPr>
              <w:t>Membuat DOCX STEP 00 sebagai evidence/handoff.</w:t>
            </w:r>
          </w:p>
        </w:tc>
      </w:tr>
      <w:tr>
        <w:tc>
          <w:tcPr>
            <w:tcW w:type="dxa" w:w="5112"/>
          </w:tcPr>
          <w:p>
            <w:r>
              <w:rPr>
                <w:rFonts w:ascii="Aptos" w:hAnsi="Aptos"/>
                <w:sz w:val="16"/>
              </w:rPr>
              <w:t>STEP berikutnya</w:t>
            </w:r>
          </w:p>
        </w:tc>
        <w:tc>
          <w:tcPr>
            <w:tcW w:type="dxa" w:w="5112"/>
          </w:tcPr>
          <w:p>
            <w:r>
              <w:rPr>
                <w:rFonts w:ascii="Aptos" w:hAnsi="Aptos"/>
                <w:sz w:val="16"/>
              </w:rPr>
              <w:t>Hanya STEP 01 Analyzer Spike &amp; Benchmark setelah pengguna mengatakan “lanjutkan”.</w:t>
            </w:r>
          </w:p>
        </w:tc>
      </w:tr>
    </w:tbl>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PRINSIP FREEZE</w:t>
              <w:br/>
              <w:t>Semua eksperimen V2 harus dapat dibandingkan terhadap commit baseline ini. Jika perilaku lama berubah tanpa keputusan eksplisit, perlakukan sebagai regresi.</w:t>
            </w:r>
          </w:p>
        </w:tc>
      </w:tr>
    </w:tbl>
    <w:p/>
    <w:p>
      <w:pPr/>
      <w:r/>
    </w:p>
    <w:p>
      <w:pPr>
        <w:pStyle w:val="Heading1"/>
      </w:pPr>
      <w:r>
        <w:t>3. Identitas Baseline yang Dibekukan</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Field</w:t>
            </w:r>
          </w:p>
        </w:tc>
        <w:tc>
          <w:tcPr>
            <w:tcW w:type="dxa" w:w="5112"/>
            <w:shd w:fill="D9EAF7"/>
          </w:tcPr>
          <w:p>
            <w:r>
              <w:rPr>
                <w:rFonts w:ascii="Aptos" w:hAnsi="Aptos"/>
                <w:b/>
                <w:sz w:val="16"/>
              </w:rPr>
              <w:t>Nilai</w:t>
            </w:r>
          </w:p>
        </w:tc>
      </w:tr>
      <w:tr>
        <w:tc>
          <w:tcPr>
            <w:tcW w:type="dxa" w:w="5112"/>
          </w:tcPr>
          <w:p>
            <w:r>
              <w:rPr>
                <w:rFonts w:ascii="Aptos" w:hAnsi="Aptos"/>
                <w:sz w:val="16"/>
              </w:rPr>
              <w:t>Repository</w:t>
            </w:r>
          </w:p>
        </w:tc>
        <w:tc>
          <w:tcPr>
            <w:tcW w:type="dxa" w:w="5112"/>
          </w:tcPr>
          <w:p>
            <w:r>
              <w:rPr>
                <w:rFonts w:ascii="Aptos" w:hAnsi="Aptos"/>
                <w:sz w:val="16"/>
              </w:rPr>
              <w:t>inoriko920-dev/Full-Album-Maker</w:t>
            </w:r>
          </w:p>
        </w:tc>
      </w:tr>
      <w:tr>
        <w:tc>
          <w:tcPr>
            <w:tcW w:type="dxa" w:w="5112"/>
          </w:tcPr>
          <w:p>
            <w:r>
              <w:rPr>
                <w:rFonts w:ascii="Aptos" w:hAnsi="Aptos"/>
                <w:sz w:val="16"/>
              </w:rPr>
              <w:t>Default branch</w:t>
            </w:r>
          </w:p>
        </w:tc>
        <w:tc>
          <w:tcPr>
            <w:tcW w:type="dxa" w:w="5112"/>
          </w:tcPr>
          <w:p>
            <w:r>
              <w:rPr>
                <w:rFonts w:ascii="Aptos" w:hAnsi="Aptos"/>
                <w:sz w:val="16"/>
              </w:rPr>
              <w:t>main</w:t>
            </w:r>
          </w:p>
        </w:tc>
      </w:tr>
      <w:tr>
        <w:tc>
          <w:tcPr>
            <w:tcW w:type="dxa" w:w="5112"/>
          </w:tcPr>
          <w:p>
            <w:r>
              <w:rPr>
                <w:rFonts w:ascii="Aptos" w:hAnsi="Aptos"/>
                <w:sz w:val="16"/>
              </w:rPr>
              <w:t>Visibility</w:t>
            </w:r>
          </w:p>
        </w:tc>
        <w:tc>
          <w:tcPr>
            <w:tcW w:type="dxa" w:w="5112"/>
          </w:tcPr>
          <w:p>
            <w:r>
              <w:rPr>
                <w:rFonts w:ascii="Aptos" w:hAnsi="Aptos"/>
                <w:sz w:val="16"/>
              </w:rPr>
              <w:t>Public</w:t>
            </w:r>
          </w:p>
        </w:tc>
      </w:tr>
      <w:tr>
        <w:tc>
          <w:tcPr>
            <w:tcW w:type="dxa" w:w="5112"/>
          </w:tcPr>
          <w:p>
            <w:r>
              <w:rPr>
                <w:rFonts w:ascii="Aptos" w:hAnsi="Aptos"/>
                <w:sz w:val="16"/>
              </w:rPr>
              <w:t>Package version</w:t>
            </w:r>
          </w:p>
        </w:tc>
        <w:tc>
          <w:tcPr>
            <w:tcW w:type="dxa" w:w="5112"/>
          </w:tcPr>
          <w:p>
            <w:r>
              <w:rPr>
                <w:rFonts w:ascii="Aptos" w:hAnsi="Aptos"/>
                <w:sz w:val="16"/>
              </w:rPr>
              <w:t>1.5.0</w:t>
            </w:r>
          </w:p>
        </w:tc>
      </w:tr>
      <w:tr>
        <w:tc>
          <w:tcPr>
            <w:tcW w:type="dxa" w:w="5112"/>
          </w:tcPr>
          <w:p>
            <w:r>
              <w:rPr>
                <w:rFonts w:ascii="Aptos" w:hAnsi="Aptos"/>
                <w:sz w:val="16"/>
              </w:rPr>
              <w:t>Baseline SHA</w:t>
            </w:r>
          </w:p>
        </w:tc>
        <w:tc>
          <w:tcPr>
            <w:tcW w:type="dxa" w:w="5112"/>
          </w:tcPr>
          <w:p>
            <w:r>
              <w:rPr>
                <w:rFonts w:ascii="Aptos" w:hAnsi="Aptos"/>
                <w:sz w:val="16"/>
              </w:rPr>
              <w:t>584c94774e6197ecf60ecedb3bffd5a8797e7737</w:t>
            </w:r>
          </w:p>
        </w:tc>
      </w:tr>
      <w:tr>
        <w:tc>
          <w:tcPr>
            <w:tcW w:type="dxa" w:w="5112"/>
          </w:tcPr>
          <w:p>
            <w:r>
              <w:rPr>
                <w:rFonts w:ascii="Aptos" w:hAnsi="Aptos"/>
                <w:sz w:val="16"/>
              </w:rPr>
              <w:t>Baseline commit time</w:t>
            </w:r>
          </w:p>
        </w:tc>
        <w:tc>
          <w:tcPr>
            <w:tcW w:type="dxa" w:w="5112"/>
          </w:tcPr>
          <w:p>
            <w:r>
              <w:rPr>
                <w:rFonts w:ascii="Aptos" w:hAnsi="Aptos"/>
                <w:sz w:val="16"/>
              </w:rPr>
              <w:t>06 Oct 2026 18:48:56 UTC / 07 Oct 2026 01:48:56 WIB</w:t>
            </w:r>
          </w:p>
        </w:tc>
      </w:tr>
      <w:tr>
        <w:tc>
          <w:tcPr>
            <w:tcW w:type="dxa" w:w="5112"/>
          </w:tcPr>
          <w:p>
            <w:r>
              <w:rPr>
                <w:rFonts w:ascii="Aptos" w:hAnsi="Aptos"/>
                <w:sz w:val="16"/>
              </w:rPr>
              <w:t>Commit message</w:t>
            </w:r>
          </w:p>
        </w:tc>
        <w:tc>
          <w:tcPr>
            <w:tcW w:type="dxa" w:w="5112"/>
          </w:tcPr>
          <w:p>
            <w:r>
              <w:rPr>
                <w:rFonts w:ascii="Aptos" w:hAnsi="Aptos"/>
                <w:sz w:val="16"/>
              </w:rPr>
              <w:t>Merge ASTRA/SOL bug audit fixes for Full Album Maker v1.5.0</w:t>
            </w:r>
          </w:p>
        </w:tc>
      </w:tr>
      <w:tr>
        <w:tc>
          <w:tcPr>
            <w:tcW w:type="dxa" w:w="5112"/>
          </w:tcPr>
          <w:p>
            <w:r>
              <w:rPr>
                <w:rFonts w:ascii="Aptos" w:hAnsi="Aptos"/>
                <w:sz w:val="16"/>
              </w:rPr>
              <w:t>Release tag</w:t>
            </w:r>
          </w:p>
        </w:tc>
        <w:tc>
          <w:tcPr>
            <w:tcW w:type="dxa" w:w="5112"/>
          </w:tcPr>
          <w:p>
            <w:r>
              <w:rPr>
                <w:rFonts w:ascii="Aptos" w:hAnsi="Aptos"/>
                <w:sz w:val="16"/>
              </w:rPr>
              <w:t>v1.5.0</w:t>
            </w:r>
          </w:p>
        </w:tc>
      </w:tr>
      <w:tr>
        <w:tc>
          <w:tcPr>
            <w:tcW w:type="dxa" w:w="5112"/>
          </w:tcPr>
          <w:p>
            <w:r>
              <w:rPr>
                <w:rFonts w:ascii="Aptos" w:hAnsi="Aptos"/>
                <w:sz w:val="16"/>
              </w:rPr>
              <w:t>Release target</w:t>
            </w:r>
          </w:p>
        </w:tc>
        <w:tc>
          <w:tcPr>
            <w:tcW w:type="dxa" w:w="5112"/>
          </w:tcPr>
          <w:p>
            <w:r>
              <w:rPr>
                <w:rFonts w:ascii="Aptos" w:hAnsi="Aptos"/>
                <w:sz w:val="16"/>
              </w:rPr>
              <w:t>584c94774e6197ecf60ecedb3bffd5a8797e7737</w:t>
            </w:r>
          </w:p>
        </w:tc>
      </w:tr>
      <w:tr>
        <w:tc>
          <w:tcPr>
            <w:tcW w:type="dxa" w:w="5112"/>
          </w:tcPr>
          <w:p>
            <w:r>
              <w:rPr>
                <w:rFonts w:ascii="Aptos" w:hAnsi="Aptos"/>
                <w:sz w:val="16"/>
              </w:rPr>
              <w:t>Backup branch</w:t>
            </w:r>
          </w:p>
        </w:tc>
        <w:tc>
          <w:tcPr>
            <w:tcW w:type="dxa" w:w="5112"/>
          </w:tcPr>
          <w:p>
            <w:r>
              <w:rPr>
                <w:rFonts w:ascii="Aptos" w:hAnsi="Aptos"/>
                <w:sz w:val="16"/>
              </w:rPr>
              <w:t>backup/beat-animation-step00-2026-10-07-1233-WIB</w:t>
            </w:r>
          </w:p>
        </w:tc>
      </w:tr>
      <w:tr>
        <w:tc>
          <w:tcPr>
            <w:tcW w:type="dxa" w:w="5112"/>
          </w:tcPr>
          <w:p>
            <w:r>
              <w:rPr>
                <w:rFonts w:ascii="Aptos" w:hAnsi="Aptos"/>
                <w:sz w:val="16"/>
              </w:rPr>
              <w:t>Backup created</w:t>
            </w:r>
          </w:p>
        </w:tc>
        <w:tc>
          <w:tcPr>
            <w:tcW w:type="dxa" w:w="5112"/>
          </w:tcPr>
          <w:p>
            <w:r>
              <w:rPr>
                <w:rFonts w:ascii="Aptos" w:hAnsi="Aptos"/>
                <w:sz w:val="16"/>
              </w:rPr>
              <w:t>07 Oct 2026 12:33 WIB</w:t>
            </w:r>
          </w:p>
        </w:tc>
      </w:tr>
      <w:tr>
        <w:tc>
          <w:tcPr>
            <w:tcW w:type="dxa" w:w="5112"/>
          </w:tcPr>
          <w:p>
            <w:r>
              <w:rPr>
                <w:rFonts w:ascii="Aptos" w:hAnsi="Aptos"/>
                <w:sz w:val="16"/>
              </w:rPr>
              <w:t>Backup SHA</w:t>
            </w:r>
          </w:p>
        </w:tc>
        <w:tc>
          <w:tcPr>
            <w:tcW w:type="dxa" w:w="5112"/>
          </w:tcPr>
          <w:p>
            <w:r>
              <w:rPr>
                <w:rFonts w:ascii="Aptos" w:hAnsi="Aptos"/>
                <w:sz w:val="16"/>
              </w:rPr>
              <w:t>584c94774e6197ecf60ecedb3bffd5a8797e7737</w:t>
            </w:r>
          </w:p>
        </w:tc>
      </w:tr>
    </w:tbl>
    <w:p/>
    <w:p>
      <w:pPr/>
      <w:r>
        <w:t>Kesimpulan: main, release v1.5.0, dan backup branch semuanya terkunci pada commit yang sama. Ini menjadi triple reference untuk validasi rollback: branch state, release state, dan backup ref.</w:t>
      </w:r>
    </w:p>
    <w:p>
      <w:pPr>
        <w:pStyle w:val="Heading1"/>
      </w:pPr>
      <w:r>
        <w:t>4. Backup Strategy dan Rollback Point</w:t>
      </w:r>
    </w:p>
    <w:p>
      <w:pPr/>
      <w:r>
        <w:t>Backup STEP 00 memakai ref Git yang menunjuk exact commit, bukan copy kode yang dimodifikasi. Karena release v1.5.0 pada commit yang sama sudah memuat portable artifact dan checksum, baseline memiliki dua bentuk bukti: source baseline (commit/tag/branch) dan binary baseline (release portable ZIP).</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Lapisan</w:t>
            </w:r>
          </w:p>
        </w:tc>
        <w:tc>
          <w:tcPr>
            <w:tcW w:type="dxa" w:w="3408"/>
            <w:shd w:fill="D9EAF7"/>
          </w:tcPr>
          <w:p>
            <w:r>
              <w:rPr>
                <w:rFonts w:ascii="Aptos" w:hAnsi="Aptos"/>
                <w:b/>
                <w:sz w:val="16"/>
              </w:rPr>
              <w:t>Objek</w:t>
            </w:r>
          </w:p>
        </w:tc>
        <w:tc>
          <w:tcPr>
            <w:tcW w:type="dxa" w:w="3408"/>
            <w:shd w:fill="D9EAF7"/>
          </w:tcPr>
          <w:p>
            <w:r>
              <w:rPr>
                <w:rFonts w:ascii="Aptos" w:hAnsi="Aptos"/>
                <w:b/>
                <w:sz w:val="16"/>
              </w:rPr>
              <w:t>Fungsi</w:t>
            </w:r>
          </w:p>
        </w:tc>
      </w:tr>
      <w:tr>
        <w:tc>
          <w:tcPr>
            <w:tcW w:type="dxa" w:w="3408"/>
          </w:tcPr>
          <w:p>
            <w:r>
              <w:rPr>
                <w:rFonts w:ascii="Aptos" w:hAnsi="Aptos"/>
                <w:sz w:val="16"/>
              </w:rPr>
              <w:t>Source baseline</w:t>
            </w:r>
          </w:p>
        </w:tc>
        <w:tc>
          <w:tcPr>
            <w:tcW w:type="dxa" w:w="3408"/>
          </w:tcPr>
          <w:p>
            <w:r>
              <w:rPr>
                <w:rFonts w:ascii="Aptos" w:hAnsi="Aptos"/>
                <w:sz w:val="16"/>
              </w:rPr>
              <w:t>Commit 584c947…</w:t>
            </w:r>
          </w:p>
        </w:tc>
        <w:tc>
          <w:tcPr>
            <w:tcW w:type="dxa" w:w="3408"/>
          </w:tcPr>
          <w:p>
            <w:r>
              <w:rPr>
                <w:rFonts w:ascii="Aptos" w:hAnsi="Aptos"/>
                <w:sz w:val="16"/>
              </w:rPr>
              <w:t>Snapshot source yang immutable secara identitas SHA.</w:t>
            </w:r>
          </w:p>
        </w:tc>
      </w:tr>
      <w:tr>
        <w:tc>
          <w:tcPr>
            <w:tcW w:type="dxa" w:w="3408"/>
          </w:tcPr>
          <w:p>
            <w:r>
              <w:rPr>
                <w:rFonts w:ascii="Aptos" w:hAnsi="Aptos"/>
                <w:sz w:val="16"/>
              </w:rPr>
              <w:t>Release baseline</w:t>
            </w:r>
          </w:p>
        </w:tc>
        <w:tc>
          <w:tcPr>
            <w:tcW w:type="dxa" w:w="3408"/>
          </w:tcPr>
          <w:p>
            <w:r>
              <w:rPr>
                <w:rFonts w:ascii="Aptos" w:hAnsi="Aptos"/>
                <w:sz w:val="16"/>
              </w:rPr>
              <w:t>Tag/release v1.5.0</w:t>
            </w:r>
          </w:p>
        </w:tc>
        <w:tc>
          <w:tcPr>
            <w:tcW w:type="dxa" w:w="3408"/>
          </w:tcPr>
          <w:p>
            <w:r>
              <w:rPr>
                <w:rFonts w:ascii="Aptos" w:hAnsi="Aptos"/>
                <w:sz w:val="16"/>
              </w:rPr>
              <w:t>Titik produk stabil yang sudah melalui release gate.</w:t>
            </w:r>
          </w:p>
        </w:tc>
      </w:tr>
      <w:tr>
        <w:tc>
          <w:tcPr>
            <w:tcW w:type="dxa" w:w="3408"/>
          </w:tcPr>
          <w:p>
            <w:r>
              <w:rPr>
                <w:rFonts w:ascii="Aptos" w:hAnsi="Aptos"/>
                <w:sz w:val="16"/>
              </w:rPr>
              <w:t>Backup ref</w:t>
            </w:r>
          </w:p>
        </w:tc>
        <w:tc>
          <w:tcPr>
            <w:tcW w:type="dxa" w:w="3408"/>
          </w:tcPr>
          <w:p>
            <w:r>
              <w:rPr>
                <w:rFonts w:ascii="Aptos" w:hAnsi="Aptos"/>
                <w:sz w:val="16"/>
              </w:rPr>
              <w:t>backup/beat-animation-step00-2026-10-07-1233-WIB</w:t>
            </w:r>
          </w:p>
        </w:tc>
        <w:tc>
          <w:tcPr>
            <w:tcW w:type="dxa" w:w="3408"/>
          </w:tcPr>
          <w:p>
            <w:r>
              <w:rPr>
                <w:rFonts w:ascii="Aptos" w:hAnsi="Aptos"/>
                <w:sz w:val="16"/>
              </w:rPr>
              <w:t>Ref eksplisit khusus proyek Beat Animation V2.</w:t>
            </w:r>
          </w:p>
        </w:tc>
      </w:tr>
      <w:tr>
        <w:tc>
          <w:tcPr>
            <w:tcW w:type="dxa" w:w="3408"/>
          </w:tcPr>
          <w:p>
            <w:r>
              <w:rPr>
                <w:rFonts w:ascii="Aptos" w:hAnsi="Aptos"/>
                <w:sz w:val="16"/>
              </w:rPr>
              <w:t>Binary baseline</w:t>
            </w:r>
          </w:p>
        </w:tc>
        <w:tc>
          <w:tcPr>
            <w:tcW w:type="dxa" w:w="3408"/>
          </w:tcPr>
          <w:p>
            <w:r>
              <w:rPr>
                <w:rFonts w:ascii="Aptos" w:hAnsi="Aptos"/>
                <w:sz w:val="16"/>
              </w:rPr>
              <w:t>Full-Album-Maker-v1.5.0-Windows-Portable.zip</w:t>
            </w:r>
          </w:p>
        </w:tc>
        <w:tc>
          <w:tcPr>
            <w:tcW w:type="dxa" w:w="3408"/>
          </w:tcPr>
          <w:p>
            <w:r>
              <w:rPr>
                <w:rFonts w:ascii="Aptos" w:hAnsi="Aptos"/>
                <w:sz w:val="16"/>
              </w:rPr>
              <w:t>Pembanding runtime Windows sebelum perubahan V2.</w:t>
            </w:r>
          </w:p>
        </w:tc>
      </w:tr>
      <w:tr>
        <w:tc>
          <w:tcPr>
            <w:tcW w:type="dxa" w:w="3408"/>
          </w:tcPr>
          <w:p>
            <w:r>
              <w:rPr>
                <w:rFonts w:ascii="Aptos" w:hAnsi="Aptos"/>
                <w:sz w:val="16"/>
              </w:rPr>
              <w:t>Integrity proof</w:t>
            </w:r>
          </w:p>
        </w:tc>
        <w:tc>
          <w:tcPr>
            <w:tcW w:type="dxa" w:w="3408"/>
          </w:tcPr>
          <w:p>
            <w:r>
              <w:rPr>
                <w:rFonts w:ascii="Aptos" w:hAnsi="Aptos"/>
                <w:sz w:val="16"/>
              </w:rPr>
              <w:t>SHA256SUMS.txt + release digest</w:t>
            </w:r>
          </w:p>
        </w:tc>
        <w:tc>
          <w:tcPr>
            <w:tcW w:type="dxa" w:w="3408"/>
          </w:tcPr>
          <w:p>
            <w:r>
              <w:rPr>
                <w:rFonts w:ascii="Aptos" w:hAnsi="Aptos"/>
                <w:sz w:val="16"/>
              </w:rPr>
              <w:t>Memastikan binary baseline yang dibandingkan tidak berubah.</w:t>
            </w:r>
          </w:p>
        </w:tc>
      </w:tr>
    </w:tbl>
    <w:p/>
    <w:p>
      <w:pPr>
        <w:pStyle w:val="Heading2"/>
      </w:pPr>
      <w:r>
        <w:t>4.1 Aturan rollback</w:t>
      </w:r>
    </w:p>
    <w:p>
      <w:pPr/>
      <w:r>
        <w:t>1.  Jika eksperimen V2 membuat regresi kritis, jangan force-push main. Hentikan eksperimen pada branch kerja.</w:t>
      </w:r>
    </w:p>
    <w:p>
      <w:pPr/>
      <w:r>
        <w:t>2.  Bandingkan perubahan terhadap baseline SHA 584c947… dan identifikasi perubahan minimal penyebab regresi.</w:t>
      </w:r>
    </w:p>
    <w:p>
      <w:pPr/>
      <w:r>
        <w:t>3.  Gunakan backup branch/tag v1.5.0 sebagai pembanding source; gunakan portable v1.5.0 sebagai pembanding perilaku runtime.</w:t>
      </w:r>
    </w:p>
    <w:p>
      <w:pPr/>
      <w:r>
        <w:t>4.  Revert hanya perubahan V2 yang bermasalah. Jangan memindahkan backup ref untuk “mengikuti” versi baru.</w:t>
      </w:r>
    </w:p>
    <w:p>
      <w:pPr/>
      <w:r>
        <w:t>5.  Baseline STEP 00 hanya boleh diganti melalui keputusan baseline baru yang terdokumentasi, bukan secara diam-diam.</w:t>
      </w:r>
    </w:p>
    <w:p>
      <w:pPr>
        <w:pStyle w:val="Heading1"/>
      </w:pPr>
      <w:r>
        <w:t>5. Evidence Build &amp; Release Baseline</w:t>
      </w:r>
    </w:p>
    <w:p>
      <w:pPr/>
      <w:r>
        <w:t>GitHub Actions run yang terkait langsung dengan baseline commit adalah Build Windows Portable run #33 (run ID 37514195212). Status run: completed / success. Semua tahap penting di job build dilaporkan success.</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w:t>
            </w:r>
          </w:p>
        </w:tc>
        <w:tc>
          <w:tcPr>
            <w:tcW w:type="dxa" w:w="3408"/>
            <w:shd w:fill="D9EAF7"/>
          </w:tcPr>
          <w:p>
            <w:r>
              <w:rPr>
                <w:rFonts w:ascii="Aptos" w:hAnsi="Aptos"/>
                <w:b/>
                <w:sz w:val="16"/>
              </w:rPr>
              <w:t>Release Gate Step</w:t>
            </w:r>
          </w:p>
        </w:tc>
        <w:tc>
          <w:tcPr>
            <w:tcW w:type="dxa" w:w="3408"/>
            <w:shd w:fill="D9EAF7"/>
          </w:tcPr>
          <w:p>
            <w:r>
              <w:rPr>
                <w:rFonts w:ascii="Aptos" w:hAnsi="Aptos"/>
                <w:b/>
                <w:sz w:val="16"/>
              </w:rPr>
              <w:t>Result</w:t>
            </w:r>
          </w:p>
        </w:tc>
      </w:tr>
      <w:tr>
        <w:tc>
          <w:tcPr>
            <w:tcW w:type="dxa" w:w="3408"/>
          </w:tcPr>
          <w:p>
            <w:r>
              <w:rPr>
                <w:rFonts w:ascii="Aptos" w:hAnsi="Aptos"/>
                <w:sz w:val="16"/>
              </w:rPr>
              <w:t>1</w:t>
            </w:r>
          </w:p>
        </w:tc>
        <w:tc>
          <w:tcPr>
            <w:tcW w:type="dxa" w:w="3408"/>
          </w:tcPr>
          <w:p>
            <w:r>
              <w:rPr>
                <w:rFonts w:ascii="Aptos" w:hAnsi="Aptos"/>
                <w:sz w:val="16"/>
              </w:rPr>
              <w:t>Resolve stable application version</w:t>
            </w:r>
          </w:p>
        </w:tc>
        <w:tc>
          <w:tcPr>
            <w:tcW w:type="dxa" w:w="3408"/>
          </w:tcPr>
          <w:p>
            <w:r>
              <w:rPr>
                <w:rFonts w:ascii="Aptos" w:hAnsi="Aptos"/>
                <w:sz w:val="16"/>
              </w:rPr>
              <w:t>PASS</w:t>
            </w:r>
          </w:p>
        </w:tc>
      </w:tr>
      <w:tr>
        <w:tc>
          <w:tcPr>
            <w:tcW w:type="dxa" w:w="3408"/>
          </w:tcPr>
          <w:p>
            <w:r>
              <w:rPr>
                <w:rFonts w:ascii="Aptos" w:hAnsi="Aptos"/>
                <w:sz w:val="16"/>
              </w:rPr>
              <w:t>2</w:t>
            </w:r>
          </w:p>
        </w:tc>
        <w:tc>
          <w:tcPr>
            <w:tcW w:type="dxa" w:w="3408"/>
          </w:tcPr>
          <w:p>
            <w:r>
              <w:rPr>
                <w:rFonts w:ascii="Aptos" w:hAnsi="Aptos"/>
                <w:sz w:val="16"/>
              </w:rPr>
              <w:t>Install pinned Python build dependencies</w:t>
            </w:r>
          </w:p>
        </w:tc>
        <w:tc>
          <w:tcPr>
            <w:tcW w:type="dxa" w:w="3408"/>
          </w:tcPr>
          <w:p>
            <w:r>
              <w:rPr>
                <w:rFonts w:ascii="Aptos" w:hAnsi="Aptos"/>
                <w:sz w:val="16"/>
              </w:rPr>
              <w:t>PASS</w:t>
            </w:r>
          </w:p>
        </w:tc>
      </w:tr>
      <w:tr>
        <w:tc>
          <w:tcPr>
            <w:tcW w:type="dxa" w:w="3408"/>
          </w:tcPr>
          <w:p>
            <w:r>
              <w:rPr>
                <w:rFonts w:ascii="Aptos" w:hAnsi="Aptos"/>
                <w:sz w:val="16"/>
              </w:rPr>
              <w:t>3</w:t>
            </w:r>
          </w:p>
        </w:tc>
        <w:tc>
          <w:tcPr>
            <w:tcW w:type="dxa" w:w="3408"/>
          </w:tcPr>
          <w:p>
            <w:r>
              <w:rPr>
                <w:rFonts w:ascii="Aptos" w:hAnsi="Aptos"/>
                <w:sz w:val="16"/>
              </w:rPr>
              <w:t>Download pinned FFmpeg and portable font assets</w:t>
            </w:r>
          </w:p>
        </w:tc>
        <w:tc>
          <w:tcPr>
            <w:tcW w:type="dxa" w:w="3408"/>
          </w:tcPr>
          <w:p>
            <w:r>
              <w:rPr>
                <w:rFonts w:ascii="Aptos" w:hAnsi="Aptos"/>
                <w:sz w:val="16"/>
              </w:rPr>
              <w:t>PASS</w:t>
            </w:r>
          </w:p>
        </w:tc>
      </w:tr>
      <w:tr>
        <w:tc>
          <w:tcPr>
            <w:tcW w:type="dxa" w:w="3408"/>
          </w:tcPr>
          <w:p>
            <w:r>
              <w:rPr>
                <w:rFonts w:ascii="Aptos" w:hAnsi="Aptos"/>
                <w:sz w:val="16"/>
              </w:rPr>
              <w:t>4</w:t>
            </w:r>
          </w:p>
        </w:tc>
        <w:tc>
          <w:tcPr>
            <w:tcW w:type="dxa" w:w="3408"/>
          </w:tcPr>
          <w:p>
            <w:r>
              <w:rPr>
                <w:rFonts w:ascii="Aptos" w:hAnsi="Aptos"/>
                <w:sz w:val="16"/>
              </w:rPr>
              <w:t>Run regression, long-project, and real FFmpeg tests</w:t>
            </w:r>
          </w:p>
        </w:tc>
        <w:tc>
          <w:tcPr>
            <w:tcW w:type="dxa" w:w="3408"/>
          </w:tcPr>
          <w:p>
            <w:r>
              <w:rPr>
                <w:rFonts w:ascii="Aptos" w:hAnsi="Aptos"/>
                <w:sz w:val="16"/>
              </w:rPr>
              <w:t>PASS</w:t>
            </w:r>
          </w:p>
        </w:tc>
      </w:tr>
      <w:tr>
        <w:tc>
          <w:tcPr>
            <w:tcW w:type="dxa" w:w="3408"/>
          </w:tcPr>
          <w:p>
            <w:r>
              <w:rPr>
                <w:rFonts w:ascii="Aptos" w:hAnsi="Aptos"/>
                <w:sz w:val="16"/>
              </w:rPr>
              <w:t>5</w:t>
            </w:r>
          </w:p>
        </w:tc>
        <w:tc>
          <w:tcPr>
            <w:tcW w:type="dxa" w:w="3408"/>
          </w:tcPr>
          <w:p>
            <w:r>
              <w:rPr>
                <w:rFonts w:ascii="Aptos" w:hAnsi="Aptos"/>
                <w:sz w:val="16"/>
              </w:rPr>
              <w:t>Build one-folder EXE</w:t>
            </w:r>
          </w:p>
        </w:tc>
        <w:tc>
          <w:tcPr>
            <w:tcW w:type="dxa" w:w="3408"/>
          </w:tcPr>
          <w:p>
            <w:r>
              <w:rPr>
                <w:rFonts w:ascii="Aptos" w:hAnsi="Aptos"/>
                <w:sz w:val="16"/>
              </w:rPr>
              <w:t>PASS</w:t>
            </w:r>
          </w:p>
        </w:tc>
      </w:tr>
      <w:tr>
        <w:tc>
          <w:tcPr>
            <w:tcW w:type="dxa" w:w="3408"/>
          </w:tcPr>
          <w:p>
            <w:r>
              <w:rPr>
                <w:rFonts w:ascii="Aptos" w:hAnsi="Aptos"/>
                <w:sz w:val="16"/>
              </w:rPr>
              <w:t>6</w:t>
            </w:r>
          </w:p>
        </w:tc>
        <w:tc>
          <w:tcPr>
            <w:tcW w:type="dxa" w:w="3408"/>
          </w:tcPr>
          <w:p>
            <w:r>
              <w:rPr>
                <w:rFonts w:ascii="Aptos" w:hAnsi="Aptos"/>
                <w:sz w:val="16"/>
              </w:rPr>
              <w:t>Bundle FFmpeg, font, assets, notices, and capability report</w:t>
            </w:r>
          </w:p>
        </w:tc>
        <w:tc>
          <w:tcPr>
            <w:tcW w:type="dxa" w:w="3408"/>
          </w:tcPr>
          <w:p>
            <w:r>
              <w:rPr>
                <w:rFonts w:ascii="Aptos" w:hAnsi="Aptos"/>
                <w:sz w:val="16"/>
              </w:rPr>
              <w:t>PASS</w:t>
            </w:r>
          </w:p>
        </w:tc>
      </w:tr>
      <w:tr>
        <w:tc>
          <w:tcPr>
            <w:tcW w:type="dxa" w:w="3408"/>
          </w:tcPr>
          <w:p>
            <w:r>
              <w:rPr>
                <w:rFonts w:ascii="Aptos" w:hAnsi="Aptos"/>
                <w:sz w:val="16"/>
              </w:rPr>
              <w:t>7</w:t>
            </w:r>
          </w:p>
        </w:tc>
        <w:tc>
          <w:tcPr>
            <w:tcW w:type="dxa" w:w="3408"/>
          </w:tcPr>
          <w:p>
            <w:r>
              <w:rPr>
                <w:rFonts w:ascii="Aptos" w:hAnsi="Aptos"/>
                <w:sz w:val="16"/>
              </w:rPr>
              <w:t>Create versioned portable ZIP and checksum</w:t>
            </w:r>
          </w:p>
        </w:tc>
        <w:tc>
          <w:tcPr>
            <w:tcW w:type="dxa" w:w="3408"/>
          </w:tcPr>
          <w:p>
            <w:r>
              <w:rPr>
                <w:rFonts w:ascii="Aptos" w:hAnsi="Aptos"/>
                <w:sz w:val="16"/>
              </w:rPr>
              <w:t>PASS</w:t>
            </w:r>
          </w:p>
        </w:tc>
      </w:tr>
      <w:tr>
        <w:tc>
          <w:tcPr>
            <w:tcW w:type="dxa" w:w="3408"/>
          </w:tcPr>
          <w:p>
            <w:r>
              <w:rPr>
                <w:rFonts w:ascii="Aptos" w:hAnsi="Aptos"/>
                <w:sz w:val="16"/>
              </w:rPr>
              <w:t>8</w:t>
            </w:r>
          </w:p>
        </w:tc>
        <w:tc>
          <w:tcPr>
            <w:tcW w:type="dxa" w:w="3408"/>
          </w:tcPr>
          <w:p>
            <w:r>
              <w:rPr>
                <w:rFonts w:ascii="Aptos" w:hAnsi="Aptos"/>
                <w:sz w:val="16"/>
              </w:rPr>
              <w:t>Smoke extracted portable ZIP without global Python, FFmpeg, or API key</w:t>
            </w:r>
          </w:p>
        </w:tc>
        <w:tc>
          <w:tcPr>
            <w:tcW w:type="dxa" w:w="3408"/>
          </w:tcPr>
          <w:p>
            <w:r>
              <w:rPr>
                <w:rFonts w:ascii="Aptos" w:hAnsi="Aptos"/>
                <w:sz w:val="16"/>
              </w:rPr>
              <w:t>PASS</w:t>
            </w:r>
          </w:p>
        </w:tc>
      </w:tr>
      <w:tr>
        <w:tc>
          <w:tcPr>
            <w:tcW w:type="dxa" w:w="3408"/>
          </w:tcPr>
          <w:p>
            <w:r>
              <w:rPr>
                <w:rFonts w:ascii="Aptos" w:hAnsi="Aptos"/>
                <w:sz w:val="16"/>
              </w:rPr>
              <w:t>9</w:t>
            </w:r>
          </w:p>
        </w:tc>
        <w:tc>
          <w:tcPr>
            <w:tcW w:type="dxa" w:w="3408"/>
          </w:tcPr>
          <w:p>
            <w:r>
              <w:rPr>
                <w:rFonts w:ascii="Aptos" w:hAnsi="Aptos"/>
                <w:sz w:val="16"/>
              </w:rPr>
              <w:t>Upload artifact</w:t>
            </w:r>
          </w:p>
        </w:tc>
        <w:tc>
          <w:tcPr>
            <w:tcW w:type="dxa" w:w="3408"/>
          </w:tcPr>
          <w:p>
            <w:r>
              <w:rPr>
                <w:rFonts w:ascii="Aptos" w:hAnsi="Aptos"/>
                <w:sz w:val="16"/>
              </w:rPr>
              <w:t>PASS</w:t>
            </w:r>
          </w:p>
        </w:tc>
      </w:tr>
      <w:tr>
        <w:tc>
          <w:tcPr>
            <w:tcW w:type="dxa" w:w="3408"/>
          </w:tcPr>
          <w:p>
            <w:r>
              <w:rPr>
                <w:rFonts w:ascii="Aptos" w:hAnsi="Aptos"/>
                <w:sz w:val="16"/>
              </w:rPr>
              <w:t>10</w:t>
            </w:r>
          </w:p>
        </w:tc>
        <w:tc>
          <w:tcPr>
            <w:tcW w:type="dxa" w:w="3408"/>
          </w:tcPr>
          <w:p>
            <w:r>
              <w:rPr>
                <w:rFonts w:ascii="Aptos" w:hAnsi="Aptos"/>
                <w:sz w:val="16"/>
              </w:rPr>
              <w:t>Publish stable GitHub Release</w:t>
            </w:r>
          </w:p>
        </w:tc>
        <w:tc>
          <w:tcPr>
            <w:tcW w:type="dxa" w:w="3408"/>
          </w:tcPr>
          <w:p>
            <w:r>
              <w:rPr>
                <w:rFonts w:ascii="Aptos" w:hAnsi="Aptos"/>
                <w:sz w:val="16"/>
              </w:rPr>
              <w:t>PASS</w:t>
            </w:r>
          </w:p>
        </w:tc>
      </w:tr>
    </w:tbl>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CI EVIDENCE</w:t>
              <w:br/>
              <w:t>Run ID 37514195212 • head SHA 584c947… • workflow “Build Windows Portable” • conclusion success.</w:t>
            </w:r>
          </w:p>
        </w:tc>
      </w:tr>
    </w:tbl>
    <w:p/>
    <w:p>
      <w:pPr/>
      <w:r/>
    </w:p>
    <w:p>
      <w:pPr>
        <w:pStyle w:val="Heading1"/>
      </w:pPr>
      <w:r>
        <w:t>6. Binary Artifact Baseline</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Artifact</w:t>
            </w:r>
          </w:p>
        </w:tc>
        <w:tc>
          <w:tcPr>
            <w:tcW w:type="dxa" w:w="5112"/>
            <w:shd w:fill="D9EAF7"/>
          </w:tcPr>
          <w:p>
            <w:r>
              <w:rPr>
                <w:rFonts w:ascii="Aptos" w:hAnsi="Aptos"/>
                <w:b/>
                <w:sz w:val="16"/>
              </w:rPr>
              <w:t>Evidence</w:t>
            </w:r>
          </w:p>
        </w:tc>
      </w:tr>
      <w:tr>
        <w:tc>
          <w:tcPr>
            <w:tcW w:type="dxa" w:w="5112"/>
          </w:tcPr>
          <w:p>
            <w:r>
              <w:rPr>
                <w:rFonts w:ascii="Aptos" w:hAnsi="Aptos"/>
                <w:sz w:val="16"/>
              </w:rPr>
              <w:t>GitHub Actions artifact</w:t>
            </w:r>
          </w:p>
        </w:tc>
        <w:tc>
          <w:tcPr>
            <w:tcW w:type="dxa" w:w="5112"/>
          </w:tcPr>
          <w:p>
            <w:r>
              <w:rPr>
                <w:rFonts w:ascii="Aptos" w:hAnsi="Aptos"/>
                <w:sz w:val="16"/>
              </w:rPr>
              <w:t>Full-Album-Maker-Windows-Portable</w:t>
            </w:r>
          </w:p>
        </w:tc>
      </w:tr>
      <w:tr>
        <w:tc>
          <w:tcPr>
            <w:tcW w:type="dxa" w:w="5112"/>
          </w:tcPr>
          <w:p>
            <w:r>
              <w:rPr>
                <w:rFonts w:ascii="Aptos" w:hAnsi="Aptos"/>
                <w:sz w:val="16"/>
              </w:rPr>
              <w:t>Actions artifact ID</w:t>
            </w:r>
          </w:p>
        </w:tc>
        <w:tc>
          <w:tcPr>
            <w:tcW w:type="dxa" w:w="5112"/>
          </w:tcPr>
          <w:p>
            <w:r>
              <w:rPr>
                <w:rFonts w:ascii="Aptos" w:hAnsi="Aptos"/>
                <w:sz w:val="16"/>
              </w:rPr>
              <w:t>11436617295</w:t>
            </w:r>
          </w:p>
        </w:tc>
      </w:tr>
      <w:tr>
        <w:tc>
          <w:tcPr>
            <w:tcW w:type="dxa" w:w="5112"/>
          </w:tcPr>
          <w:p>
            <w:r>
              <w:rPr>
                <w:rFonts w:ascii="Aptos" w:hAnsi="Aptos"/>
                <w:sz w:val="16"/>
              </w:rPr>
              <w:t>Actions artifact size</w:t>
            </w:r>
          </w:p>
        </w:tc>
        <w:tc>
          <w:tcPr>
            <w:tcW w:type="dxa" w:w="5112"/>
          </w:tcPr>
          <w:p>
            <w:r>
              <w:rPr>
                <w:rFonts w:ascii="Aptos" w:hAnsi="Aptos"/>
                <w:sz w:val="16"/>
              </w:rPr>
              <w:t>189,132,580 bytes</w:t>
            </w:r>
          </w:p>
        </w:tc>
      </w:tr>
      <w:tr>
        <w:tc>
          <w:tcPr>
            <w:tcW w:type="dxa" w:w="5112"/>
          </w:tcPr>
          <w:p>
            <w:r>
              <w:rPr>
                <w:rFonts w:ascii="Aptos" w:hAnsi="Aptos"/>
                <w:sz w:val="16"/>
              </w:rPr>
              <w:t>Actions artifact digest</w:t>
            </w:r>
          </w:p>
        </w:tc>
        <w:tc>
          <w:tcPr>
            <w:tcW w:type="dxa" w:w="5112"/>
          </w:tcPr>
          <w:p>
            <w:r>
              <w:rPr>
                <w:rFonts w:ascii="Aptos" w:hAnsi="Aptos"/>
                <w:sz w:val="16"/>
              </w:rPr>
              <w:t>sha256:eb64895839a31ccdaecdc2e4617ddc9ba277521df5b1d99434623362ef4eff78</w:t>
            </w:r>
          </w:p>
        </w:tc>
      </w:tr>
      <w:tr>
        <w:tc>
          <w:tcPr>
            <w:tcW w:type="dxa" w:w="5112"/>
          </w:tcPr>
          <w:p>
            <w:r>
              <w:rPr>
                <w:rFonts w:ascii="Aptos" w:hAnsi="Aptos"/>
                <w:sz w:val="16"/>
              </w:rPr>
              <w:t>Release asset</w:t>
            </w:r>
          </w:p>
        </w:tc>
        <w:tc>
          <w:tcPr>
            <w:tcW w:type="dxa" w:w="5112"/>
          </w:tcPr>
          <w:p>
            <w:r>
              <w:rPr>
                <w:rFonts w:ascii="Aptos" w:hAnsi="Aptos"/>
                <w:sz w:val="16"/>
              </w:rPr>
              <w:t>Full-Album-Maker-v1.5.0-Windows-Portable.zip</w:t>
            </w:r>
          </w:p>
        </w:tc>
      </w:tr>
      <w:tr>
        <w:tc>
          <w:tcPr>
            <w:tcW w:type="dxa" w:w="5112"/>
          </w:tcPr>
          <w:p>
            <w:r>
              <w:rPr>
                <w:rFonts w:ascii="Aptos" w:hAnsi="Aptos"/>
                <w:sz w:val="16"/>
              </w:rPr>
              <w:t>Release asset size</w:t>
            </w:r>
          </w:p>
        </w:tc>
        <w:tc>
          <w:tcPr>
            <w:tcW w:type="dxa" w:w="5112"/>
          </w:tcPr>
          <w:p>
            <w:r>
              <w:rPr>
                <w:rFonts w:ascii="Aptos" w:hAnsi="Aptos"/>
                <w:sz w:val="16"/>
              </w:rPr>
              <w:t>189,485,802 bytes</w:t>
            </w:r>
          </w:p>
        </w:tc>
      </w:tr>
      <w:tr>
        <w:tc>
          <w:tcPr>
            <w:tcW w:type="dxa" w:w="5112"/>
          </w:tcPr>
          <w:p>
            <w:r>
              <w:rPr>
                <w:rFonts w:ascii="Aptos" w:hAnsi="Aptos"/>
                <w:sz w:val="16"/>
              </w:rPr>
              <w:t>Release asset digest</w:t>
            </w:r>
          </w:p>
        </w:tc>
        <w:tc>
          <w:tcPr>
            <w:tcW w:type="dxa" w:w="5112"/>
          </w:tcPr>
          <w:p>
            <w:r>
              <w:rPr>
                <w:rFonts w:ascii="Aptos" w:hAnsi="Aptos"/>
                <w:sz w:val="16"/>
              </w:rPr>
              <w:t>sha256:e1e5127d7b9c7e1c12b2d48a5e141858ef1cdfcbae6c4d71b89a593a6bc30d77</w:t>
            </w:r>
          </w:p>
        </w:tc>
      </w:tr>
      <w:tr>
        <w:tc>
          <w:tcPr>
            <w:tcW w:type="dxa" w:w="5112"/>
          </w:tcPr>
          <w:p>
            <w:r>
              <w:rPr>
                <w:rFonts w:ascii="Aptos" w:hAnsi="Aptos"/>
                <w:sz w:val="16"/>
              </w:rPr>
              <w:t>Checksum asset</w:t>
            </w:r>
          </w:p>
        </w:tc>
        <w:tc>
          <w:tcPr>
            <w:tcW w:type="dxa" w:w="5112"/>
          </w:tcPr>
          <w:p>
            <w:r>
              <w:rPr>
                <w:rFonts w:ascii="Aptos" w:hAnsi="Aptos"/>
                <w:sz w:val="16"/>
              </w:rPr>
              <w:t>SHA256SUMS.txt</w:t>
            </w:r>
          </w:p>
        </w:tc>
      </w:tr>
      <w:tr>
        <w:tc>
          <w:tcPr>
            <w:tcW w:type="dxa" w:w="5112"/>
          </w:tcPr>
          <w:p>
            <w:r>
              <w:rPr>
                <w:rFonts w:ascii="Aptos" w:hAnsi="Aptos"/>
                <w:sz w:val="16"/>
              </w:rPr>
              <w:t>Release page</w:t>
            </w:r>
          </w:p>
        </w:tc>
        <w:tc>
          <w:tcPr>
            <w:tcW w:type="dxa" w:w="5112"/>
          </w:tcPr>
          <w:p>
            <w:r>
              <w:rPr>
                <w:rFonts w:ascii="Aptos" w:hAnsi="Aptos"/>
                <w:sz w:val="16"/>
              </w:rPr>
              <w:t>https://github.com/inoriko920-dev/Full-Album-Maker/releases/tag/v1.5.0</w:t>
            </w:r>
          </w:p>
        </w:tc>
      </w:tr>
    </w:tbl>
    <w:p/>
    <w:p>
      <w:pPr/>
      <w:r>
        <w:t>Catatan: digest Actions artifact dan digest release asset berbeda karena keduanya adalah objek paket yang tidak harus byte-identical (Actions artifact envelope vs release ZIP). Yang menjadi baseline produk adalah release asset v1.5.0 beserta checksum-nya; Actions artifact tetap berguna sebagai evidence CI.</w:t>
      </w:r>
    </w:p>
    <w:p>
      <w:pPr>
        <w:pStyle w:val="Heading1"/>
      </w:pPr>
      <w:r>
        <w:t>7. Critical Source Inventory</w:t>
      </w:r>
    </w:p>
    <w:p>
      <w:pPr/>
      <w:r>
        <w:t>File berikut ditandai sebagai baseline-sensitive. SHA blob dicatat agar perubahan V2 dapat diaudit dengan cepat. Perubahan pada file ini tidak dilarang selamanya, tetapi setiap perubahan harus punya alasan, test, dan parity evidence yang jelas.</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File</w:t>
            </w:r>
          </w:p>
        </w:tc>
        <w:tc>
          <w:tcPr>
            <w:tcW w:type="dxa" w:w="3408"/>
            <w:shd w:fill="D9EAF7"/>
          </w:tcPr>
          <w:p>
            <w:r>
              <w:rPr>
                <w:rFonts w:ascii="Aptos" w:hAnsi="Aptos"/>
                <w:b/>
                <w:sz w:val="16"/>
              </w:rPr>
              <w:t>Blob SHA</w:t>
            </w:r>
          </w:p>
        </w:tc>
        <w:tc>
          <w:tcPr>
            <w:tcW w:type="dxa" w:w="3408"/>
            <w:shd w:fill="D9EAF7"/>
          </w:tcPr>
          <w:p>
            <w:r>
              <w:rPr>
                <w:rFonts w:ascii="Aptos" w:hAnsi="Aptos"/>
                <w:b/>
                <w:sz w:val="16"/>
              </w:rPr>
              <w:t>Baseline Responsibility</w:t>
            </w:r>
          </w:p>
        </w:tc>
      </w:tr>
      <w:tr>
        <w:tc>
          <w:tcPr>
            <w:tcW w:type="dxa" w:w="3408"/>
          </w:tcPr>
          <w:p>
            <w:r>
              <w:rPr>
                <w:rFonts w:ascii="Aptos" w:hAnsi="Aptos"/>
                <w:sz w:val="16"/>
              </w:rPr>
              <w:t>pyproject.toml</w:t>
            </w:r>
          </w:p>
        </w:tc>
        <w:tc>
          <w:tcPr>
            <w:tcW w:type="dxa" w:w="3408"/>
          </w:tcPr>
          <w:p>
            <w:r>
              <w:rPr>
                <w:rFonts w:ascii="Aptos" w:hAnsi="Aptos"/>
                <w:sz w:val="16"/>
              </w:rPr>
              <w:t>5d55811fac0b74784550af35ad3cb434cfbaf809</w:t>
            </w:r>
          </w:p>
        </w:tc>
        <w:tc>
          <w:tcPr>
            <w:tcW w:type="dxa" w:w="3408"/>
          </w:tcPr>
          <w:p>
            <w:r>
              <w:rPr>
                <w:rFonts w:ascii="Aptos" w:hAnsi="Aptos"/>
                <w:sz w:val="16"/>
              </w:rPr>
              <w:t>Package/runtime identity dan dependency baseline.</w:t>
            </w:r>
          </w:p>
        </w:tc>
      </w:tr>
      <w:tr>
        <w:tc>
          <w:tcPr>
            <w:tcW w:type="dxa" w:w="3408"/>
          </w:tcPr>
          <w:p>
            <w:r>
              <w:rPr>
                <w:rFonts w:ascii="Aptos" w:hAnsi="Aptos"/>
                <w:sz w:val="16"/>
              </w:rPr>
              <w:t>requirements.txt</w:t>
            </w:r>
          </w:p>
        </w:tc>
        <w:tc>
          <w:tcPr>
            <w:tcW w:type="dxa" w:w="3408"/>
          </w:tcPr>
          <w:p>
            <w:r>
              <w:rPr>
                <w:rFonts w:ascii="Aptos" w:hAnsi="Aptos"/>
                <w:sz w:val="16"/>
              </w:rPr>
              <w:t>77f1595a9903fdb2cd8da76ad833c03ef1dafb06</w:t>
            </w:r>
          </w:p>
        </w:tc>
        <w:tc>
          <w:tcPr>
            <w:tcW w:type="dxa" w:w="3408"/>
          </w:tcPr>
          <w:p>
            <w:r>
              <w:rPr>
                <w:rFonts w:ascii="Aptos" w:hAnsi="Aptos"/>
                <w:sz w:val="16"/>
              </w:rPr>
              <w:t>Dependency runtime minimal saat baseline.</w:t>
            </w:r>
          </w:p>
        </w:tc>
      </w:tr>
      <w:tr>
        <w:tc>
          <w:tcPr>
            <w:tcW w:type="dxa" w:w="3408"/>
          </w:tcPr>
          <w:p>
            <w:r>
              <w:rPr>
                <w:rFonts w:ascii="Aptos" w:hAnsi="Aptos"/>
                <w:sz w:val="16"/>
              </w:rPr>
              <w:t>spectrum_feature.py</w:t>
            </w:r>
          </w:p>
        </w:tc>
        <w:tc>
          <w:tcPr>
            <w:tcW w:type="dxa" w:w="3408"/>
          </w:tcPr>
          <w:p>
            <w:r>
              <w:rPr>
                <w:rFonts w:ascii="Aptos" w:hAnsi="Aptos"/>
                <w:sz w:val="16"/>
              </w:rPr>
              <w:t>be8764db378e8a1e4484b17c93ca02dc3f09cba8</w:t>
            </w:r>
          </w:p>
        </w:tc>
        <w:tc>
          <w:tcPr>
            <w:tcW w:type="dxa" w:w="3408"/>
          </w:tcPr>
          <w:p>
            <w:r>
              <w:rPr>
                <w:rFonts w:ascii="Aptos" w:hAnsi="Aptos"/>
                <w:sz w:val="16"/>
              </w:rPr>
              <w:t>Spectrum semantic model/capabilities/properties.</w:t>
            </w:r>
          </w:p>
        </w:tc>
      </w:tr>
      <w:tr>
        <w:tc>
          <w:tcPr>
            <w:tcW w:type="dxa" w:w="3408"/>
          </w:tcPr>
          <w:p>
            <w:r>
              <w:rPr>
                <w:rFonts w:ascii="Aptos" w:hAnsi="Aptos"/>
                <w:sz w:val="16"/>
              </w:rPr>
              <w:t>spectrum_render_step08.py</w:t>
            </w:r>
          </w:p>
        </w:tc>
        <w:tc>
          <w:tcPr>
            <w:tcW w:type="dxa" w:w="3408"/>
          </w:tcPr>
          <w:p>
            <w:r>
              <w:rPr>
                <w:rFonts w:ascii="Aptos" w:hAnsi="Aptos"/>
                <w:sz w:val="16"/>
              </w:rPr>
              <w:t>c43abc1de16ef40e0ea2ad121692af0e1a9f2798</w:t>
            </w:r>
          </w:p>
        </w:tc>
        <w:tc>
          <w:tcPr>
            <w:tcW w:type="dxa" w:w="3408"/>
          </w:tcPr>
          <w:p>
            <w:r>
              <w:rPr>
                <w:rFonts w:ascii="Aptos" w:hAnsi="Aptos"/>
                <w:sz w:val="16"/>
              </w:rPr>
              <w:t>Final Spectrum parameter mapping ke FFmpeg.</w:t>
            </w:r>
          </w:p>
        </w:tc>
      </w:tr>
      <w:tr>
        <w:tc>
          <w:tcPr>
            <w:tcW w:type="dxa" w:w="3408"/>
          </w:tcPr>
          <w:p>
            <w:r>
              <w:rPr>
                <w:rFonts w:ascii="Aptos" w:hAnsi="Aptos"/>
                <w:sz w:val="16"/>
              </w:rPr>
              <w:t>circular_spectrum.py</w:t>
            </w:r>
          </w:p>
        </w:tc>
        <w:tc>
          <w:tcPr>
            <w:tcW w:type="dxa" w:w="3408"/>
          </w:tcPr>
          <w:p>
            <w:r>
              <w:rPr>
                <w:rFonts w:ascii="Aptos" w:hAnsi="Aptos"/>
                <w:sz w:val="16"/>
              </w:rPr>
              <w:t>d1c2a1170c3c3be749b15bed0a78ea84685b442d</w:t>
            </w:r>
          </w:p>
        </w:tc>
        <w:tc>
          <w:tcPr>
            <w:tcW w:type="dxa" w:w="3408"/>
          </w:tcPr>
          <w:p>
            <w:r>
              <w:rPr>
                <w:rFonts w:ascii="Aptos" w:hAnsi="Aptos"/>
                <w:sz w:val="16"/>
              </w:rPr>
              <w:t>Circular spectrum polar remap.</w:t>
            </w:r>
          </w:p>
        </w:tc>
      </w:tr>
      <w:tr>
        <w:tc>
          <w:tcPr>
            <w:tcW w:type="dxa" w:w="3408"/>
          </w:tcPr>
          <w:p>
            <w:r>
              <w:rPr>
                <w:rFonts w:ascii="Aptos" w:hAnsi="Aptos"/>
                <w:sz w:val="16"/>
              </w:rPr>
              <w:t>spectrum_preview_step08.py</w:t>
            </w:r>
          </w:p>
        </w:tc>
        <w:tc>
          <w:tcPr>
            <w:tcW w:type="dxa" w:w="3408"/>
          </w:tcPr>
          <w:p>
            <w:r>
              <w:rPr>
                <w:rFonts w:ascii="Aptos" w:hAnsi="Aptos"/>
                <w:sz w:val="16"/>
              </w:rPr>
              <w:t>d8c6fc5ad99a0485f3b84d8d808f2e8825767fa9</w:t>
            </w:r>
          </w:p>
        </w:tc>
        <w:tc>
          <w:tcPr>
            <w:tcW w:type="dxa" w:w="3408"/>
          </w:tcPr>
          <w:p>
            <w:r>
              <w:rPr>
                <w:rFonts w:ascii="Aptos" w:hAnsi="Aptos"/>
                <w:sz w:val="16"/>
              </w:rPr>
              <w:t>Audio-reactive accurate preview + resting fallback.</w:t>
            </w:r>
          </w:p>
        </w:tc>
      </w:tr>
      <w:tr>
        <w:tc>
          <w:tcPr>
            <w:tcW w:type="dxa" w:w="3408"/>
          </w:tcPr>
          <w:p>
            <w:r>
              <w:rPr>
                <w:rFonts w:ascii="Aptos" w:hAnsi="Aptos"/>
                <w:sz w:val="16"/>
              </w:rPr>
              <w:t>preview_service.py</w:t>
            </w:r>
          </w:p>
        </w:tc>
        <w:tc>
          <w:tcPr>
            <w:tcW w:type="dxa" w:w="3408"/>
          </w:tcPr>
          <w:p>
            <w:r>
              <w:rPr>
                <w:rFonts w:ascii="Aptos" w:hAnsi="Aptos"/>
                <w:sz w:val="16"/>
              </w:rPr>
              <w:t>7d146d616e474ccba8ca8d53245b01dc41211462</w:t>
            </w:r>
          </w:p>
        </w:tc>
        <w:tc>
          <w:tcPr>
            <w:tcW w:type="dxa" w:w="3408"/>
          </w:tcPr>
          <w:p>
            <w:r>
              <w:rPr>
                <w:rFonts w:ascii="Aptos" w:hAnsi="Aptos"/>
                <w:sz w:val="16"/>
              </w:rPr>
              <w:t>Accurate preview service boundary.</w:t>
            </w:r>
          </w:p>
        </w:tc>
      </w:tr>
      <w:tr>
        <w:tc>
          <w:tcPr>
            <w:tcW w:type="dxa" w:w="3408"/>
          </w:tcPr>
          <w:p>
            <w:r>
              <w:rPr>
                <w:rFonts w:ascii="Aptos" w:hAnsi="Aptos"/>
                <w:sz w:val="16"/>
              </w:rPr>
              <w:t>render_graph.py</w:t>
            </w:r>
          </w:p>
        </w:tc>
        <w:tc>
          <w:tcPr>
            <w:tcW w:type="dxa" w:w="3408"/>
          </w:tcPr>
          <w:p>
            <w:r>
              <w:rPr>
                <w:rFonts w:ascii="Aptos" w:hAnsi="Aptos"/>
                <w:sz w:val="16"/>
              </w:rPr>
              <w:t>746af6a2d7cb2ca55ac65213b1cef4e95407313c</w:t>
            </w:r>
          </w:p>
        </w:tc>
        <w:tc>
          <w:tcPr>
            <w:tcW w:type="dxa" w:w="3408"/>
          </w:tcPr>
          <w:p>
            <w:r>
              <w:rPr>
                <w:rFonts w:ascii="Aptos" w:hAnsi="Aptos"/>
                <w:sz w:val="16"/>
              </w:rPr>
              <w:t>Core album audio + visual render graph.</w:t>
            </w:r>
          </w:p>
        </w:tc>
      </w:tr>
      <w:tr>
        <w:tc>
          <w:tcPr>
            <w:tcW w:type="dxa" w:w="3408"/>
          </w:tcPr>
          <w:p>
            <w:r>
              <w:rPr>
                <w:rFonts w:ascii="Aptos" w:hAnsi="Aptos"/>
                <w:sz w:val="16"/>
              </w:rPr>
              <w:t>album_visuals.py</w:t>
            </w:r>
          </w:p>
        </w:tc>
        <w:tc>
          <w:tcPr>
            <w:tcW w:type="dxa" w:w="3408"/>
          </w:tcPr>
          <w:p>
            <w:r>
              <w:rPr>
                <w:rFonts w:ascii="Aptos" w:hAnsi="Aptos"/>
                <w:sz w:val="16"/>
              </w:rPr>
              <w:t>d06075cf9b9a099290b0f0f569b864dd8779cb0b</w:t>
            </w:r>
          </w:p>
        </w:tc>
        <w:tc>
          <w:tcPr>
            <w:tcW w:type="dxa" w:w="3408"/>
          </w:tcPr>
          <w:p>
            <w:r>
              <w:rPr>
                <w:rFonts w:ascii="Aptos" w:hAnsi="Aptos"/>
                <w:sz w:val="16"/>
              </w:rPr>
              <w:t>Cover/vinyl/playlist/progress/song-time models.</w:t>
            </w:r>
          </w:p>
        </w:tc>
      </w:tr>
      <w:tr>
        <w:tc>
          <w:tcPr>
            <w:tcW w:type="dxa" w:w="3408"/>
          </w:tcPr>
          <w:p>
            <w:r>
              <w:rPr>
                <w:rFonts w:ascii="Aptos" w:hAnsi="Aptos"/>
                <w:sz w:val="16"/>
              </w:rPr>
              <w:t>ai_action_registry_step09.py</w:t>
            </w:r>
          </w:p>
        </w:tc>
        <w:tc>
          <w:tcPr>
            <w:tcW w:type="dxa" w:w="3408"/>
          </w:tcPr>
          <w:p>
            <w:r>
              <w:rPr>
                <w:rFonts w:ascii="Aptos" w:hAnsi="Aptos"/>
                <w:sz w:val="16"/>
              </w:rPr>
              <w:t>3819852b27477f7e28881b93f15d03121efef770</w:t>
            </w:r>
          </w:p>
        </w:tc>
        <w:tc>
          <w:tcPr>
            <w:tcW w:type="dxa" w:w="3408"/>
          </w:tcPr>
          <w:p>
            <w:r>
              <w:rPr>
                <w:rFonts w:ascii="Aptos" w:hAnsi="Aptos"/>
                <w:sz w:val="16"/>
              </w:rPr>
              <w:t>AI action dispatch boundary.</w:t>
            </w:r>
          </w:p>
        </w:tc>
      </w:tr>
      <w:tr>
        <w:tc>
          <w:tcPr>
            <w:tcW w:type="dxa" w:w="3408"/>
          </w:tcPr>
          <w:p>
            <w:r>
              <w:rPr>
                <w:rFonts w:ascii="Aptos" w:hAnsi="Aptos"/>
                <w:sz w:val="16"/>
              </w:rPr>
              <w:t>ai_agent_core_step09.py</w:t>
            </w:r>
          </w:p>
        </w:tc>
        <w:tc>
          <w:tcPr>
            <w:tcW w:type="dxa" w:w="3408"/>
          </w:tcPr>
          <w:p>
            <w:r>
              <w:rPr>
                <w:rFonts w:ascii="Aptos" w:hAnsi="Aptos"/>
                <w:sz w:val="16"/>
              </w:rPr>
              <w:t>706e95b2858a6a60a463bac01da01dad15db6372</w:t>
            </w:r>
          </w:p>
        </w:tc>
        <w:tc>
          <w:tcPr>
            <w:tcW w:type="dxa" w:w="3408"/>
          </w:tcPr>
          <w:p>
            <w:r>
              <w:rPr>
                <w:rFonts w:ascii="Aptos" w:hAnsi="Aptos"/>
                <w:sz w:val="16"/>
              </w:rPr>
              <w:t>AI core behavior boundary.</w:t>
            </w:r>
          </w:p>
        </w:tc>
      </w:tr>
      <w:tr>
        <w:tc>
          <w:tcPr>
            <w:tcW w:type="dxa" w:w="3408"/>
          </w:tcPr>
          <w:p>
            <w:r>
              <w:rPr>
                <w:rFonts w:ascii="Aptos" w:hAnsi="Aptos"/>
                <w:sz w:val="16"/>
              </w:rPr>
              <w:t>build-windows-portable.yml</w:t>
            </w:r>
          </w:p>
        </w:tc>
        <w:tc>
          <w:tcPr>
            <w:tcW w:type="dxa" w:w="3408"/>
          </w:tcPr>
          <w:p>
            <w:r>
              <w:rPr>
                <w:rFonts w:ascii="Aptos" w:hAnsi="Aptos"/>
                <w:sz w:val="16"/>
              </w:rPr>
              <w:t>dc39d92c7064de0441f17befc5100c1f79f65f8a</w:t>
            </w:r>
          </w:p>
        </w:tc>
        <w:tc>
          <w:tcPr>
            <w:tcW w:type="dxa" w:w="3408"/>
          </w:tcPr>
          <w:p>
            <w:r>
              <w:rPr>
                <w:rFonts w:ascii="Aptos" w:hAnsi="Aptos"/>
                <w:sz w:val="16"/>
              </w:rPr>
              <w:t>Windows release gate and packaging.</w:t>
            </w:r>
          </w:p>
        </w:tc>
      </w:tr>
    </w:tbl>
    <w:p/>
    <w:p>
      <w:pPr>
        <w:pStyle w:val="Heading1"/>
      </w:pPr>
      <w:r>
        <w:t>8. Baseline Contracts yang Wajib Dipertahankan</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Contract</w:t>
            </w:r>
          </w:p>
        </w:tc>
        <w:tc>
          <w:tcPr>
            <w:tcW w:type="dxa" w:w="5112"/>
            <w:shd w:fill="D9EAF7"/>
          </w:tcPr>
          <w:p>
            <w:r>
              <w:rPr>
                <w:rFonts w:ascii="Aptos" w:hAnsi="Aptos"/>
                <w:b/>
                <w:sz w:val="16"/>
              </w:rPr>
              <w:t>Acceptance Meaning</w:t>
            </w:r>
          </w:p>
        </w:tc>
      </w:tr>
      <w:tr>
        <w:tc>
          <w:tcPr>
            <w:tcW w:type="dxa" w:w="5112"/>
          </w:tcPr>
          <w:p>
            <w:r>
              <w:rPr>
                <w:rFonts w:ascii="Aptos" w:hAnsi="Aptos"/>
                <w:sz w:val="16"/>
              </w:rPr>
              <w:t>Audio master integrity</w:t>
            </w:r>
          </w:p>
        </w:tc>
        <w:tc>
          <w:tcPr>
            <w:tcW w:type="dxa" w:w="5112"/>
          </w:tcPr>
          <w:p>
            <w:r>
              <w:rPr>
                <w:rFonts w:ascii="Aptos" w:hAnsi="Aptos"/>
                <w:sz w:val="16"/>
              </w:rPr>
              <w:t>Spectrum/analysis branch tidak boleh mengubah audible master volume atau timing.</w:t>
            </w:r>
          </w:p>
        </w:tc>
      </w:tr>
      <w:tr>
        <w:tc>
          <w:tcPr>
            <w:tcW w:type="dxa" w:w="5112"/>
          </w:tcPr>
          <w:p>
            <w:r>
              <w:rPr>
                <w:rFonts w:ascii="Aptos" w:hAnsi="Aptos"/>
                <w:sz w:val="16"/>
              </w:rPr>
              <w:t>Timeline determinism</w:t>
            </w:r>
          </w:p>
        </w:tc>
        <w:tc>
          <w:tcPr>
            <w:tcW w:type="dxa" w:w="5112"/>
          </w:tcPr>
          <w:p>
            <w:r>
              <w:rPr>
                <w:rFonts w:ascii="Aptos" w:hAnsi="Aptos"/>
                <w:sz w:val="16"/>
              </w:rPr>
              <w:t>Seek ke tick yang sama harus menghasilkan state visual yang sama.</w:t>
            </w:r>
          </w:p>
        </w:tc>
      </w:tr>
      <w:tr>
        <w:tc>
          <w:tcPr>
            <w:tcW w:type="dxa" w:w="5112"/>
          </w:tcPr>
          <w:p>
            <w:r>
              <w:rPr>
                <w:rFonts w:ascii="Aptos" w:hAnsi="Aptos"/>
                <w:sz w:val="16"/>
              </w:rPr>
              <w:t>Preview/final parity</w:t>
            </w:r>
          </w:p>
        </w:tc>
        <w:tc>
          <w:tcPr>
            <w:tcW w:type="dxa" w:w="5112"/>
          </w:tcPr>
          <w:p>
            <w:r>
              <w:rPr>
                <w:rFonts w:ascii="Aptos" w:hAnsi="Aptos"/>
                <w:sz w:val="16"/>
              </w:rPr>
              <w:t>Accurate Preview dan final render membaca semantic state yang sama; preview-only fake reaction dilarang.</w:t>
            </w:r>
          </w:p>
        </w:tc>
      </w:tr>
      <w:tr>
        <w:tc>
          <w:tcPr>
            <w:tcW w:type="dxa" w:w="5112"/>
          </w:tcPr>
          <w:p>
            <w:r>
              <w:rPr>
                <w:rFonts w:ascii="Aptos" w:hAnsi="Aptos"/>
                <w:sz w:val="16"/>
              </w:rPr>
              <w:t>Spectrum compatibility</w:t>
            </w:r>
          </w:p>
        </w:tc>
        <w:tc>
          <w:tcPr>
            <w:tcW w:type="dxa" w:w="5112"/>
          </w:tcPr>
          <w:p>
            <w:r>
              <w:rPr>
                <w:rFonts w:ascii="Aptos" w:hAnsi="Aptos"/>
                <w:sz w:val="16"/>
              </w:rPr>
              <w:t>Bars, spectrum_line, waveform, stereo_waveform, circular_spectrum yang sudah didukung tetap bekerja.</w:t>
            </w:r>
          </w:p>
        </w:tc>
      </w:tr>
      <w:tr>
        <w:tc>
          <w:tcPr>
            <w:tcW w:type="dxa" w:w="5112"/>
          </w:tcPr>
          <w:p>
            <w:r>
              <w:rPr>
                <w:rFonts w:ascii="Aptos" w:hAnsi="Aptos"/>
                <w:sz w:val="16"/>
              </w:rPr>
              <w:t>Project persistence</w:t>
            </w:r>
          </w:p>
        </w:tc>
        <w:tc>
          <w:tcPr>
            <w:tcW w:type="dxa" w:w="5112"/>
          </w:tcPr>
          <w:p>
            <w:r>
              <w:rPr>
                <w:rFonts w:ascii="Aptos" w:hAnsi="Aptos"/>
                <w:sz w:val="16"/>
              </w:rPr>
              <w:t>Project lama v1.5.0 tetap dapat dibuka; schema evolution harus backward-compatible atau melalui migrasi eksplisit.</w:t>
            </w:r>
          </w:p>
        </w:tc>
      </w:tr>
      <w:tr>
        <w:tc>
          <w:tcPr>
            <w:tcW w:type="dxa" w:w="5112"/>
          </w:tcPr>
          <w:p>
            <w:r>
              <w:rPr>
                <w:rFonts w:ascii="Aptos" w:hAnsi="Aptos"/>
                <w:sz w:val="16"/>
              </w:rPr>
              <w:t>Undo/Redo</w:t>
            </w:r>
          </w:p>
        </w:tc>
        <w:tc>
          <w:tcPr>
            <w:tcW w:type="dxa" w:w="5112"/>
          </w:tcPr>
          <w:p>
            <w:r>
              <w:rPr>
                <w:rFonts w:ascii="Aptos" w:hAnsi="Aptos"/>
                <w:sz w:val="16"/>
              </w:rPr>
              <w:t>Mutasi user-visible tetap melalui command/controller/history contract.</w:t>
            </w:r>
          </w:p>
        </w:tc>
      </w:tr>
      <w:tr>
        <w:tc>
          <w:tcPr>
            <w:tcW w:type="dxa" w:w="5112"/>
          </w:tcPr>
          <w:p>
            <w:r>
              <w:rPr>
                <w:rFonts w:ascii="Aptos" w:hAnsi="Aptos"/>
                <w:sz w:val="16"/>
              </w:rPr>
              <w:t>AI safety boundary</w:t>
            </w:r>
          </w:p>
        </w:tc>
        <w:tc>
          <w:tcPr>
            <w:tcW w:type="dxa" w:w="5112"/>
          </w:tcPr>
          <w:p>
            <w:r>
              <w:rPr>
                <w:rFonts w:ascii="Aptos" w:hAnsi="Aptos"/>
                <w:sz w:val="16"/>
              </w:rPr>
              <w:t>AI Agent memanggil action registry/commands; tidak menulis raw project fields diam-diam.</w:t>
            </w:r>
          </w:p>
        </w:tc>
      </w:tr>
      <w:tr>
        <w:tc>
          <w:tcPr>
            <w:tcW w:type="dxa" w:w="5112"/>
          </w:tcPr>
          <w:p>
            <w:r>
              <w:rPr>
                <w:rFonts w:ascii="Aptos" w:hAnsi="Aptos"/>
                <w:sz w:val="16"/>
              </w:rPr>
              <w:t>Portable Windows</w:t>
            </w:r>
          </w:p>
        </w:tc>
        <w:tc>
          <w:tcPr>
            <w:tcW w:type="dxa" w:w="5112"/>
          </w:tcPr>
          <w:p>
            <w:r>
              <w:rPr>
                <w:rFonts w:ascii="Aptos" w:hAnsi="Aptos"/>
                <w:sz w:val="16"/>
              </w:rPr>
              <w:t>Aplikasi final tetap dapat dibundle sebagai portable Windows dengan FFmpeg bundled.</w:t>
            </w:r>
          </w:p>
        </w:tc>
      </w:tr>
      <w:tr>
        <w:tc>
          <w:tcPr>
            <w:tcW w:type="dxa" w:w="5112"/>
          </w:tcPr>
          <w:p>
            <w:r>
              <w:rPr>
                <w:rFonts w:ascii="Aptos" w:hAnsi="Aptos"/>
                <w:sz w:val="16"/>
              </w:rPr>
              <w:t>Failure honesty</w:t>
            </w:r>
          </w:p>
        </w:tc>
        <w:tc>
          <w:tcPr>
            <w:tcW w:type="dxa" w:w="5112"/>
          </w:tcPr>
          <w:p>
            <w:r>
              <w:rPr>
                <w:rFonts w:ascii="Aptos" w:hAnsi="Aptos"/>
                <w:sz w:val="16"/>
              </w:rPr>
              <w:t>Jika analyzer/effect tidak tersedia, fail-closed/fallback jelas; jangan memalsukan beat.</w:t>
            </w:r>
          </w:p>
        </w:tc>
      </w:tr>
      <w:tr>
        <w:tc>
          <w:tcPr>
            <w:tcW w:type="dxa" w:w="5112"/>
          </w:tcPr>
          <w:p>
            <w:r>
              <w:rPr>
                <w:rFonts w:ascii="Aptos" w:hAnsi="Aptos"/>
                <w:sz w:val="16"/>
              </w:rPr>
              <w:t>Performance containment</w:t>
            </w:r>
          </w:p>
        </w:tc>
        <w:tc>
          <w:tcPr>
            <w:tcW w:type="dxa" w:w="5112"/>
          </w:tcPr>
          <w:p>
            <w:r>
              <w:rPr>
                <w:rFonts w:ascii="Aptos" w:hAnsi="Aptos"/>
                <w:sz w:val="16"/>
              </w:rPr>
              <w:t>Analisis/caching baru tidak boleh membuat UI utama hang atau render graph tak terbatas.</w:t>
            </w:r>
          </w:p>
        </w:tc>
      </w:tr>
    </w:tbl>
    <w:p/>
    <w:p>
      <w:pPr>
        <w:pStyle w:val="Heading1"/>
      </w:pPr>
      <w:r>
        <w:t>9. System Inventory untuk Handoff ke STEP 01</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Subsystem</w:t>
            </w:r>
          </w:p>
        </w:tc>
        <w:tc>
          <w:tcPr>
            <w:tcW w:type="dxa" w:w="3408"/>
            <w:shd w:fill="D9EAF7"/>
          </w:tcPr>
          <w:p>
            <w:r>
              <w:rPr>
                <w:rFonts w:ascii="Aptos" w:hAnsi="Aptos"/>
                <w:b/>
                <w:sz w:val="16"/>
              </w:rPr>
              <w:t>Baseline Owner</w:t>
            </w:r>
          </w:p>
        </w:tc>
        <w:tc>
          <w:tcPr>
            <w:tcW w:type="dxa" w:w="3408"/>
            <w:shd w:fill="D9EAF7"/>
          </w:tcPr>
          <w:p>
            <w:r>
              <w:rPr>
                <w:rFonts w:ascii="Aptos" w:hAnsi="Aptos"/>
                <w:b/>
                <w:sz w:val="16"/>
              </w:rPr>
              <w:t>Yang Boleh Dilakukan di STEP 01</w:t>
            </w:r>
          </w:p>
        </w:tc>
      </w:tr>
      <w:tr>
        <w:tc>
          <w:tcPr>
            <w:tcW w:type="dxa" w:w="3408"/>
          </w:tcPr>
          <w:p>
            <w:r>
              <w:rPr>
                <w:rFonts w:ascii="Aptos" w:hAnsi="Aptos"/>
                <w:sz w:val="16"/>
              </w:rPr>
              <w:t>Audio analysis</w:t>
            </w:r>
          </w:p>
        </w:tc>
        <w:tc>
          <w:tcPr>
            <w:tcW w:type="dxa" w:w="3408"/>
          </w:tcPr>
          <w:p>
            <w:r>
              <w:rPr>
                <w:rFonts w:ascii="Aptos" w:hAnsi="Aptos"/>
                <w:sz w:val="16"/>
              </w:rPr>
              <w:t>Belum ada beat/BPM engine khusus</w:t>
            </w:r>
          </w:p>
        </w:tc>
        <w:tc>
          <w:tcPr>
            <w:tcW w:type="dxa" w:w="3408"/>
          </w:tcPr>
          <w:p>
            <w:r>
              <w:rPr>
                <w:rFonts w:ascii="Aptos" w:hAnsi="Aptos"/>
                <w:sz w:val="16"/>
              </w:rPr>
              <w:t>Prototype read-only di luar project mutation.</w:t>
            </w:r>
          </w:p>
        </w:tc>
      </w:tr>
      <w:tr>
        <w:tc>
          <w:tcPr>
            <w:tcW w:type="dxa" w:w="3408"/>
          </w:tcPr>
          <w:p>
            <w:r>
              <w:rPr>
                <w:rFonts w:ascii="Aptos" w:hAnsi="Aptos"/>
                <w:sz w:val="16"/>
              </w:rPr>
              <w:t>Spectrum</w:t>
            </w:r>
          </w:p>
        </w:tc>
        <w:tc>
          <w:tcPr>
            <w:tcW w:type="dxa" w:w="3408"/>
          </w:tcPr>
          <w:p>
            <w:r>
              <w:rPr>
                <w:rFonts w:ascii="Aptos" w:hAnsi="Aptos"/>
                <w:sz w:val="16"/>
              </w:rPr>
              <w:t>FFmpeg showfreqs/showwaves + circular remap</w:t>
            </w:r>
          </w:p>
        </w:tc>
        <w:tc>
          <w:tcPr>
            <w:tcW w:type="dxa" w:w="3408"/>
          </w:tcPr>
          <w:p>
            <w:r>
              <w:rPr>
                <w:rFonts w:ascii="Aptos" w:hAnsi="Aptos"/>
                <w:sz w:val="16"/>
              </w:rPr>
              <w:t>Hanya dijadikan pembanding; jangan diubah.</w:t>
            </w:r>
          </w:p>
        </w:tc>
      </w:tr>
      <w:tr>
        <w:tc>
          <w:tcPr>
            <w:tcW w:type="dxa" w:w="3408"/>
          </w:tcPr>
          <w:p>
            <w:r>
              <w:rPr>
                <w:rFonts w:ascii="Aptos" w:hAnsi="Aptos"/>
                <w:sz w:val="16"/>
              </w:rPr>
              <w:t>Preview</w:t>
            </w:r>
          </w:p>
        </w:tc>
        <w:tc>
          <w:tcPr>
            <w:tcW w:type="dxa" w:w="3408"/>
          </w:tcPr>
          <w:p>
            <w:r>
              <w:rPr>
                <w:rFonts w:ascii="Aptos" w:hAnsi="Aptos"/>
                <w:sz w:val="16"/>
              </w:rPr>
              <w:t>AccuratePreviewService + SpectrumAccuratePreview</w:t>
            </w:r>
          </w:p>
        </w:tc>
        <w:tc>
          <w:tcPr>
            <w:tcW w:type="dxa" w:w="3408"/>
          </w:tcPr>
          <w:p>
            <w:r>
              <w:rPr>
                <w:rFonts w:ascii="Aptos" w:hAnsi="Aptos"/>
                <w:sz w:val="16"/>
              </w:rPr>
              <w:t>Boleh dipakai untuk memahami timebase; tidak diubah.</w:t>
            </w:r>
          </w:p>
        </w:tc>
      </w:tr>
      <w:tr>
        <w:tc>
          <w:tcPr>
            <w:tcW w:type="dxa" w:w="3408"/>
          </w:tcPr>
          <w:p>
            <w:r>
              <w:rPr>
                <w:rFonts w:ascii="Aptos" w:hAnsi="Aptos"/>
                <w:sz w:val="16"/>
              </w:rPr>
              <w:t>Timeline</w:t>
            </w:r>
          </w:p>
        </w:tc>
        <w:tc>
          <w:tcPr>
            <w:tcW w:type="dxa" w:w="3408"/>
          </w:tcPr>
          <w:p>
            <w:r>
              <w:rPr>
                <w:rFonts w:ascii="Aptos" w:hAnsi="Aptos"/>
                <w:sz w:val="16"/>
              </w:rPr>
              <w:t>Project/album tick model + render plan</w:t>
            </w:r>
          </w:p>
        </w:tc>
        <w:tc>
          <w:tcPr>
            <w:tcW w:type="dxa" w:w="3408"/>
          </w:tcPr>
          <w:p>
            <w:r>
              <w:rPr>
                <w:rFonts w:ascii="Aptos" w:hAnsi="Aptos"/>
                <w:sz w:val="16"/>
              </w:rPr>
              <w:t>Gunakan sebagai target konversi timestamp; tidak ubah UI.</w:t>
            </w:r>
          </w:p>
        </w:tc>
      </w:tr>
      <w:tr>
        <w:tc>
          <w:tcPr>
            <w:tcW w:type="dxa" w:w="3408"/>
          </w:tcPr>
          <w:p>
            <w:r>
              <w:rPr>
                <w:rFonts w:ascii="Aptos" w:hAnsi="Aptos"/>
                <w:sz w:val="16"/>
              </w:rPr>
              <w:t>Album visuals</w:t>
            </w:r>
          </w:p>
        </w:tc>
        <w:tc>
          <w:tcPr>
            <w:tcW w:type="dxa" w:w="3408"/>
          </w:tcPr>
          <w:p>
            <w:r>
              <w:rPr>
                <w:rFonts w:ascii="Aptos" w:hAnsi="Aptos"/>
                <w:sz w:val="16"/>
              </w:rPr>
              <w:t>song_cover, vinyl, playlist_visual, progress, song_time</w:t>
            </w:r>
          </w:p>
        </w:tc>
        <w:tc>
          <w:tcPr>
            <w:tcW w:type="dxa" w:w="3408"/>
          </w:tcPr>
          <w:p>
            <w:r>
              <w:rPr>
                <w:rFonts w:ascii="Aptos" w:hAnsi="Aptos"/>
                <w:sz w:val="16"/>
              </w:rPr>
              <w:t>Belum dimodulasi beat pada STEP 01.</w:t>
            </w:r>
          </w:p>
        </w:tc>
      </w:tr>
      <w:tr>
        <w:tc>
          <w:tcPr>
            <w:tcW w:type="dxa" w:w="3408"/>
          </w:tcPr>
          <w:p>
            <w:r>
              <w:rPr>
                <w:rFonts w:ascii="Aptos" w:hAnsi="Aptos"/>
                <w:sz w:val="16"/>
              </w:rPr>
              <w:t>AI Agent</w:t>
            </w:r>
          </w:p>
        </w:tc>
        <w:tc>
          <w:tcPr>
            <w:tcW w:type="dxa" w:w="3408"/>
          </w:tcPr>
          <w:p>
            <w:r>
              <w:rPr>
                <w:rFonts w:ascii="Aptos" w:hAnsi="Aptos"/>
                <w:sz w:val="16"/>
              </w:rPr>
              <w:t>Action registry/provider/session/workspace</w:t>
            </w:r>
          </w:p>
        </w:tc>
        <w:tc>
          <w:tcPr>
            <w:tcW w:type="dxa" w:w="3408"/>
          </w:tcPr>
          <w:p>
            <w:r>
              <w:rPr>
                <w:rFonts w:ascii="Aptos" w:hAnsi="Aptos"/>
                <w:sz w:val="16"/>
              </w:rPr>
              <w:t>Tidak diintegrasikan analyzer pada STEP 01.</w:t>
            </w:r>
          </w:p>
        </w:tc>
      </w:tr>
      <w:tr>
        <w:tc>
          <w:tcPr>
            <w:tcW w:type="dxa" w:w="3408"/>
          </w:tcPr>
          <w:p>
            <w:r>
              <w:rPr>
                <w:rFonts w:ascii="Aptos" w:hAnsi="Aptos"/>
                <w:sz w:val="16"/>
              </w:rPr>
              <w:t>Build</w:t>
            </w:r>
          </w:p>
        </w:tc>
        <w:tc>
          <w:tcPr>
            <w:tcW w:type="dxa" w:w="3408"/>
          </w:tcPr>
          <w:p>
            <w:r>
              <w:rPr>
                <w:rFonts w:ascii="Aptos" w:hAnsi="Aptos"/>
                <w:sz w:val="16"/>
              </w:rPr>
              <w:t>Windows portable PyInstaller workflow</w:t>
            </w:r>
          </w:p>
        </w:tc>
        <w:tc>
          <w:tcPr>
            <w:tcW w:type="dxa" w:w="3408"/>
          </w:tcPr>
          <w:p>
            <w:r>
              <w:rPr>
                <w:rFonts w:ascii="Aptos" w:hAnsi="Aptos"/>
                <w:sz w:val="16"/>
              </w:rPr>
              <w:t>Dipakai untuk mengevaluasi dependency packaging analyzer.</w:t>
            </w:r>
          </w:p>
        </w:tc>
      </w:tr>
    </w:tbl>
    <w:p/>
    <w:p>
      <w:pPr>
        <w:pStyle w:val="Heading1"/>
      </w:pPr>
      <w:r>
        <w:t>10. No-Go Conditions Sebelum STEP 01</w:t>
      </w:r>
    </w:p>
    <w:p>
      <w:pPr>
        <w:pStyle w:val="ListBullet"/>
      </w:pPr>
      <w:r>
        <w:t>Baseline backup branch tidak menunjuk exact SHA main — saat ini TIDAK terjadi.</w:t>
      </w:r>
    </w:p>
    <w:p>
      <w:pPr>
        <w:pStyle w:val="ListBullet"/>
      </w:pPr>
      <w:r>
        <w:t>Release/tag tidak cocok dengan baseline SHA — saat ini TIDAK terjadi.</w:t>
      </w:r>
    </w:p>
    <w:p>
      <w:pPr>
        <w:pStyle w:val="ListBullet"/>
      </w:pPr>
      <w:r>
        <w:t>Latest Windows Portable build pada baseline gagal — saat ini TIDAK terjadi.</w:t>
      </w:r>
    </w:p>
    <w:p>
      <w:pPr>
        <w:pStyle w:val="ListBullet"/>
      </w:pPr>
      <w:r>
        <w:t>Tidak ada reproducible binary/reference build — saat ini tersedia release v1.5.0.</w:t>
      </w:r>
    </w:p>
    <w:p>
      <w:pPr>
        <w:pStyle w:val="ListBullet"/>
      </w:pPr>
      <w:r>
        <w:t>Ada perubahan feature code saat melakukan freeze — saat ini tidak ada.</w:t>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NO-GO CHECK</w:t>
              <w:br/>
              <w:t>Tidak ada blocker STEP 00 yang tersisa. STEP 00 dapat dinyatakan PASS.</w:t>
            </w:r>
          </w:p>
        </w:tc>
      </w:tr>
    </w:tbl>
    <w:p/>
    <w:p>
      <w:pPr/>
      <w:r/>
    </w:p>
    <w:p>
      <w:pPr>
        <w:pStyle w:val="Heading1"/>
      </w:pPr>
      <w:r>
        <w:t>11. Gate STEP 00</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rPr>
                <w:rFonts w:ascii="Aptos" w:hAnsi="Aptos"/>
                <w:b/>
                <w:sz w:val="16"/>
              </w:rPr>
              <w:t>Gate</w:t>
            </w:r>
          </w:p>
        </w:tc>
        <w:tc>
          <w:tcPr>
            <w:tcW w:type="dxa" w:w="2556"/>
            <w:shd w:fill="D9EAF7"/>
          </w:tcPr>
          <w:p>
            <w:r>
              <w:rPr>
                <w:rFonts w:ascii="Aptos" w:hAnsi="Aptos"/>
                <w:b/>
                <w:sz w:val="16"/>
              </w:rPr>
              <w:t>Kriteria</w:t>
            </w:r>
          </w:p>
        </w:tc>
        <w:tc>
          <w:tcPr>
            <w:tcW w:type="dxa" w:w="2556"/>
            <w:shd w:fill="D9EAF7"/>
          </w:tcPr>
          <w:p>
            <w:r>
              <w:rPr>
                <w:rFonts w:ascii="Aptos" w:hAnsi="Aptos"/>
                <w:b/>
                <w:sz w:val="16"/>
              </w:rPr>
              <w:t>Status</w:t>
            </w:r>
          </w:p>
        </w:tc>
        <w:tc>
          <w:tcPr>
            <w:tcW w:type="dxa" w:w="2556"/>
            <w:shd w:fill="D9EAF7"/>
          </w:tcPr>
          <w:p>
            <w:r>
              <w:rPr>
                <w:rFonts w:ascii="Aptos" w:hAnsi="Aptos"/>
                <w:b/>
                <w:sz w:val="16"/>
              </w:rPr>
              <w:t>Evidence</w:t>
            </w:r>
          </w:p>
        </w:tc>
      </w:tr>
      <w:tr>
        <w:tc>
          <w:tcPr>
            <w:tcW w:type="dxa" w:w="2556"/>
          </w:tcPr>
          <w:p>
            <w:r>
              <w:rPr>
                <w:rFonts w:ascii="Aptos" w:hAnsi="Aptos"/>
                <w:sz w:val="16"/>
              </w:rPr>
              <w:t>G00-01</w:t>
            </w:r>
          </w:p>
        </w:tc>
        <w:tc>
          <w:tcPr>
            <w:tcW w:type="dxa" w:w="2556"/>
          </w:tcPr>
          <w:p>
            <w:r>
              <w:rPr>
                <w:rFonts w:ascii="Aptos" w:hAnsi="Aptos"/>
                <w:sz w:val="16"/>
              </w:rPr>
              <w:t>Baseline main SHA tercatat</w:t>
            </w:r>
          </w:p>
        </w:tc>
        <w:tc>
          <w:tcPr>
            <w:tcW w:type="dxa" w:w="2556"/>
          </w:tcPr>
          <w:p>
            <w:r>
              <w:rPr>
                <w:rFonts w:ascii="Aptos" w:hAnsi="Aptos"/>
                <w:sz w:val="16"/>
              </w:rPr>
              <w:t>PASS</w:t>
            </w:r>
          </w:p>
        </w:tc>
        <w:tc>
          <w:tcPr>
            <w:tcW w:type="dxa" w:w="2556"/>
          </w:tcPr>
          <w:p>
            <w:r>
              <w:rPr>
                <w:rFonts w:ascii="Aptos" w:hAnsi="Aptos"/>
                <w:sz w:val="16"/>
              </w:rPr>
              <w:t>584c94774e6197ecf60ecedb3bffd5a8797e7737</w:t>
            </w:r>
          </w:p>
        </w:tc>
      </w:tr>
      <w:tr>
        <w:tc>
          <w:tcPr>
            <w:tcW w:type="dxa" w:w="2556"/>
          </w:tcPr>
          <w:p>
            <w:r>
              <w:rPr>
                <w:rFonts w:ascii="Aptos" w:hAnsi="Aptos"/>
                <w:sz w:val="16"/>
              </w:rPr>
              <w:t>G00-02</w:t>
            </w:r>
          </w:p>
        </w:tc>
        <w:tc>
          <w:tcPr>
            <w:tcW w:type="dxa" w:w="2556"/>
          </w:tcPr>
          <w:p>
            <w:r>
              <w:rPr>
                <w:rFonts w:ascii="Aptos" w:hAnsi="Aptos"/>
                <w:sz w:val="16"/>
              </w:rPr>
              <w:t>Release/tag menunjuk SHA baseline</w:t>
            </w:r>
          </w:p>
        </w:tc>
        <w:tc>
          <w:tcPr>
            <w:tcW w:type="dxa" w:w="2556"/>
          </w:tcPr>
          <w:p>
            <w:r>
              <w:rPr>
                <w:rFonts w:ascii="Aptos" w:hAnsi="Aptos"/>
                <w:sz w:val="16"/>
              </w:rPr>
              <w:t>PASS</w:t>
            </w:r>
          </w:p>
        </w:tc>
        <w:tc>
          <w:tcPr>
            <w:tcW w:type="dxa" w:w="2556"/>
          </w:tcPr>
          <w:p>
            <w:r>
              <w:rPr>
                <w:rFonts w:ascii="Aptos" w:hAnsi="Aptos"/>
                <w:sz w:val="16"/>
              </w:rPr>
              <w:t>v1.5.0 → 584c947…</w:t>
            </w:r>
          </w:p>
        </w:tc>
      </w:tr>
      <w:tr>
        <w:tc>
          <w:tcPr>
            <w:tcW w:type="dxa" w:w="2556"/>
          </w:tcPr>
          <w:p>
            <w:r>
              <w:rPr>
                <w:rFonts w:ascii="Aptos" w:hAnsi="Aptos"/>
                <w:sz w:val="16"/>
              </w:rPr>
              <w:t>G00-03</w:t>
            </w:r>
          </w:p>
        </w:tc>
        <w:tc>
          <w:tcPr>
            <w:tcW w:type="dxa" w:w="2556"/>
          </w:tcPr>
          <w:p>
            <w:r>
              <w:rPr>
                <w:rFonts w:ascii="Aptos" w:hAnsi="Aptos"/>
                <w:sz w:val="16"/>
              </w:rPr>
              <w:t>Backup ref terpisah dibuat</w:t>
            </w:r>
          </w:p>
        </w:tc>
        <w:tc>
          <w:tcPr>
            <w:tcW w:type="dxa" w:w="2556"/>
          </w:tcPr>
          <w:p>
            <w:r>
              <w:rPr>
                <w:rFonts w:ascii="Aptos" w:hAnsi="Aptos"/>
                <w:sz w:val="16"/>
              </w:rPr>
              <w:t>PASS</w:t>
            </w:r>
          </w:p>
        </w:tc>
        <w:tc>
          <w:tcPr>
            <w:tcW w:type="dxa" w:w="2556"/>
          </w:tcPr>
          <w:p>
            <w:r>
              <w:rPr>
                <w:rFonts w:ascii="Aptos" w:hAnsi="Aptos"/>
                <w:sz w:val="16"/>
              </w:rPr>
              <w:t>backup/beat-animation-step00-2026-10-07-1233-WIB</w:t>
            </w:r>
          </w:p>
        </w:tc>
      </w:tr>
      <w:tr>
        <w:tc>
          <w:tcPr>
            <w:tcW w:type="dxa" w:w="2556"/>
          </w:tcPr>
          <w:p>
            <w:r>
              <w:rPr>
                <w:rFonts w:ascii="Aptos" w:hAnsi="Aptos"/>
                <w:sz w:val="16"/>
              </w:rPr>
              <w:t>G00-04</w:t>
            </w:r>
          </w:p>
        </w:tc>
        <w:tc>
          <w:tcPr>
            <w:tcW w:type="dxa" w:w="2556"/>
          </w:tcPr>
          <w:p>
            <w:r>
              <w:rPr>
                <w:rFonts w:ascii="Aptos" w:hAnsi="Aptos"/>
                <w:sz w:val="16"/>
              </w:rPr>
              <w:t>Backup ref diverifikasi</w:t>
            </w:r>
          </w:p>
        </w:tc>
        <w:tc>
          <w:tcPr>
            <w:tcW w:type="dxa" w:w="2556"/>
          </w:tcPr>
          <w:p>
            <w:r>
              <w:rPr>
                <w:rFonts w:ascii="Aptos" w:hAnsi="Aptos"/>
                <w:sz w:val="16"/>
              </w:rPr>
              <w:t>PASS</w:t>
            </w:r>
          </w:p>
        </w:tc>
        <w:tc>
          <w:tcPr>
            <w:tcW w:type="dxa" w:w="2556"/>
          </w:tcPr>
          <w:p>
            <w:r>
              <w:rPr>
                <w:rFonts w:ascii="Aptos" w:hAnsi="Aptos"/>
                <w:sz w:val="16"/>
              </w:rPr>
              <w:t>Backup branch SHA = baseline SHA</w:t>
            </w:r>
          </w:p>
        </w:tc>
      </w:tr>
      <w:tr>
        <w:tc>
          <w:tcPr>
            <w:tcW w:type="dxa" w:w="2556"/>
          </w:tcPr>
          <w:p>
            <w:r>
              <w:rPr>
                <w:rFonts w:ascii="Aptos" w:hAnsi="Aptos"/>
                <w:sz w:val="16"/>
              </w:rPr>
              <w:t>G00-05</w:t>
            </w:r>
          </w:p>
        </w:tc>
        <w:tc>
          <w:tcPr>
            <w:tcW w:type="dxa" w:w="2556"/>
          </w:tcPr>
          <w:p>
            <w:r>
              <w:rPr>
                <w:rFonts w:ascii="Aptos" w:hAnsi="Aptos"/>
                <w:sz w:val="16"/>
              </w:rPr>
              <w:t>Windows CI baseline lulus</w:t>
            </w:r>
          </w:p>
        </w:tc>
        <w:tc>
          <w:tcPr>
            <w:tcW w:type="dxa" w:w="2556"/>
          </w:tcPr>
          <w:p>
            <w:r>
              <w:rPr>
                <w:rFonts w:ascii="Aptos" w:hAnsi="Aptos"/>
                <w:sz w:val="16"/>
              </w:rPr>
              <w:t>PASS</w:t>
            </w:r>
          </w:p>
        </w:tc>
        <w:tc>
          <w:tcPr>
            <w:tcW w:type="dxa" w:w="2556"/>
          </w:tcPr>
          <w:p>
            <w:r>
              <w:rPr>
                <w:rFonts w:ascii="Aptos" w:hAnsi="Aptos"/>
                <w:sz w:val="16"/>
              </w:rPr>
              <w:t>Run 37514195212 success</w:t>
            </w:r>
          </w:p>
        </w:tc>
      </w:tr>
      <w:tr>
        <w:tc>
          <w:tcPr>
            <w:tcW w:type="dxa" w:w="2556"/>
          </w:tcPr>
          <w:p>
            <w:r>
              <w:rPr>
                <w:rFonts w:ascii="Aptos" w:hAnsi="Aptos"/>
                <w:sz w:val="16"/>
              </w:rPr>
              <w:t>G00-06</w:t>
            </w:r>
          </w:p>
        </w:tc>
        <w:tc>
          <w:tcPr>
            <w:tcW w:type="dxa" w:w="2556"/>
          </w:tcPr>
          <w:p>
            <w:r>
              <w:rPr>
                <w:rFonts w:ascii="Aptos" w:hAnsi="Aptos"/>
                <w:sz w:val="16"/>
              </w:rPr>
              <w:t>Regression/real FFmpeg stage lulus</w:t>
            </w:r>
          </w:p>
        </w:tc>
        <w:tc>
          <w:tcPr>
            <w:tcW w:type="dxa" w:w="2556"/>
          </w:tcPr>
          <w:p>
            <w:r>
              <w:rPr>
                <w:rFonts w:ascii="Aptos" w:hAnsi="Aptos"/>
                <w:sz w:val="16"/>
              </w:rPr>
              <w:t>PASS</w:t>
            </w:r>
          </w:p>
        </w:tc>
        <w:tc>
          <w:tcPr>
            <w:tcW w:type="dxa" w:w="2556"/>
          </w:tcPr>
          <w:p>
            <w:r>
              <w:rPr>
                <w:rFonts w:ascii="Aptos" w:hAnsi="Aptos"/>
                <w:sz w:val="16"/>
              </w:rPr>
              <w:t>CI step 7 success</w:t>
            </w:r>
          </w:p>
        </w:tc>
      </w:tr>
      <w:tr>
        <w:tc>
          <w:tcPr>
            <w:tcW w:type="dxa" w:w="2556"/>
          </w:tcPr>
          <w:p>
            <w:r>
              <w:rPr>
                <w:rFonts w:ascii="Aptos" w:hAnsi="Aptos"/>
                <w:sz w:val="16"/>
              </w:rPr>
              <w:t>G00-07</w:t>
            </w:r>
          </w:p>
        </w:tc>
        <w:tc>
          <w:tcPr>
            <w:tcW w:type="dxa" w:w="2556"/>
          </w:tcPr>
          <w:p>
            <w:r>
              <w:rPr>
                <w:rFonts w:ascii="Aptos" w:hAnsi="Aptos"/>
                <w:sz w:val="16"/>
              </w:rPr>
              <w:t>Portable build lulus</w:t>
            </w:r>
          </w:p>
        </w:tc>
        <w:tc>
          <w:tcPr>
            <w:tcW w:type="dxa" w:w="2556"/>
          </w:tcPr>
          <w:p>
            <w:r>
              <w:rPr>
                <w:rFonts w:ascii="Aptos" w:hAnsi="Aptos"/>
                <w:sz w:val="16"/>
              </w:rPr>
              <w:t>PASS</w:t>
            </w:r>
          </w:p>
        </w:tc>
        <w:tc>
          <w:tcPr>
            <w:tcW w:type="dxa" w:w="2556"/>
          </w:tcPr>
          <w:p>
            <w:r>
              <w:rPr>
                <w:rFonts w:ascii="Aptos" w:hAnsi="Aptos"/>
                <w:sz w:val="16"/>
              </w:rPr>
              <w:t>CI step 9 success</w:t>
            </w:r>
          </w:p>
        </w:tc>
      </w:tr>
      <w:tr>
        <w:tc>
          <w:tcPr>
            <w:tcW w:type="dxa" w:w="2556"/>
          </w:tcPr>
          <w:p>
            <w:r>
              <w:rPr>
                <w:rFonts w:ascii="Aptos" w:hAnsi="Aptos"/>
                <w:sz w:val="16"/>
              </w:rPr>
              <w:t>G00-08</w:t>
            </w:r>
          </w:p>
        </w:tc>
        <w:tc>
          <w:tcPr>
            <w:tcW w:type="dxa" w:w="2556"/>
          </w:tcPr>
          <w:p>
            <w:r>
              <w:rPr>
                <w:rFonts w:ascii="Aptos" w:hAnsi="Aptos"/>
                <w:sz w:val="16"/>
              </w:rPr>
              <w:t>Extracted-ZIP smoke lulus</w:t>
            </w:r>
          </w:p>
        </w:tc>
        <w:tc>
          <w:tcPr>
            <w:tcW w:type="dxa" w:w="2556"/>
          </w:tcPr>
          <w:p>
            <w:r>
              <w:rPr>
                <w:rFonts w:ascii="Aptos" w:hAnsi="Aptos"/>
                <w:sz w:val="16"/>
              </w:rPr>
              <w:t>PASS</w:t>
            </w:r>
          </w:p>
        </w:tc>
        <w:tc>
          <w:tcPr>
            <w:tcW w:type="dxa" w:w="2556"/>
          </w:tcPr>
          <w:p>
            <w:r>
              <w:rPr>
                <w:rFonts w:ascii="Aptos" w:hAnsi="Aptos"/>
                <w:sz w:val="16"/>
              </w:rPr>
              <w:t>CI step 12 success</w:t>
            </w:r>
          </w:p>
        </w:tc>
      </w:tr>
      <w:tr>
        <w:tc>
          <w:tcPr>
            <w:tcW w:type="dxa" w:w="2556"/>
          </w:tcPr>
          <w:p>
            <w:r>
              <w:rPr>
                <w:rFonts w:ascii="Aptos" w:hAnsi="Aptos"/>
                <w:sz w:val="16"/>
              </w:rPr>
              <w:t>G00-09</w:t>
            </w:r>
          </w:p>
        </w:tc>
        <w:tc>
          <w:tcPr>
            <w:tcW w:type="dxa" w:w="2556"/>
          </w:tcPr>
          <w:p>
            <w:r>
              <w:rPr>
                <w:rFonts w:ascii="Aptos" w:hAnsi="Aptos"/>
                <w:sz w:val="16"/>
              </w:rPr>
              <w:t>Release artifact + checksum tersedia</w:t>
            </w:r>
          </w:p>
        </w:tc>
        <w:tc>
          <w:tcPr>
            <w:tcW w:type="dxa" w:w="2556"/>
          </w:tcPr>
          <w:p>
            <w:r>
              <w:rPr>
                <w:rFonts w:ascii="Aptos" w:hAnsi="Aptos"/>
                <w:sz w:val="16"/>
              </w:rPr>
              <w:t>PASS</w:t>
            </w:r>
          </w:p>
        </w:tc>
        <w:tc>
          <w:tcPr>
            <w:tcW w:type="dxa" w:w="2556"/>
          </w:tcPr>
          <w:p>
            <w:r>
              <w:rPr>
                <w:rFonts w:ascii="Aptos" w:hAnsi="Aptos"/>
                <w:sz w:val="16"/>
              </w:rPr>
              <w:t>v1.5.0 release assets tersedia</w:t>
            </w:r>
          </w:p>
        </w:tc>
      </w:tr>
      <w:tr>
        <w:tc>
          <w:tcPr>
            <w:tcW w:type="dxa" w:w="2556"/>
          </w:tcPr>
          <w:p>
            <w:r>
              <w:rPr>
                <w:rFonts w:ascii="Aptos" w:hAnsi="Aptos"/>
                <w:sz w:val="16"/>
              </w:rPr>
              <w:t>G00-10</w:t>
            </w:r>
          </w:p>
        </w:tc>
        <w:tc>
          <w:tcPr>
            <w:tcW w:type="dxa" w:w="2556"/>
          </w:tcPr>
          <w:p>
            <w:r>
              <w:rPr>
                <w:rFonts w:ascii="Aptos" w:hAnsi="Aptos"/>
                <w:sz w:val="16"/>
              </w:rPr>
              <w:t>Critical source manifest dicatat</w:t>
            </w:r>
          </w:p>
        </w:tc>
        <w:tc>
          <w:tcPr>
            <w:tcW w:type="dxa" w:w="2556"/>
          </w:tcPr>
          <w:p>
            <w:r>
              <w:rPr>
                <w:rFonts w:ascii="Aptos" w:hAnsi="Aptos"/>
                <w:sz w:val="16"/>
              </w:rPr>
              <w:t>PASS</w:t>
            </w:r>
          </w:p>
        </w:tc>
        <w:tc>
          <w:tcPr>
            <w:tcW w:type="dxa" w:w="2556"/>
          </w:tcPr>
          <w:p>
            <w:r>
              <w:rPr>
                <w:rFonts w:ascii="Aptos" w:hAnsi="Aptos"/>
                <w:sz w:val="16"/>
              </w:rPr>
              <w:t>12 critical files + blob SHA</w:t>
            </w:r>
          </w:p>
        </w:tc>
      </w:tr>
      <w:tr>
        <w:tc>
          <w:tcPr>
            <w:tcW w:type="dxa" w:w="2556"/>
          </w:tcPr>
          <w:p>
            <w:r>
              <w:rPr>
                <w:rFonts w:ascii="Aptos" w:hAnsi="Aptos"/>
                <w:sz w:val="16"/>
              </w:rPr>
              <w:t>G00-11</w:t>
            </w:r>
          </w:p>
        </w:tc>
        <w:tc>
          <w:tcPr>
            <w:tcW w:type="dxa" w:w="2556"/>
          </w:tcPr>
          <w:p>
            <w:r>
              <w:rPr>
                <w:rFonts w:ascii="Aptos" w:hAnsi="Aptos"/>
                <w:sz w:val="16"/>
              </w:rPr>
              <w:t>Feature code tidak diubah pada STEP 00</w:t>
            </w:r>
          </w:p>
        </w:tc>
        <w:tc>
          <w:tcPr>
            <w:tcW w:type="dxa" w:w="2556"/>
          </w:tcPr>
          <w:p>
            <w:r>
              <w:rPr>
                <w:rFonts w:ascii="Aptos" w:hAnsi="Aptos"/>
                <w:sz w:val="16"/>
              </w:rPr>
              <w:t>PASS</w:t>
            </w:r>
          </w:p>
        </w:tc>
        <w:tc>
          <w:tcPr>
            <w:tcW w:type="dxa" w:w="2556"/>
          </w:tcPr>
          <w:p>
            <w:r>
              <w:rPr>
                <w:rFonts w:ascii="Aptos" w:hAnsi="Aptos"/>
                <w:sz w:val="16"/>
              </w:rPr>
              <w:t>Main tetap pada baseline; backup branch hanya ref</w:t>
            </w:r>
          </w:p>
        </w:tc>
      </w:tr>
      <w:tr>
        <w:tc>
          <w:tcPr>
            <w:tcW w:type="dxa" w:w="2556"/>
          </w:tcPr>
          <w:p>
            <w:r>
              <w:rPr>
                <w:rFonts w:ascii="Aptos" w:hAnsi="Aptos"/>
                <w:sz w:val="16"/>
              </w:rPr>
              <w:t>G00-12</w:t>
            </w:r>
          </w:p>
        </w:tc>
        <w:tc>
          <w:tcPr>
            <w:tcW w:type="dxa" w:w="2556"/>
          </w:tcPr>
          <w:p>
            <w:r>
              <w:rPr>
                <w:rFonts w:ascii="Aptos" w:hAnsi="Aptos"/>
                <w:sz w:val="16"/>
              </w:rPr>
              <w:t>Rollback rule terdokumentasi</w:t>
            </w:r>
          </w:p>
        </w:tc>
        <w:tc>
          <w:tcPr>
            <w:tcW w:type="dxa" w:w="2556"/>
          </w:tcPr>
          <w:p>
            <w:r>
              <w:rPr>
                <w:rFonts w:ascii="Aptos" w:hAnsi="Aptos"/>
                <w:sz w:val="16"/>
              </w:rPr>
              <w:t>PASS</w:t>
            </w:r>
          </w:p>
        </w:tc>
        <w:tc>
          <w:tcPr>
            <w:tcW w:type="dxa" w:w="2556"/>
          </w:tcPr>
          <w:p>
            <w:r>
              <w:rPr>
                <w:rFonts w:ascii="Aptos" w:hAnsi="Aptos"/>
                <w:sz w:val="16"/>
              </w:rPr>
              <w:t>Bagian 4.1</w:t>
            </w:r>
          </w:p>
        </w:tc>
      </w:tr>
    </w:tbl>
    <w:p/>
    <w:p>
      <w:pPr>
        <w:pStyle w:val="Heading1"/>
      </w:pPr>
      <w:r>
        <w:t>12. Keputusan STEP 00</w:t>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GATE RESULT: PASS</w:t>
              <w:br/>
              <w:t>Semua gate G00-01 sampai G00-12 lulus. Baseline Full-Album-Maker sebelum pengembangan Beat Animation Engine V2 sudah dibekukan dan dapat dijadikan pembanding/rollback point.</w:t>
            </w:r>
          </w:p>
        </w:tc>
      </w:tr>
    </w:tbl>
    <w:p/>
    <w:p>
      <w:pPr/>
      <w:r/>
    </w:p>
    <w:p>
      <w:pPr/>
      <w:r>
        <w:t>Tidak ada alasan teknis untuk mengubah baseline sebelum masuk tahap berikutnya. Mulai dari titik ini, semua benchmark analyzer harus melaporkan hasil relatif terhadap baseline v1.5.0 dan tidak boleh mengubah fitur produksi.</w:t>
      </w:r>
    </w:p>
    <w:p>
      <w:pPr>
        <w:pStyle w:val="Heading1"/>
      </w:pPr>
      <w:r>
        <w:t>13. STEP Berikutnya — STEP 01 Analyzer Spike &amp; Benchmark</w:t>
      </w:r>
    </w:p>
    <w:p>
      <w:pPr/>
      <w:r>
        <w:t>STEP 01 belum dikerjakan dalam dokumen ini. Ini hanya handoff agar sesi berikutnya tidak mengulang keputusan STEP 00.</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STEP 01 Area</w:t>
            </w:r>
          </w:p>
        </w:tc>
        <w:tc>
          <w:tcPr>
            <w:tcW w:type="dxa" w:w="5112"/>
            <w:shd w:fill="D9EAF7"/>
          </w:tcPr>
          <w:p>
            <w:r>
              <w:rPr>
                <w:rFonts w:ascii="Aptos" w:hAnsi="Aptos"/>
                <w:b/>
                <w:sz w:val="16"/>
              </w:rPr>
              <w:t>Rencana</w:t>
            </w:r>
          </w:p>
        </w:tc>
      </w:tr>
      <w:tr>
        <w:tc>
          <w:tcPr>
            <w:tcW w:type="dxa" w:w="5112"/>
          </w:tcPr>
          <w:p>
            <w:r>
              <w:rPr>
                <w:rFonts w:ascii="Aptos" w:hAnsi="Aptos"/>
                <w:sz w:val="16"/>
              </w:rPr>
              <w:t>Tujuan</w:t>
            </w:r>
          </w:p>
        </w:tc>
        <w:tc>
          <w:tcPr>
            <w:tcW w:type="dxa" w:w="5112"/>
          </w:tcPr>
          <w:p>
            <w:r>
              <w:rPr>
                <w:rFonts w:ascii="Aptos" w:hAnsi="Aptos"/>
                <w:sz w:val="16"/>
              </w:rPr>
              <w:t>Menentukan apakah librosa layak menjadi analyzer default untuk Beat Animation Engine V2.</w:t>
            </w:r>
          </w:p>
        </w:tc>
      </w:tr>
      <w:tr>
        <w:tc>
          <w:tcPr>
            <w:tcW w:type="dxa" w:w="5112"/>
          </w:tcPr>
          <w:p>
            <w:r>
              <w:rPr>
                <w:rFonts w:ascii="Aptos" w:hAnsi="Aptos"/>
                <w:sz w:val="16"/>
              </w:rPr>
              <w:t>Mode</w:t>
            </w:r>
          </w:p>
        </w:tc>
        <w:tc>
          <w:tcPr>
            <w:tcW w:type="dxa" w:w="5112"/>
          </w:tcPr>
          <w:p>
            <w:r>
              <w:rPr>
                <w:rFonts w:ascii="Aptos" w:hAnsi="Aptos"/>
                <w:sz w:val="16"/>
              </w:rPr>
              <w:t>Read-only prototype/benchmark; belum terhubung ke UI/project mutation.</w:t>
            </w:r>
          </w:p>
        </w:tc>
      </w:tr>
      <w:tr>
        <w:tc>
          <w:tcPr>
            <w:tcW w:type="dxa" w:w="5112"/>
          </w:tcPr>
          <w:p>
            <w:r>
              <w:rPr>
                <w:rFonts w:ascii="Aptos" w:hAnsi="Aptos"/>
                <w:sz w:val="16"/>
              </w:rPr>
              <w:t>Fixture</w:t>
            </w:r>
          </w:p>
        </w:tc>
        <w:tc>
          <w:tcPr>
            <w:tcW w:type="dxa" w:w="5112"/>
          </w:tcPr>
          <w:p>
            <w:r>
              <w:rPr>
                <w:rFonts w:ascii="Aptos" w:hAnsi="Aptos"/>
                <w:sz w:val="16"/>
              </w:rPr>
              <w:t>Synthetic metronome, silence, kick/bass sample, tempo stabil, tempo ambigu, dan beberapa lagu nyata.</w:t>
            </w:r>
          </w:p>
        </w:tc>
      </w:tr>
      <w:tr>
        <w:tc>
          <w:tcPr>
            <w:tcW w:type="dxa" w:w="5112"/>
          </w:tcPr>
          <w:p>
            <w:r>
              <w:rPr>
                <w:rFonts w:ascii="Aptos" w:hAnsi="Aptos"/>
                <w:sz w:val="16"/>
              </w:rPr>
              <w:t>Ukur</w:t>
            </w:r>
          </w:p>
        </w:tc>
        <w:tc>
          <w:tcPr>
            <w:tcW w:type="dxa" w:w="5112"/>
          </w:tcPr>
          <w:p>
            <w:r>
              <w:rPr>
                <w:rFonts w:ascii="Aptos" w:hAnsi="Aptos"/>
                <w:sz w:val="16"/>
              </w:rPr>
              <w:t>Tempo/BPM, beat timestamps, onset strength, RMS/energy, band energy, cold start, analysis time, RAM, cache candidate.</w:t>
            </w:r>
          </w:p>
        </w:tc>
      </w:tr>
      <w:tr>
        <w:tc>
          <w:tcPr>
            <w:tcW w:type="dxa" w:w="5112"/>
          </w:tcPr>
          <w:p>
            <w:r>
              <w:rPr>
                <w:rFonts w:ascii="Aptos" w:hAnsi="Aptos"/>
                <w:sz w:val="16"/>
              </w:rPr>
              <w:t>Packaging</w:t>
            </w:r>
          </w:p>
        </w:tc>
        <w:tc>
          <w:tcPr>
            <w:tcW w:type="dxa" w:w="5112"/>
          </w:tcPr>
          <w:p>
            <w:r>
              <w:rPr>
                <w:rFonts w:ascii="Aptos" w:hAnsi="Aptos"/>
                <w:sz w:val="16"/>
              </w:rPr>
              <w:t>Uji dependency/transitive dependency untuk Windows portable/PyInstaller.</w:t>
            </w:r>
          </w:p>
        </w:tc>
      </w:tr>
      <w:tr>
        <w:tc>
          <w:tcPr>
            <w:tcW w:type="dxa" w:w="5112"/>
          </w:tcPr>
          <w:p>
            <w:r>
              <w:rPr>
                <w:rFonts w:ascii="Aptos" w:hAnsi="Aptos"/>
                <w:sz w:val="16"/>
              </w:rPr>
              <w:t>License</w:t>
            </w:r>
          </w:p>
        </w:tc>
        <w:tc>
          <w:tcPr>
            <w:tcW w:type="dxa" w:w="5112"/>
          </w:tcPr>
          <w:p>
            <w:r>
              <w:rPr>
                <w:rFonts w:ascii="Aptos" w:hAnsi="Aptos"/>
                <w:sz w:val="16"/>
              </w:rPr>
              <w:t>Verifikasi license library + dependency yang benar-benar dibundel.</w:t>
            </w:r>
          </w:p>
        </w:tc>
      </w:tr>
      <w:tr>
        <w:tc>
          <w:tcPr>
            <w:tcW w:type="dxa" w:w="5112"/>
          </w:tcPr>
          <w:p>
            <w:r>
              <w:rPr>
                <w:rFonts w:ascii="Aptos" w:hAnsi="Aptos"/>
                <w:sz w:val="16"/>
              </w:rPr>
              <w:t>Output</w:t>
            </w:r>
          </w:p>
        </w:tc>
        <w:tc>
          <w:tcPr>
            <w:tcW w:type="dxa" w:w="5112"/>
          </w:tcPr>
          <w:p>
            <w:r>
              <w:rPr>
                <w:rFonts w:ascii="Aptos" w:hAnsi="Aptos"/>
                <w:sz w:val="16"/>
              </w:rPr>
              <w:t>DOCX benchmark + keputusan GO / GO WITH LIMITATIONS / NO-GO.</w:t>
            </w:r>
          </w:p>
        </w:tc>
      </w:tr>
    </w:tbl>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STOP POINT</w:t>
              <w:br/>
              <w:t>Jangan mulai STEP 01 sampai pengguna mengatakan “lanjutkan”. Tidak ada coding fitur Beat Engine pada STEP 00.</w:t>
            </w:r>
          </w:p>
        </w:tc>
      </w:tr>
    </w:tbl>
    <w:p/>
    <w:p>
      <w:pPr/>
      <w:r/>
    </w:p>
    <w:p>
      <w:pPr>
        <w:pStyle w:val="Heading1"/>
      </w:pPr>
      <w:r>
        <w:t>14. Handoff untuk AI/Sesi Berikutnya</w:t>
      </w:r>
    </w:p>
    <w:p>
      <w:pPr/>
      <w:r>
        <w:t>1.  Baca MASTER_PLAN_BEAT_ANIMATION_ENGINE_FULL_ALBUM_MAKER_V1.docx terlebih dahulu.</w:t>
      </w:r>
    </w:p>
    <w:p>
      <w:pPr/>
      <w:r>
        <w:t>2.  Baca dokumen STEP00 ini dan gunakan commit 584c947… sebagai baseline pembanding.</w:t>
      </w:r>
    </w:p>
    <w:p>
      <w:pPr/>
      <w:r>
        <w:t>3.  Jangan memindahkan/menghapus backup branch STEP 00.</w:t>
      </w:r>
    </w:p>
    <w:p>
      <w:pPr/>
      <w:r>
        <w:t>4.  Jangan mengubah spectrum/render/timeline hanya untuk mempermudah spike analyzer.</w:t>
      </w:r>
    </w:p>
    <w:p>
      <w:pPr/>
      <w:r>
        <w:t>5.  Kerjakan STEP 01 saja pada giliran berikutnya dan laporkan gate-nya.</w:t>
      </w:r>
    </w:p>
    <w:p>
      <w:pPr/>
      <w:r>
        <w:t>6.  Jika hasil benchmark analyzer buruk atau packaging tidak layak, pilih GO WITH LIMITATIONS/NO-GO; jangan memaksakan implementasi.</w:t>
      </w:r>
    </w:p>
    <w:p>
      <w:pPr>
        <w:pStyle w:val="Heading1"/>
      </w:pPr>
      <w:r>
        <w:t>15. Evidence Reference</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Evidence</w:t>
            </w:r>
          </w:p>
        </w:tc>
        <w:tc>
          <w:tcPr>
            <w:tcW w:type="dxa" w:w="5112"/>
            <w:shd w:fill="D9EAF7"/>
          </w:tcPr>
          <w:p>
            <w:r>
              <w:rPr>
                <w:rFonts w:ascii="Aptos" w:hAnsi="Aptos"/>
                <w:b/>
                <w:sz w:val="16"/>
              </w:rPr>
              <w:t>Reference</w:t>
            </w:r>
          </w:p>
        </w:tc>
      </w:tr>
      <w:tr>
        <w:tc>
          <w:tcPr>
            <w:tcW w:type="dxa" w:w="5112"/>
          </w:tcPr>
          <w:p>
            <w:r>
              <w:rPr>
                <w:rFonts w:ascii="Aptos" w:hAnsi="Aptos"/>
                <w:sz w:val="16"/>
              </w:rPr>
              <w:t>Repository</w:t>
            </w:r>
          </w:p>
        </w:tc>
        <w:tc>
          <w:tcPr>
            <w:tcW w:type="dxa" w:w="5112"/>
          </w:tcPr>
          <w:p>
            <w:r>
              <w:rPr>
                <w:rFonts w:ascii="Aptos" w:hAnsi="Aptos"/>
                <w:sz w:val="16"/>
              </w:rPr>
              <w:t>https://github.com/inoriko920-dev/Full-Album-Maker</w:t>
            </w:r>
          </w:p>
        </w:tc>
      </w:tr>
      <w:tr>
        <w:tc>
          <w:tcPr>
            <w:tcW w:type="dxa" w:w="5112"/>
          </w:tcPr>
          <w:p>
            <w:r>
              <w:rPr>
                <w:rFonts w:ascii="Aptos" w:hAnsi="Aptos"/>
                <w:sz w:val="16"/>
              </w:rPr>
              <w:t>Baseline commit</w:t>
            </w:r>
          </w:p>
        </w:tc>
        <w:tc>
          <w:tcPr>
            <w:tcW w:type="dxa" w:w="5112"/>
          </w:tcPr>
          <w:p>
            <w:r>
              <w:rPr>
                <w:rFonts w:ascii="Aptos" w:hAnsi="Aptos"/>
                <w:sz w:val="16"/>
              </w:rPr>
              <w:t>https://github.com/inoriko920-dev/Full-Album-Maker/commit/584c94774e6197ecf60ecedb3bffd5a8797e7737</w:t>
            </w:r>
          </w:p>
        </w:tc>
      </w:tr>
      <w:tr>
        <w:tc>
          <w:tcPr>
            <w:tcW w:type="dxa" w:w="5112"/>
          </w:tcPr>
          <w:p>
            <w:r>
              <w:rPr>
                <w:rFonts w:ascii="Aptos" w:hAnsi="Aptos"/>
                <w:sz w:val="16"/>
              </w:rPr>
              <w:t>Release v1.5.0</w:t>
            </w:r>
          </w:p>
        </w:tc>
        <w:tc>
          <w:tcPr>
            <w:tcW w:type="dxa" w:w="5112"/>
          </w:tcPr>
          <w:p>
            <w:r>
              <w:rPr>
                <w:rFonts w:ascii="Aptos" w:hAnsi="Aptos"/>
                <w:sz w:val="16"/>
              </w:rPr>
              <w:t>https://github.com/inoriko920-dev/Full-Album-Maker/releases/tag/v1.5.0</w:t>
            </w:r>
          </w:p>
        </w:tc>
      </w:tr>
      <w:tr>
        <w:tc>
          <w:tcPr>
            <w:tcW w:type="dxa" w:w="5112"/>
          </w:tcPr>
          <w:p>
            <w:r>
              <w:rPr>
                <w:rFonts w:ascii="Aptos" w:hAnsi="Aptos"/>
                <w:sz w:val="16"/>
              </w:rPr>
              <w:t>Windows CI run</w:t>
            </w:r>
          </w:p>
        </w:tc>
        <w:tc>
          <w:tcPr>
            <w:tcW w:type="dxa" w:w="5112"/>
          </w:tcPr>
          <w:p>
            <w:r>
              <w:rPr>
                <w:rFonts w:ascii="Aptos" w:hAnsi="Aptos"/>
                <w:sz w:val="16"/>
              </w:rPr>
              <w:t>https://github.com/inoriko920-dev/Full-Album-Maker/actions/runs/37514195212</w:t>
            </w:r>
          </w:p>
        </w:tc>
      </w:tr>
      <w:tr>
        <w:tc>
          <w:tcPr>
            <w:tcW w:type="dxa" w:w="5112"/>
          </w:tcPr>
          <w:p>
            <w:r>
              <w:rPr>
                <w:rFonts w:ascii="Aptos" w:hAnsi="Aptos"/>
                <w:sz w:val="16"/>
              </w:rPr>
              <w:t>Backup branch</w:t>
            </w:r>
          </w:p>
        </w:tc>
        <w:tc>
          <w:tcPr>
            <w:tcW w:type="dxa" w:w="5112"/>
          </w:tcPr>
          <w:p>
            <w:r>
              <w:rPr>
                <w:rFonts w:ascii="Aptos" w:hAnsi="Aptos"/>
                <w:sz w:val="16"/>
              </w:rPr>
              <w:t>backup/beat-animation-step00-2026-10-07-1233-WIB</w:t>
            </w:r>
          </w:p>
        </w:tc>
      </w:tr>
    </w:tbl>
    <w:p/>
    <w:p>
      <w:pPr/>
      <w:r/>
    </w:p>
    <w:p>
      <w:pPr/>
      <w:r/>
    </w:p>
    <w:p>
      <w:pPr/>
      <w:r>
        <w:t>STEP 00 CLOSED — PASS</w:t>
      </w:r>
    </w:p>
    <w:p>
      <w:pPr/>
      <w:r>
        <w:t>Next permitted step: STEP 01 — Analyzer Spike &amp; Benchmark, only after user command “lanjutkan”.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Full-Album-Maker • Beat Animation Engine V2 • baseline 584c94774e61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ascadia Mono" w:hAnsi="Cascadia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