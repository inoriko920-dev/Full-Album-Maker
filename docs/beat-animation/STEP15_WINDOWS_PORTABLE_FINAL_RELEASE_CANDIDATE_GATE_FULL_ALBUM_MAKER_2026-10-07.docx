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</w:rPr>
        <w:t>FULL-ALBUM-MAKER</w:t>
      </w:r>
    </w:p>
    <w:p>
      <w:pPr>
        <w:pStyle w:val="Title"/>
        <w:jc w:val="center"/>
      </w:pPr>
      <w:r>
        <w:t>STEP 15</w:t>
        <w:br/>
        <w:t>Windows Portable &amp; Final Release Candidate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7365D"/>
              </w:rPr>
              <w:t xml:space="preserve">Status — </w:t>
            </w:r>
            <w:r>
              <w:t>Final Software Factory gate. No new features; build Windows RC, isolated portable smoke, Beat frozen runtime smoke, real Beat export, integrity evidence, and GO/NO-GO.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Development branch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feature/beat-animation-engine-v2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Stable main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584c94774e6197ecf60ecedb3bffd5a8797e7737 — v1.5.0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STEP14 baseline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b7046c0a2e2b66a05a9607e8df4bbeae61aafd03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Release candidate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v1.6.0 RC1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Artifact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Full-Album-Maker-v1.6.0-RC1-Windows-Portable.zip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Policy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Artifact only; no merge/tag/public release without explicit user instruction</w:t>
            </w:r>
          </w:p>
        </w:tc>
      </w:tr>
    </w:tbl>
    <w:p>
      <w:r>
        <w:br w:type="page"/>
      </w:r>
    </w:p>
    <w:p>
      <w:pPr>
        <w:pStyle w:val="Heading1"/>
      </w:pPr>
      <w:r>
        <w:t>1. Version &amp; Freeze</w:t>
      </w:r>
    </w:p>
    <w:p>
      <w:r>
        <w:t>v1.6.0 is a backward-compatible minor release over v1.5.0. Beat Animation V2 adds major capability without intentional ProjectDocument breaking migration.</w:t>
      </w:r>
    </w:p>
    <w:p>
      <w:pPr>
        <w:pStyle w:val="ListBullet"/>
        <w:spacing w:after="40"/>
      </w:pPr>
      <w:r>
        <w:t>__version__ and pyproject must both be 1.6.0.</w:t>
      </w:r>
    </w:p>
    <w:p>
      <w:pPr>
        <w:pStyle w:val="ListBullet"/>
        <w:spacing w:after="40"/>
      </w:pPr>
      <w:r>
        <w:t>RELEASE_NOTES_v1.6.0.md must exist.</w:t>
      </w:r>
    </w:p>
    <w:p>
      <w:pPr>
        <w:pStyle w:val="ListBullet"/>
        <w:spacing w:after="40"/>
      </w:pPr>
      <w:r>
        <w:t>No new visual/AI feature after RC; only evidence-backed bug fixes.</w:t>
      </w:r>
    </w:p>
    <w:p>
      <w:pPr>
        <w:pStyle w:val="ListBullet"/>
        <w:spacing w:after="40"/>
      </w:pPr>
      <w:r>
        <w:t>Every bug fix requires a fresh full STEP15 run.</w:t>
      </w:r>
    </w:p>
    <w:p>
      <w:pPr>
        <w:pStyle w:val="Heading1"/>
      </w:pPr>
      <w:r>
        <w:t>2. Clean Windows RC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>
              <w:rPr>
                <w:rFonts w:ascii="Consolas" w:hAnsi="Consolas"/>
                <w:sz w:val="15"/>
              </w:rPr>
              <w:t>checkout exact feature head</w:t>
              <w:br/>
              <w:t>Python 3.12.10 / pip 26.2.1</w:t>
              <w:br/>
              <w:t>install build/requirements-windows.lock</w:t>
              <w:br/>
              <w:t>pip check</w:t>
              <w:br/>
              <w:t>pinned FFmpeg+SHA256 / pinned Noto Sans</w:t>
              <w:br/>
              <w:t>full pytest</w:t>
              <w:br/>
              <w:t>PyInstaller --clean --windowed --onedir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7365D"/>
              </w:rPr>
              <w:t xml:space="preserve">Isolation — </w:t>
            </w:r>
            <w:r>
              <w:t>RC must come from a clean GitHub Windows runner, never a local developer environment.</w:t>
            </w:r>
          </w:p>
        </w:tc>
      </w:tr>
    </w:tbl>
    <w:p>
      <w:pPr>
        <w:pStyle w:val="Heading1"/>
      </w:pPr>
      <w:r>
        <w:t>3. RC Workflow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Full-Album-Maker-v1.6.0-RC1-Windows-Portable.zip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User-testable RC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SHA256SUMS-RC1.txt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ZIP integrity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RC_MANIFEST.json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Source SHA/version/build provenance</w:t>
            </w:r>
          </w:p>
        </w:tc>
      </w:tr>
    </w:tbl>
    <w:p>
      <w:pPr>
        <w:pStyle w:val="Heading1"/>
      </w:pPr>
      <w:r>
        <w:t>4. Full Regression</w:t>
      </w:r>
    </w:p>
    <w:p>
      <w:pPr>
        <w:pStyle w:val="ListBullet"/>
        <w:spacing w:after="40"/>
      </w:pPr>
      <w:r>
        <w:t>python -m pytest -q PASS</w:t>
      </w:r>
    </w:p>
    <w:p>
      <w:pPr>
        <w:pStyle w:val="ListBullet"/>
        <w:spacing w:after="40"/>
      </w:pPr>
      <w:r>
        <w:t>python -m compileall -q src PASS</w:t>
      </w:r>
    </w:p>
    <w:p>
      <w:pPr>
        <w:pStyle w:val="ListBullet"/>
        <w:spacing w:after="40"/>
      </w:pPr>
      <w:r>
        <w:t>pip check PASS</w:t>
      </w:r>
    </w:p>
    <w:p>
      <w:pPr>
        <w:pStyle w:val="ListBullet"/>
        <w:spacing w:after="40"/>
      </w:pPr>
      <w:r>
        <w:t>STEP04-14 regression PASS</w:t>
      </w:r>
    </w:p>
    <w:p>
      <w:pPr>
        <w:pStyle w:val="ListBullet"/>
        <w:spacing w:after="40"/>
      </w:pPr>
      <w:r>
        <w:t>Version/GUI title = v1.6.0</w:t>
      </w:r>
    </w:p>
    <w:p>
      <w:pPr>
        <w:pStyle w:val="Heading1"/>
      </w:pPr>
      <w:r>
        <w:t>5. Extracted ZIP Isolation Smoke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>
              <w:rPr>
                <w:rFonts w:ascii="Consolas" w:hAnsi="Consolas"/>
                <w:sz w:val="15"/>
              </w:rPr>
              <w:t>Extract to Unicode + spaces + apostrophe path</w:t>
              <w:br/>
              <w:t>unset GEMINI_API_KEY / GOOGLE_API_KEY / PYTHONHOME / PYTHONPATH</w:t>
              <w:br/>
              <w:t>PATH=System32 only</w:t>
              <w:br/>
              <w:t>assert no global python</w:t>
              <w:br/>
              <w:t>assert no global ffmpeg</w:t>
            </w:r>
          </w:p>
        </w:tc>
      </w:tr>
    </w:tbl>
    <w:p>
      <w:pPr>
        <w:pStyle w:val="ListBullet"/>
        <w:spacing w:after="40"/>
      </w:pPr>
      <w:r>
        <w:t>Run Full Album Maker.exe --portable-smoke.</w:t>
      </w:r>
    </w:p>
    <w:p>
      <w:pPr>
        <w:pStyle w:val="ListBullet"/>
        <w:spacing w:after="40"/>
      </w:pPr>
      <w:r>
        <w:t>Verify real short A/V render and production FoundationMainWindow.</w:t>
      </w:r>
    </w:p>
    <w:p>
      <w:pPr>
        <w:pStyle w:val="ListBullet"/>
        <w:spacing w:after="40"/>
      </w:pPr>
      <w:r>
        <w:t>portable-smoke.json ok=true, API key absent, audio+video streams present.</w:t>
      </w:r>
    </w:p>
    <w:p>
      <w:pPr>
        <w:pStyle w:val="Heading1"/>
      </w:pPr>
      <w:r>
        <w:t>6. Frozen Beat Runtime Smoke</w:t>
      </w:r>
    </w:p>
    <w:p>
      <w:pPr>
        <w:pStyle w:val="ListBullet"/>
        <w:spacing w:after="40"/>
      </w:pPr>
      <w:r>
        <w:t>Run Full Album Maker.exe --beat-runtime-smoke from extracted ZIP.</w:t>
      </w:r>
    </w:p>
    <w:p>
      <w:pPr>
        <w:pStyle w:val="ListBullet"/>
        <w:spacing w:after="40"/>
      </w:pPr>
      <w:r>
        <w:t>Frozen numpy/scipy/librosa/numba versions must match pinned runtime.</w:t>
      </w:r>
    </w:p>
    <w:p>
      <w:pPr>
        <w:pStyle w:val="ListBullet"/>
        <w:spacing w:after="40"/>
      </w:pPr>
      <w:r>
        <w:t>Synthetic 120 BPM analyze_pcm octave error &lt;5 BPM.</w:t>
      </w:r>
    </w:p>
    <w:p>
      <w:pPr>
        <w:pStyle w:val="ListBullet"/>
        <w:spacing w:after="40"/>
      </w:pPr>
      <w:r>
        <w:t>No global Python.</w:t>
      </w:r>
    </w:p>
    <w:p>
      <w:pPr>
        <w:pStyle w:val="Heading1"/>
      </w:pPr>
      <w:r>
        <w:t>7. Real Beat Export RC Smoke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Analysis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Bundled runtime analyzes synthetic click audio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Cover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Beat preset visibly active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Vinyl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BPM Sync active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Spectrum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Audio-reactive + Beat modulation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MP4 non-empty with audio+video</w:t>
            </w:r>
          </w:p>
        </w:tc>
      </w:tr>
    </w:tbl>
    <w:p>
      <w:pPr>
        <w:pStyle w:val="Heading1"/>
      </w:pPr>
      <w:r>
        <w:t>8. Artifact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7F7"/>
          </w:tcPr>
          <w:p>
            <w:r>
              <w:rPr>
                <w:rFonts w:ascii="Consolas" w:hAnsi="Consolas"/>
                <w:sz w:val="15"/>
              </w:rPr>
              <w:t>SHA256SUMS-RC1.txt -&gt; ZIP digest</w:t>
              <w:br/>
              <w:t>RC_MANIFEST.json -&gt; release_candidate/source_commit/app_version/zip_name/zip_sha256/zip_bytes/python/ffmpeg/smokes</w:t>
            </w:r>
          </w:p>
        </w:tc>
      </w:tr>
    </w:tbl>
    <w:p>
      <w:pPr>
        <w:pStyle w:val="ListBullet"/>
        <w:spacing w:after="40"/>
      </w:pPr>
      <w:r>
        <w:t>Manifest source_commit must equal GITHUB_SHA.</w:t>
      </w:r>
    </w:p>
    <w:p>
      <w:pPr>
        <w:pStyle w:val="ListBullet"/>
        <w:spacing w:after="40"/>
      </w:pPr>
      <w:r>
        <w:t>Checksum is recomputed after ZIP creation.</w:t>
      </w:r>
    </w:p>
    <w:p>
      <w:pPr>
        <w:pStyle w:val="Heading1"/>
      </w:pPr>
      <w:r>
        <w:t>9. Release Notes v1.6.0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Summary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Beat Analysis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Real beat/onset/energy/bass-mid-high analysis + cache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 Beat presets + 9 Music Styles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Motion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 motion effects + Spark Burst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Combos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8 visual+motion combinations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Vinyl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Confidence-gated BPM Sync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AI Agent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Beat/motion/style controls with permission, Preview Diff, Undo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Hardening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Cancellation, corrupt-cache recovery, runtime memo, batching, long-project guards</w:t>
            </w:r>
          </w:p>
        </w:tc>
      </w:tr>
    </w:tbl>
    <w:p>
      <w:pPr>
        <w:pStyle w:val="Heading1"/>
      </w:pPr>
      <w:r>
        <w:t>10. Merge / Release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color w:val="17365D"/>
              </w:rPr>
              <w:t xml:space="preserve">No automatic merge — </w:t>
            </w:r>
            <w:r>
              <w:t>Even a PASS result does not move the feature branch to main or publish a GitHub Release. Publication requires explicit user instruction.</w:t>
            </w:r>
          </w:p>
        </w:tc>
      </w:tr>
    </w:tbl>
    <w:p>
      <w:pPr>
        <w:pStyle w:val="Heading1"/>
      </w:pPr>
      <w:r>
        <w:t>11.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84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criteria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G1 Source of Truth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STEP15 DOCX committed before release-gate edits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G2 Version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1.6.0 consistent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G3 Full Tests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All tests 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G4 Clean Build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Windows PyInstaller clean runner 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G5 Isolation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Extracted ZIP works without global Python/FFmpeg/API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G6 Frozen Beat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Scientific import + analyze_pcm 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G7 Real Beat Export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Beat V2 portable export PASS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G8 Integrity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SHA256 + manifest + source SHA consistent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G9 Artifact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RC ZIP uploaded/downloadable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G10 Stable Main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main remains v1.5.0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7365D"/>
              </w:rPr>
              <w:t xml:space="preserve">Final decision — </w:t>
            </w:r>
            <w:r>
              <w:t>G1-G10 PASS = GO for merge/release; any failure = NO-GO and STEP15 remains open.</w:t>
            </w:r>
          </w:p>
        </w:tc>
      </w:tr>
    </w:tbl>
    <w:p>
      <w:pPr>
        <w:pStyle w:val="Heading1"/>
      </w:pPr>
      <w:r>
        <w:t>12. Definition of Done</w:t>
      </w:r>
    </w:p>
    <w:p>
      <w:pPr>
        <w:pStyle w:val="ListBullet"/>
        <w:spacing w:after="40"/>
      </w:pPr>
      <w:r>
        <w:t>Windows RC is built from exact clean branch head.</w:t>
      </w:r>
    </w:p>
    <w:p>
      <w:pPr>
        <w:pStyle w:val="ListBullet"/>
        <w:spacing w:after="40"/>
      </w:pPr>
      <w:r>
        <w:t>Beat V2 scientific runtime is proven inside frozen EXE.</w:t>
      </w:r>
    </w:p>
    <w:p>
      <w:pPr>
        <w:pStyle w:val="ListBullet"/>
        <w:spacing w:after="40"/>
      </w:pPr>
      <w:r>
        <w:t>Portable manual/Beat workflow works offline.</w:t>
      </w:r>
    </w:p>
    <w:p>
      <w:pPr>
        <w:pStyle w:val="ListBullet"/>
        <w:spacing w:after="40"/>
      </w:pPr>
      <w:r>
        <w:t>RC has checksum + provenance manifest.</w:t>
      </w:r>
    </w:p>
    <w:p>
      <w:pPr>
        <w:pStyle w:val="ListBullet"/>
        <w:spacing w:after="40"/>
      </w:pPr>
      <w:r>
        <w:t>Release notes are ready.</w:t>
      </w:r>
    </w:p>
    <w:p>
      <w:pPr>
        <w:pStyle w:val="ListBullet"/>
        <w:spacing w:after="40"/>
      </w:pPr>
      <w:r>
        <w:t>GO/NO-GO is recorded.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Full-Album-Maker • Beat Animation Engine V2 • STEP15 • RC1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