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</w:rPr>
        <w:t>FULL-ALBUM-MAKER</w:t>
      </w:r>
    </w:p>
    <w:p>
      <w:pPr>
        <w:pStyle w:val="Title"/>
        <w:jc w:val="center"/>
      </w:pPr>
      <w:r>
        <w:t>STEP 09</w:t>
        <w:br/>
        <w:t>Beat Animation Expansion &amp; Editor Controls</w:t>
      </w:r>
    </w:p>
    <w:p>
      <w:r>
        <w:t>Branch: feature/beat-animation-engine-v2</w:t>
        <w:br/>
        <w:t>Stable main: 584c94774e6197ecf60ecedb3bffd5a8797e7737</w:t>
        <w:br/>
        <w:t>STEP08 verified head: 26eec01711e6f4db5f6df528f3c5b1ddef2b7cff</w:t>
        <w:br/>
        <w:t>Tanggal: 7 Oktober 2026 (WIB)</w:t>
      </w:r>
    </w:p>
    <w:p>
      <w:pPr>
        <w:pStyle w:val="Heading1"/>
      </w:pPr>
      <w:r>
        <w:t>Arsitektur Inti</w:t>
      </w:r>
    </w:p>
    <w:p>
      <w:r>
        <w:t>STEP09 tidak mengubah beat math. Ia menambah capability-aware editor controls dan renderer adapters di atas STEP04-08.</w:t>
      </w:r>
    </w:p>
    <w:p>
      <w:pPr>
        <w:pStyle w:val="Heading1"/>
      </w:pPr>
      <w:r>
        <w:t>1. Tujuan Utama</w:t>
      </w:r>
    </w:p>
    <w:p>
      <w:pPr>
        <w:pStyle w:val="ListBullet"/>
      </w:pPr>
      <w:r>
        <w:t>Beat Animation dapat dipilih dari Property Inspector tanpa edit JSON.</w:t>
      </w:r>
    </w:p>
    <w:p>
      <w:pPr>
        <w:pStyle w:val="ListBullet"/>
      </w:pPr>
      <w:r>
        <w:t>Final-render adapter diperluas ke Background, Song Visual, Spectrum, serta subset Text/Title yang sungguh didukung FFmpeg.</w:t>
      </w:r>
    </w:p>
    <w:p>
      <w:pPr>
        <w:pStyle w:val="ListBullet"/>
      </w:pPr>
      <w:r>
        <w:t>Intensity per layer 0-200% tanpa mengubah timing/event detection.</w:t>
      </w:r>
    </w:p>
    <w:p>
      <w:pPr>
        <w:pStyle w:val="ListBullet"/>
      </w:pPr>
      <w:r>
        <w:t>Setiap perubahan UI harus Undo/Redo-safe.</w:t>
      </w:r>
    </w:p>
    <w:p>
      <w:pPr>
        <w:pStyle w:val="ListBullet"/>
      </w:pPr>
      <w:r>
        <w:t>Assignment STEP08 tanpa intensity tetap dibaca sebagai 100%.</w:t>
      </w:r>
    </w:p>
    <w:p>
      <w:pPr>
        <w:pStyle w:val="Heading1"/>
      </w:pPr>
      <w:r>
        <w:t>2. Prinsip Non-Negotiable</w:t>
      </w:r>
    </w:p>
    <w:p>
      <w:pPr>
        <w:pStyle w:val="ListBullet"/>
      </w:pPr>
      <w:r>
        <w:t>UI hanya menawarkan preset yang punya jalur render yang dinyatakan supported.</w:t>
      </w:r>
    </w:p>
    <w:p>
      <w:pPr>
        <w:pStyle w:val="ListBullet"/>
      </w:pPr>
      <w:r>
        <w:t>Beat math tetap berasal dari STEP04-07; Property Inspector tidak menghitung beat dan renderer tidak menjalankan librosa.</w:t>
      </w:r>
    </w:p>
    <w:p>
      <w:pPr>
        <w:pStyle w:val="ListBullet"/>
      </w:pPr>
      <w:r>
        <w:t>Intensity hanya mengubah amplitude visual binding.</w:t>
      </w:r>
    </w:p>
    <w:p>
      <w:pPr>
        <w:pStyle w:val="ListBullet"/>
      </w:pPr>
      <w:r>
        <w:t>Stable main tidak di-merge pada STEP09.</w:t>
      </w:r>
    </w:p>
    <w:p>
      <w:pPr>
        <w:pStyle w:val="Heading1"/>
      </w:pPr>
      <w:r>
        <w:t>3. Assignment Schema</w:t>
      </w:r>
    </w:p>
    <w:p>
      <w:pPr>
        <w:pStyle w:val="ListBullet"/>
      </w:pPr>
      <w:r>
        <w:t>layer.animation["beat_v1"] menyimpan enabled, presets, intensity.</w:t>
      </w:r>
    </w:p>
    <w:p>
      <w:pPr>
        <w:pStyle w:val="ListBullet"/>
      </w:pPr>
      <w:r>
        <w:t>Intensity optional; default 1.0; range 0.0..2.0.</w:t>
      </w:r>
    </w:p>
    <w:p>
      <w:pPr>
        <w:pStyle w:val="ListBullet"/>
      </w:pPr>
      <w:r>
        <w:t>Nama key tetap beat_v1 agar tidak perlu migration.</w:t>
      </w:r>
    </w:p>
    <w:p>
      <w:pPr>
        <w:pStyle w:val="Heading1"/>
      </w:pPr>
      <w:r>
        <w:t>4. Semantik Intensity</w:t>
      </w:r>
    </w:p>
    <w:p>
      <w:pPr>
        <w:pStyle w:val="ListBullet"/>
      </w:pPr>
      <w:r>
        <w:t>effective binding amount = preset amount * intensity.</w:t>
      </w:r>
    </w:p>
    <w:p>
      <w:pPr>
        <w:pStyle w:val="ListBullet"/>
      </w:pPr>
      <w:r>
        <w:t>Intensity 0 menyimpan assignment tetapi visual neutral; 1 default; 2 maksimum UI.</w:t>
      </w:r>
    </w:p>
    <w:p>
      <w:pPr>
        <w:pStyle w:val="ListBullet"/>
      </w:pPr>
      <w:r>
        <w:t>Safe bounds VisualPropertyState tetap berlaku.</w:t>
      </w:r>
    </w:p>
    <w:p>
      <w:pPr>
        <w:pStyle w:val="Heading1"/>
      </w:pPr>
      <w:r>
        <w:t>5. Layer Capability Matrix</w:t>
      </w:r>
    </w:p>
    <w:p>
      <w:pPr>
        <w:pStyle w:val="ListBullet"/>
      </w:pPr>
      <w:r>
        <w:t>song_cover/vinyl: FULL untuk semua 6 preset.</w:t>
      </w:r>
    </w:p>
    <w:p>
      <w:pPr>
        <w:pStyle w:val="ListBullet"/>
      </w:pPr>
      <w:r>
        <w:t>background/song_visual/spectrum: FULL; Rotation hanya jika pivot/base rotation aman.</w:t>
      </w:r>
    </w:p>
    <w:p>
      <w:pPr>
        <w:pStyle w:val="ListBullet"/>
      </w:pPr>
      <w:r>
        <w:t>text/song_title: FULL subset tanpa Rotation Nudge.</w:t>
      </w:r>
    </w:p>
    <w:p>
      <w:pPr>
        <w:pStyle w:val="ListBullet"/>
      </w:pPr>
      <w:r>
        <w:t>Capability API adalah source of truth untuk UI, preflight, dan renderer.</w:t>
      </w:r>
    </w:p>
    <w:p>
      <w:pPr>
        <w:pStyle w:val="Heading1"/>
      </w:pPr>
      <w:r>
        <w:t>6. Preset Labels</w:t>
      </w:r>
    </w:p>
    <w:p>
      <w:pPr>
        <w:pStyle w:val="ListBullet"/>
      </w:pPr>
      <w:r>
        <w:t>subtle_beat_pulse=Beat Pulse; bass_pulse=Bass Pulse; strong_punch=Strong Punch.</w:t>
      </w:r>
    </w:p>
    <w:p>
      <w:pPr>
        <w:pStyle w:val="ListBullet"/>
      </w:pPr>
      <w:r>
        <w:t>onset_flash=Onset Flash; rotation_nudge=Rotation Nudge; energy_breathe=Energy Breathe.</w:t>
      </w:r>
    </w:p>
    <w:p>
      <w:pPr>
        <w:pStyle w:val="Heading1"/>
      </w:pPr>
      <w:r>
        <w:t>7. Property Inspector</w:t>
      </w:r>
    </w:p>
    <w:p>
      <w:pPr>
        <w:pStyle w:val="ListBullet"/>
      </w:pPr>
      <w:r>
        <w:t>Section BEAT ANIMATION: Aktif, Preset, Intensity 0-200%, status render.</w:t>
      </w:r>
    </w:p>
    <w:p>
      <w:pPr>
        <w:pStyle w:val="ListBullet"/>
      </w:pPr>
      <w:r>
        <w:t>Section hanya visible pada supported layer; locked layer controls disabled.</w:t>
      </w:r>
    </w:p>
    <w:p>
      <w:pPr>
        <w:pStyle w:val="ListBullet"/>
      </w:pPr>
      <w:r>
        <w:t>Multi-preset lama ditampilkan Custom/Multi sampai user memilih preset baru.</w:t>
      </w:r>
    </w:p>
    <w:p>
      <w:pPr>
        <w:pStyle w:val="Heading1"/>
      </w:pPr>
      <w:r>
        <w:t>8. Undo/Redo Command</w:t>
      </w:r>
    </w:p>
    <w:p>
      <w:pPr>
        <w:pStyle w:val="ListBullet"/>
      </w:pPr>
      <w:r>
        <w:t>Tambahkan SetLayerAnimationValue untuk nested layer.animation key.</w:t>
      </w:r>
    </w:p>
    <w:p>
      <w:pPr>
        <w:pStyle w:val="ListBullet"/>
      </w:pPr>
      <w:r>
        <w:t>Command menyimpan old value + missing state dan menghasilkan inverse command.</w:t>
      </w:r>
    </w:p>
    <w:p>
      <w:pPr>
        <w:pStyle w:val="ListBullet"/>
      </w:pPr>
      <w:r>
        <w:t>UI dilarang memodifikasi layer.animation langsung.</w:t>
      </w:r>
    </w:p>
    <w:p>
      <w:pPr>
        <w:pStyle w:val="Heading1"/>
      </w:pPr>
      <w:r>
        <w:t>9. Session API</w:t>
      </w:r>
    </w:p>
    <w:p>
      <w:pPr>
        <w:pStyle w:val="ListBullet"/>
      </w:pPr>
      <w:r>
        <w:t>EditorSession.set_beat_animation(layer_id, enabled, preset, intensity).</w:t>
      </w:r>
    </w:p>
    <w:p>
      <w:pPr>
        <w:pStyle w:val="ListBullet"/>
      </w:pPr>
      <w:r>
        <w:t>enabled=false menghapus beat_v1 agar project bersih.</w:t>
      </w:r>
    </w:p>
    <w:p>
      <w:pPr>
        <w:pStyle w:val="ListBullet"/>
      </w:pPr>
      <w:r>
        <w:t>UI V1 memilih satu preset; parser tetap menerima multi-preset lama.</w:t>
      </w:r>
    </w:p>
    <w:p>
      <w:pPr>
        <w:pStyle w:val="Heading1"/>
      </w:pPr>
      <w:r>
        <w:t>10. Assignment Parser</w:t>
      </w:r>
    </w:p>
    <w:p>
      <w:pPr>
        <w:pStyle w:val="ListBullet"/>
      </w:pPr>
      <w:r>
        <w:t>BeatAnimationAssignment mendapat intensity float default 1.0.</w:t>
      </w:r>
    </w:p>
    <w:p>
      <w:pPr>
        <w:pStyle w:val="ListBullet"/>
      </w:pPr>
      <w:r>
        <w:t>binding_set meng-clone bindings dengan amount dikalikan intensity.</w:t>
      </w:r>
    </w:p>
    <w:p>
      <w:pPr>
        <w:pStyle w:val="ListBullet"/>
      </w:pPr>
      <w:r>
        <w:t>Intensity tidak mengubah signal timestamps atau analysis cache identity.</w:t>
      </w:r>
    </w:p>
    <w:p>
      <w:pPr>
        <w:pStyle w:val="Heading1"/>
      </w:pPr>
      <w:r>
        <w:t>11. Capability API</w:t>
      </w:r>
    </w:p>
    <w:p>
      <w:pPr>
        <w:pStyle w:val="ListBullet"/>
      </w:pPr>
      <w:r>
        <w:t>BeatLayerCapability: supported_presets, final_render_level, reason.</w:t>
      </w:r>
    </w:p>
    <w:p>
      <w:pPr>
        <w:pStyle w:val="ListBullet"/>
      </w:pPr>
      <w:r>
        <w:t>beat_capability_for_layer dan preset_supported_for_layer dipakai bersama UI/preflight/tests.</w:t>
      </w:r>
    </w:p>
    <w:p>
      <w:pPr>
        <w:pStyle w:val="Heading1"/>
      </w:pPr>
      <w:r>
        <w:t>12. Background Adapter</w:t>
      </w:r>
    </w:p>
    <w:p>
      <w:pPr>
        <w:pStyle w:val="ListBullet"/>
      </w:pPr>
      <w:r>
        <w:t>Beat suffix ditempatkan setelah source RGBA dan sebelum overlay.</w:t>
      </w:r>
    </w:p>
    <w:p>
      <w:pPr>
        <w:pStyle w:val="ListBullet"/>
      </w:pPr>
      <w:r>
        <w:t>Existing zoom/pan/background motion tetap berjalan.</w:t>
      </w:r>
    </w:p>
    <w:p>
      <w:pPr>
        <w:pStyle w:val="ListBullet"/>
      </w:pPr>
      <w:r>
        <w:t>Solid/effect/image/video path harus covered.</w:t>
      </w:r>
    </w:p>
    <w:p>
      <w:pPr>
        <w:pStyle w:val="ListBullet"/>
      </w:pPr>
      <w:r>
        <w:t>Pivot-safe overlay expressions dipakai untuk dynamic scale.</w:t>
      </w:r>
    </w:p>
    <w:p>
      <w:pPr>
        <w:pStyle w:val="Heading1"/>
      </w:pPr>
      <w:r>
        <w:t>13. Song Visual Adapter</w:t>
      </w:r>
    </w:p>
    <w:p>
      <w:pPr>
        <w:pStyle w:val="ListBullet"/>
      </w:pPr>
      <w:r>
        <w:t>Beat sendcmd ditempatkan setelah PTS digeser ke project-global time.</w:t>
      </w:r>
    </w:p>
    <w:p>
      <w:pPr>
        <w:pStyle w:val="ListBullet"/>
      </w:pPr>
      <w:r>
        <w:t>Control window di-intersect dengan song visual interval.</w:t>
      </w:r>
    </w:p>
    <w:p>
      <w:pPr>
        <w:pStyle w:val="ListBullet"/>
      </w:pPr>
      <w:r>
        <w:t>video_speed, transition, loop/freeze tidak diubah.</w:t>
      </w:r>
    </w:p>
    <w:p>
      <w:pPr>
        <w:pStyle w:val="Heading1"/>
      </w:pPr>
      <w:r>
        <w:t>14. Spectrum Adapter</w:t>
      </w:r>
    </w:p>
    <w:p>
      <w:pPr>
        <w:pStyle w:val="ListBullet"/>
      </w:pPr>
      <w:r>
        <w:t>showfreqs/showwaves/circular tetap digerakkan audio asli.</w:t>
      </w:r>
    </w:p>
    <w:p>
      <w:pPr>
        <w:pStyle w:val="ListBullet"/>
      </w:pPr>
      <w:r>
        <w:t>Beat V2 hanya memodulasi hasil visual setelah visualizer.</w:t>
      </w:r>
    </w:p>
    <w:p>
      <w:pPr>
        <w:pStyle w:val="ListBullet"/>
      </w:pPr>
      <w:r>
        <w:t>Reactive scale, bands, smoothing, audio master routing tidak berubah.</w:t>
      </w:r>
    </w:p>
    <w:p>
      <w:pPr>
        <w:pStyle w:val="Heading1"/>
      </w:pPr>
      <w:r>
        <w:t>15. Text/Song Title Adapter</w:t>
      </w:r>
    </w:p>
    <w:p>
      <w:pPr>
        <w:pStyle w:val="ListBullet"/>
      </w:pPr>
      <w:r>
        <w:t>Gunakan named drawtext + sendcmd.</w:t>
      </w:r>
    </w:p>
    <w:p>
      <w:pPr>
        <w:pStyle w:val="ListBullet"/>
      </w:pPr>
      <w:r>
        <w:t>Scale/Zoom -&gt; fontsize; X/Y -&gt; x/y; glow -&gt; borderw; opacity -&gt; alpha.</w:t>
      </w:r>
    </w:p>
    <w:p>
      <w:pPr>
        <w:pStyle w:val="ListBullet"/>
      </w:pPr>
      <w:r>
        <w:t>Rotation runtime tidak didukung pada STEP09, sehingga Rotation Nudge disembunyikan/ditolak untuk text/title.</w:t>
      </w:r>
    </w:p>
    <w:p>
      <w:pPr>
        <w:pStyle w:val="Heading1"/>
      </w:pPr>
      <w:r>
        <w:t>16. Text Command File</w:t>
      </w:r>
    </w:p>
    <w:p>
      <w:pPr>
        <w:pStyle w:val="ListBullet"/>
      </w:pPr>
      <w:r>
        <w:t>Timestamp sendcmd menggunakan project time.</w:t>
      </w:r>
    </w:p>
    <w:p>
      <w:pPr>
        <w:pStyle w:val="ListBullet"/>
      </w:pPr>
      <w:r>
        <w:t>Target drawtext@beat_text_&lt;token&gt;.</w:t>
      </w:r>
    </w:p>
    <w:p>
      <w:pPr>
        <w:pStyle w:val="ListBullet"/>
      </w:pPr>
      <w:r>
        <w:t>Neutral reset mengembalikan fontsize/borderw ke base.</w:t>
      </w:r>
    </w:p>
    <w:p>
      <w:pPr>
        <w:pStyle w:val="Heading1"/>
      </w:pPr>
      <w:r>
        <w:t>17. Accurate Preview</w:t>
      </w:r>
    </w:p>
    <w:p>
      <w:pPr>
        <w:pStyle w:val="ListBullet"/>
      </w:pPr>
      <w:r>
        <w:t>apply_beat_snapshot diperluas dengan ephemeral _beat_snapshot_font_scale dan _beat_snapshot_glow.</w:t>
      </w:r>
    </w:p>
    <w:p>
      <w:pPr>
        <w:pStyle w:val="ListBullet"/>
      </w:pPr>
      <w:r>
        <w:t>Marker hanya pada clone preview dan tidak dipersist.</w:t>
      </w:r>
    </w:p>
    <w:p>
      <w:pPr>
        <w:pStyle w:val="ListBullet"/>
      </w:pPr>
      <w:r>
        <w:t>Final render tetap memakai sendcmd runtime.</w:t>
      </w:r>
    </w:p>
    <w:p>
      <w:pPr>
        <w:pStyle w:val="Heading1"/>
      </w:pPr>
      <w:r>
        <w:t>18. Fast Preview Text/Title</w:t>
      </w:r>
    </w:p>
    <w:p>
      <w:pPr>
        <w:pStyle w:val="ListBullet"/>
      </w:pPr>
      <w:r>
        <w:t>PreviewCanvas memakai effective geometry dan font scale dari runtime.</w:t>
      </w:r>
    </w:p>
    <w:p>
      <w:pPr>
        <w:pStyle w:val="ListBullet"/>
      </w:pPr>
      <w:r>
        <w:t>Selection box boleh mengikuti effective geometry, tetapi transform gesture selalu menulis base Transform.</w:t>
      </w:r>
    </w:p>
    <w:p>
      <w:pPr>
        <w:pStyle w:val="ListBullet"/>
      </w:pPr>
      <w:r>
        <w:t>Glow fast-preview hanya approximation; pixel authority tetap Accurate Preview.</w:t>
      </w:r>
    </w:p>
    <w:p>
      <w:pPr>
        <w:pStyle w:val="Heading1"/>
      </w:pPr>
      <w:r>
        <w:t>19. Editor Status &amp; UX</w:t>
      </w:r>
    </w:p>
    <w:p>
      <w:pPr>
        <w:pStyle w:val="ListBullet"/>
      </w:pPr>
      <w:r>
        <w:t>Status assignment, analyzing, runtime-ready, unsupported preset, render-limited harus jelas.</w:t>
      </w:r>
    </w:p>
    <w:p>
      <w:pPr>
        <w:pStyle w:val="ListBullet"/>
      </w:pPr>
      <w:r>
        <w:t>Tidak ada modal dialog untuk perubahan normal.</w:t>
      </w:r>
    </w:p>
    <w:p>
      <w:pPr>
        <w:pStyle w:val="Heading1"/>
      </w:pPr>
      <w:r>
        <w:t>20. Backward Compatibility</w:t>
      </w:r>
    </w:p>
    <w:p>
      <w:pPr>
        <w:pStyle w:val="ListBullet"/>
      </w:pPr>
      <w:r>
        <w:t>Legacy assignment tanpa intensity = 1.0.</w:t>
      </w:r>
    </w:p>
    <w:p>
      <w:pPr>
        <w:pStyle w:val="ListBullet"/>
      </w:pPr>
      <w:r>
        <w:t>Multi-preset tetap bisa dibaca dan dirender.</w:t>
      </w:r>
    </w:p>
    <w:p>
      <w:pPr>
        <w:pStyle w:val="ListBullet"/>
      </w:pPr>
      <w:r>
        <w:t>No beat assignment -&gt; no analyzer/no extra filter.</w:t>
      </w:r>
    </w:p>
    <w:p>
      <w:pPr>
        <w:pStyle w:val="ListBullet"/>
      </w:pPr>
      <w:r>
        <w:t>Spectrum tanpa Beat V2 tetap graph lama.</w:t>
      </w:r>
    </w:p>
    <w:p>
      <w:pPr>
        <w:pStyle w:val="Heading1"/>
      </w:pPr>
      <w:r>
        <w:t>21. Render Preflight Safety</w:t>
      </w:r>
    </w:p>
    <w:p>
      <w:pPr>
        <w:pStyle w:val="ListBullet"/>
      </w:pPr>
      <w:r>
        <w:t>Beat layers &gt;4 fail; unsupported preset/layer fail; text Rotation fail/hidden.</w:t>
      </w:r>
    </w:p>
    <w:p>
      <w:pPr>
        <w:pStyle w:val="ListBullet"/>
      </w:pPr>
      <w:r>
        <w:t>Non-center rotation yang tak aman fail sebelum FFmpeg.</w:t>
      </w:r>
    </w:p>
    <w:p>
      <w:pPr>
        <w:pStyle w:val="ListBullet"/>
      </w:pPr>
      <w:r>
        <w:t>Missing analysis disiapkan di luar compiler; command rows &gt;250k fail.</w:t>
      </w:r>
    </w:p>
    <w:p>
      <w:pPr>
        <w:pStyle w:val="Heading1"/>
      </w:pPr>
      <w:r>
        <w:t>22. Performance</w:t>
      </w:r>
    </w:p>
    <w:p>
      <w:pPr>
        <w:pStyle w:val="ListBullet"/>
      </w:pPr>
      <w:r>
        <w:t>Runtime rebuild async; intensity change memakai cache analysis yang ada.</w:t>
      </w:r>
    </w:p>
    <w:p>
      <w:pPr>
        <w:pStyle w:val="ListBullet"/>
      </w:pPr>
      <w:r>
        <w:t>Command generation hanya active envelope windows dan &lt;=30Hz.</w:t>
      </w:r>
    </w:p>
    <w:p>
      <w:pPr>
        <w:pStyle w:val="ListBullet"/>
      </w:pPr>
      <w:r>
        <w:t>Tidak membuat frame-by-frame project data.</w:t>
      </w:r>
    </w:p>
    <w:p>
      <w:pPr>
        <w:pStyle w:val="Heading1"/>
      </w:pPr>
      <w:r>
        <w:t>23. Module/File Plan</w:t>
      </w:r>
    </w:p>
    <w:p>
      <w:pPr>
        <w:pStyle w:val="ListBullet"/>
      </w:pPr>
      <w:r>
        <w:t>Modify assignment, render control, runtime, render_graph/v13, preview, inspector, editor commands/session/workspace.</w:t>
      </w:r>
    </w:p>
    <w:p>
      <w:pPr>
        <w:pStyle w:val="ListBullet"/>
      </w:pPr>
      <w:r>
        <w:t>Helpers: beat_layer_capabilities.py, beat_text_render_control.py.</w:t>
      </w:r>
    </w:p>
    <w:p>
      <w:pPr>
        <w:pStyle w:val="ListBullet"/>
      </w:pPr>
      <w:r>
        <w:t>Focused tests + real FFmpeg smoke.</w:t>
      </w:r>
    </w:p>
    <w:p>
      <w:pPr>
        <w:pStyle w:val="Heading1"/>
      </w:pPr>
      <w:r>
        <w:t>24. Test Matrix</w:t>
      </w:r>
    </w:p>
    <w:p>
      <w:pPr>
        <w:pStyle w:val="ListBullet"/>
      </w:pPr>
      <w:r>
        <w:t>Minimal 48 cases: legacy/intensity, Undo/Redo, UI capability filtering, background/song_visual/spectrum/text render, preview parity, cache reuse, regressions STEP04-08, real FFmpeg smokes.</w:t>
      </w:r>
    </w:p>
    <w:p>
      <w:pPr>
        <w:pStyle w:val="Heading1"/>
      </w:pPr>
      <w:r>
        <w:t>25. CI Gate</w:t>
      </w:r>
    </w:p>
    <w:p>
      <w:pPr>
        <w:pStyle w:val="ListBullet"/>
      </w:pPr>
      <w:r>
        <w:t>Ubuntu+Windows focused tests and regressions.</w:t>
      </w:r>
    </w:p>
    <w:p>
      <w:pPr>
        <w:pStyle w:val="ListBullet"/>
      </w:pPr>
      <w:r>
        <w:t>Ubuntu real FFmpeg: background, song_visual, spectrum, drawtext.</w:t>
      </w:r>
    </w:p>
    <w:p>
      <w:pPr>
        <w:pStyle w:val="ListBullet"/>
      </w:pPr>
      <w:r>
        <w:t>Qt offscreen Inspector smoke; stable main SHA verify.</w:t>
      </w:r>
    </w:p>
    <w:p>
      <w:pPr>
        <w:pStyle w:val="Heading1"/>
      </w:pPr>
      <w:r>
        <w:t>26. Urutan Implementasi</w:t>
      </w:r>
    </w:p>
    <w:p>
      <w:pPr>
        <w:pStyle w:val="ListBullet"/>
      </w:pPr>
      <w:r>
        <w:t>DOCX + SOURCE_OF_TRUTH first; assignment/capability; command/session; inspector UI; background; song visual; spectrum; text/title; preview; tests/CI.</w:t>
      </w:r>
    </w:p>
    <w:p>
      <w:pPr>
        <w:pStyle w:val="Heading1"/>
      </w:pPr>
      <w:r>
        <w:t>27. Acceptance Gate</w:t>
      </w:r>
    </w:p>
    <w:p>
      <w:pPr>
        <w:pStyle w:val="ListBullet"/>
      </w:pPr>
      <w:r>
        <w:t>G1 source of truth; G2 assignment; G3 Undo; G4 UI; G5 background; G6 song visual; G7 spectrum; G8 text/title; G9 no fake option; G10 backward; G11 regression; G12 real FFmpeg; G13 stable main.</w:t>
      </w:r>
    </w:p>
    <w:p>
      <w:pPr>
        <w:pStyle w:val="Heading1"/>
      </w:pPr>
      <w:r>
        <w:t>28. Definition of Done</w:t>
      </w:r>
    </w:p>
    <w:p>
      <w:pPr>
        <w:pStyle w:val="ListBullet"/>
      </w:pPr>
      <w:r>
        <w:t>User dapat memilih Beat Animation + intensity dari Inspector.</w:t>
      </w:r>
    </w:p>
    <w:p>
      <w:pPr>
        <w:pStyle w:val="ListBullet"/>
      </w:pPr>
      <w:r>
        <w:t>Changes persist and Undo/Redo.</w:t>
      </w:r>
    </w:p>
    <w:p>
      <w:pPr>
        <w:pStyle w:val="ListBullet"/>
      </w:pPr>
      <w:r>
        <w:t>Background/Song Visual/Spectrum final render Beat modulation.</w:t>
      </w:r>
    </w:p>
    <w:p>
      <w:pPr>
        <w:pStyle w:val="ListBullet"/>
      </w:pPr>
      <w:r>
        <w:t>Text/Title supported subset jujur dan teruji.</w:t>
      </w:r>
    </w:p>
    <w:p>
      <w:pPr>
        <w:pStyle w:val="ListBullet"/>
      </w:pPr>
      <w:r>
        <w:t>No analyzer in compiler; no duplicated beat math.</w:t>
      </w:r>
    </w:p>
    <w:p>
      <w:pPr>
        <w:pStyle w:val="Heading1"/>
      </w:pPr>
      <w:r>
        <w:t>29. Handoff STEP10</w:t>
      </w:r>
    </w:p>
    <w:p>
      <w:pPr>
        <w:pStyle w:val="ListBullet"/>
      </w:pPr>
      <w:r>
        <w:t>STEP10 boleh memperluas katalog, genre presets, BPM-sync Vinyl, Spectrum V2 beat punch/bass boost, AI Agent safe actions.</w:t>
      </w:r>
    </w:p>
    <w:p>
      <w:pPr>
        <w:pStyle w:val="ListBullet"/>
      </w:pPr>
      <w:r>
        <w:t>Fondasi STEP04-09 tidak diubah tanpa keputusan arsitektur terdokumentasi.</w:t>
      </w:r>
    </w:p>
    <w:p>
      <w:pPr>
        <w:pStyle w:val="Heading1"/>
      </w:pPr>
      <w:r>
        <w:t>30. Referensi Teknis</w:t>
      </w:r>
    </w:p>
    <w:p>
      <w:pPr>
        <w:pStyle w:val="ListBullet"/>
      </w:pPr>
      <w:r>
        <w:t>FFmpeg drawtext commands mendukung reinit serta x, y, alpha, fontsize, fontcolor, bordercolor, borderw; dipakai untuk Text/Title Beat V2 subset.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Full-Album-Maker • Beat Animation Engine V2 • STEP 09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